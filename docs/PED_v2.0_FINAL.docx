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B604" w14:textId="77777777" w:rsidR="008D6C38" w:rsidRDefault="00000000">
      <w:pPr>
        <w:pStyle w:val="Title"/>
      </w:pPr>
      <w:r>
        <w:t>CivicConnect Project Engineering Document</w:t>
      </w:r>
    </w:p>
    <w:p w14:paraId="46D7817B" w14:textId="77777777" w:rsidR="008D6C38" w:rsidRDefault="00000000">
      <w:pPr>
        <w:pStyle w:val="Subtitle"/>
      </w:pPr>
      <w:r>
        <w:t>Version 2.0 Architecture Technology and Initial Design Baseline</w:t>
      </w:r>
    </w:p>
    <w:p w14:paraId="548F3734" w14:textId="77777777" w:rsidR="008D6C38" w:rsidRDefault="00000000">
      <w:r>
        <w:t>Virtual Group K | SEN381 | 30 September 2026</w:t>
      </w:r>
    </w:p>
    <w:p w14:paraId="1545B8D5" w14:textId="77777777" w:rsidR="008D6C38" w:rsidRDefault="00000000">
      <w:r>
        <w:t>Cameron Purdon 601963 | Bianca Grobler 600537 | Michael Ellis 600332</w:t>
      </w:r>
    </w:p>
    <w:p w14:paraId="2ED08F48" w14:textId="77777777" w:rsidR="008D6C38" w:rsidRDefault="00000000">
      <w:r>
        <w:t>This document continues the M1 PED and consolidates the team's architecture, data, technology, design and integration evidence for Milestone 2. The protected request read path passed 29 local checks. PostgreSQL integration, real login and State implementation remain planned.</w:t>
      </w:r>
    </w:p>
    <w:p w14:paraId="12159713" w14:textId="77777777" w:rsidR="008D6C38" w:rsidRDefault="00000000">
      <w:pPr>
        <w:pStyle w:val="Heading1"/>
      </w:pPr>
      <w:r>
        <w:t>Document control</w:t>
      </w:r>
    </w:p>
    <w:tbl>
      <w:tblPr>
        <w:tblW w:w="0" w:type="auto"/>
        <w:tblLayout w:type="fixed"/>
        <w:tblLook w:val="04A0" w:firstRow="1" w:lastRow="0" w:firstColumn="1" w:lastColumn="0" w:noHBand="0" w:noVBand="1"/>
      </w:tblPr>
      <w:tblGrid>
        <w:gridCol w:w="1800"/>
        <w:gridCol w:w="3312"/>
        <w:gridCol w:w="4752"/>
      </w:tblGrid>
      <w:tr w:rsidR="008D6C38" w14:paraId="61B60540"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151662D" w14:textId="77777777" w:rsidR="008D6C38" w:rsidRDefault="00000000">
            <w:pPr>
              <w:keepNext/>
              <w:spacing w:before="40" w:after="60"/>
            </w:pPr>
            <w:r>
              <w:rPr>
                <w:b/>
                <w:sz w:val="18"/>
              </w:rPr>
              <w:t>Version</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AC9C7FC" w14:textId="77777777" w:rsidR="008D6C38" w:rsidRDefault="00000000">
            <w:pPr>
              <w:keepNext/>
              <w:spacing w:before="40" w:after="60"/>
            </w:pPr>
            <w:r>
              <w:rPr>
                <w:b/>
                <w:sz w:val="18"/>
              </w:rPr>
              <w:t>Date and provenance</w:t>
            </w:r>
          </w:p>
        </w:tc>
        <w:tc>
          <w:tcPr>
            <w:tcW w:w="47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A09B6C8" w14:textId="77777777" w:rsidR="008D6C38" w:rsidRDefault="00000000">
            <w:pPr>
              <w:keepNext/>
              <w:spacing w:before="40" w:after="60"/>
            </w:pPr>
            <w:r>
              <w:rPr>
                <w:b/>
                <w:sz w:val="18"/>
              </w:rPr>
              <w:t>Change</w:t>
            </w:r>
          </w:p>
        </w:tc>
      </w:tr>
      <w:tr w:rsidR="008D6C38" w14:paraId="7D09C89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F445FD" w14:textId="77777777" w:rsidR="008D6C38" w:rsidRDefault="00000000">
            <w:pPr>
              <w:spacing w:before="40" w:after="60"/>
            </w:pPr>
            <w:r>
              <w:rPr>
                <w:sz w:val="18"/>
              </w:rPr>
              <w:t>1.0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2DB74E" w14:textId="77777777" w:rsidR="008D6C38" w:rsidRDefault="00000000">
            <w:pPr>
              <w:spacing w:before="40" w:after="60"/>
            </w:pPr>
            <w:r>
              <w:rPr>
                <w:sz w:val="18"/>
              </w:rPr>
              <w:t>Supplied main PED1; M1 history retained</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DDEE40" w14:textId="77777777" w:rsidR="008D6C38" w:rsidRDefault="00000000">
            <w:pPr>
              <w:spacing w:before="40" w:after="60"/>
            </w:pPr>
            <w:r>
              <w:rPr>
                <w:sz w:val="18"/>
              </w:rPr>
              <w:t>Problem, scope, 27 requirements, 54 acceptance criteria, RTM, risks and working agreement retained in Part I.</w:t>
            </w:r>
          </w:p>
        </w:tc>
      </w:tr>
      <w:tr w:rsidR="008D6C38" w14:paraId="2C571C0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B6143A9" w14:textId="77777777" w:rsidR="008D6C38" w:rsidRDefault="00000000">
            <w:pPr>
              <w:spacing w:before="40" w:after="60"/>
            </w:pPr>
            <w:r>
              <w:rPr>
                <w:sz w:val="18"/>
              </w:rPr>
              <w:t>2.0 architecture draft</w:t>
            </w:r>
          </w:p>
        </w:tc>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D6D9F82" w14:textId="77777777" w:rsidR="008D6C38" w:rsidRDefault="00000000">
            <w:pPr>
              <w:spacing w:before="40" w:after="60"/>
            </w:pPr>
            <w:r>
              <w:rPr>
                <w:sz w:val="18"/>
              </w:rPr>
              <w:t>24 September 2026; Bianca contribution, PR #10</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18D1478" w14:textId="77777777" w:rsidR="008D6C38" w:rsidRDefault="00000000">
            <w:pPr>
              <w:spacing w:before="40" w:after="60"/>
            </w:pPr>
            <w:r>
              <w:rPr>
                <w:sz w:val="18"/>
              </w:rPr>
              <w:t>ASRs, architecture, State direction and R-008 to R-045.</w:t>
            </w:r>
          </w:p>
        </w:tc>
      </w:tr>
      <w:tr w:rsidR="008D6C38" w14:paraId="14092D3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DC2479" w14:textId="77777777" w:rsidR="008D6C38" w:rsidRDefault="00000000">
            <w:pPr>
              <w:spacing w:before="40" w:after="60"/>
            </w:pPr>
            <w:r>
              <w:rPr>
                <w:sz w:val="18"/>
              </w:rPr>
              <w:t>2.0 data and technology draft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6FF233" w14:textId="77777777" w:rsidR="008D6C38" w:rsidRDefault="00000000">
            <w:pPr>
              <w:spacing w:before="40" w:after="60"/>
            </w:pPr>
            <w:r>
              <w:rPr>
                <w:sz w:val="18"/>
              </w:rPr>
              <w:t>Michael PR #11; approved by two distinct peers on 29 September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AB69DD" w14:textId="77777777" w:rsidR="008D6C38" w:rsidRDefault="00000000">
            <w:pPr>
              <w:spacing w:before="40" w:after="60"/>
            </w:pPr>
            <w:r>
              <w:rPr>
                <w:sz w:val="18"/>
              </w:rPr>
              <w:t>PostgreSQL data direction; MVC/Razor/EF Core stack; deployment considerations.</w:t>
            </w:r>
          </w:p>
        </w:tc>
      </w:tr>
      <w:tr w:rsidR="008D6C38" w14:paraId="6B91D62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F192A7E" w14:textId="77777777" w:rsidR="00AA19B6" w:rsidRDefault="00000000">
            <w:r>
              <w:t>2.0</w:t>
            </w:r>
          </w:p>
        </w:tc>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37FF97E" w14:textId="77777777" w:rsidR="00AA19B6" w:rsidRDefault="00000000" w:rsidP="008A4802">
            <w:pPr>
              <w:spacing w:before="40" w:after="60"/>
            </w:pPr>
            <w:r w:rsidRPr="008A4802">
              <w:rPr>
                <w:sz w:val="18"/>
              </w:rPr>
              <w:t>30 September 2026; consolidated by Cameron Purdon and reviewed by Bianca Grobler and Michael Ellis</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9328D2" w14:textId="77777777" w:rsidR="00AA19B6" w:rsidRDefault="00000000" w:rsidP="008A4802">
            <w:pPr>
              <w:spacing w:before="40" w:after="60"/>
            </w:pPr>
            <w:r w:rsidRPr="008A4802">
              <w:rPr>
                <w:sz w:val="18"/>
              </w:rPr>
              <w:t>M1 continuity retained; M2 architecture, data, technology, design, integration, RTM, application documentation and verification evidence consolidated.</w:t>
            </w:r>
          </w:p>
        </w:tc>
      </w:tr>
    </w:tbl>
    <w:p w14:paraId="54D19C83" w14:textId="77777777" w:rsidR="008D6C38" w:rsidRDefault="008D6C38"/>
    <w:p w14:paraId="086E41A8" w14:textId="77777777" w:rsidR="008D6C38" w:rsidRDefault="00000000">
      <w:pPr>
        <w:pStyle w:val="Heading1"/>
      </w:pPr>
      <w:r>
        <w:t>Navigation</w:t>
      </w:r>
    </w:p>
    <w:p w14:paraId="08D98B5F" w14:textId="77777777" w:rsidR="008D6C38" w:rsidRDefault="00000000">
      <w:r>
        <w:t>Part I preserves the M1 baseline. Part II records the Milestone 2 evolution and current implementation status. The separate RTM remains the controlled requirements matrix.</w:t>
      </w:r>
    </w:p>
    <w:p w14:paraId="1CC47DFA" w14:textId="77777777" w:rsidR="008D6C38" w:rsidRDefault="00000000">
      <w:r>
        <w:t>Controlled supporting artefacts include docs/CivicConnect_RTM_v2.0.xlsx, docs/decisions/README.md and README.md.</w:t>
      </w:r>
    </w:p>
    <w:p w14:paraId="392197B8" w14:textId="77777777" w:rsidR="008D6C38" w:rsidRDefault="00000000">
      <w:r>
        <w:br w:type="page"/>
      </w:r>
    </w:p>
    <w:p w14:paraId="58C634A6" w14:textId="77777777" w:rsidR="008D6C38" w:rsidRPr="003B4AB1" w:rsidRDefault="00000000" w:rsidP="003B4AB1">
      <w:pPr>
        <w:pStyle w:val="Heading1"/>
      </w:pPr>
      <w:r w:rsidRPr="003B4AB1">
        <w:lastRenderedPageBreak/>
        <w:t>Part I Retained M1 engineering foundation</w:t>
      </w:r>
    </w:p>
    <w:p w14:paraId="46DEB718" w14:textId="77777777" w:rsidR="008D6C38" w:rsidRDefault="00000000">
      <w:r>
        <w:t>Part I retains the M1 wording and requirements baseline. Part II records current decisions, evidence and limitations. No requirement or acceptance criterion has been changed.</w:t>
      </w:r>
    </w:p>
    <w:p w14:paraId="6922F80C" w14:textId="77777777" w:rsidR="008D6C38" w:rsidRDefault="00000000">
      <w:pPr>
        <w:pStyle w:val="Heading1"/>
      </w:pPr>
      <w:r>
        <w:t>1. Problem, Stakeholder Analysis and Business Value</w:t>
      </w:r>
    </w:p>
    <w:p w14:paraId="7D92C683" w14:textId="77777777" w:rsidR="008D6C38" w:rsidRDefault="00000000">
      <w:pPr>
        <w:pStyle w:val="Heading2"/>
      </w:pPr>
      <w:r>
        <w:t>1.1 Problem Statement</w:t>
      </w:r>
    </w:p>
    <w:p w14:paraId="02D68DD9" w14:textId="77777777" w:rsidR="008D6C38" w:rsidRDefault="00000000">
      <w:r>
        <w:t>Community service requests may currently be managed through fragmented communication and record-keeping channels, including email, telephone calls, WhatsApp messages, spreadsheets and paper-based processes. This can result in requests being duplicated, lost or overlooked and makes it difficult to maintain visibility of a request throughout its lifecycle (SEN381 Teaching Team, 2026a, section 2).</w:t>
      </w:r>
    </w:p>
    <w:p w14:paraId="7C0C73DA" w14:textId="77777777" w:rsidR="008D6C38" w:rsidRDefault="00000000">
      <w:r>
        <w:t>The fragmented process also creates challenges in assigning responsibility, prioritizing requests and determining whether requests have been addressed. Furthermore, management may have limited access to reliable information regarding open, overdue, resolved and closed requests. The inconsistent handling of request information can also introduce security and information management concerns.</w:t>
      </w:r>
    </w:p>
    <w:p w14:paraId="04C570FB" w14:textId="77777777" w:rsidR="008D6C38" w:rsidRDefault="00000000">
      <w:r>
        <w:t>CivicConnect is intended to address these problems by providing a centralized platform for managing community service requests. The platform will provide a controlled lifecycle in which requests can be submitted, categorized, viewed by authorized users, assigned, updated, resolved and closed.</w:t>
      </w:r>
    </w:p>
    <w:p w14:paraId="258BFE43" w14:textId="77777777" w:rsidR="008D6C38" w:rsidRDefault="00000000">
      <w:pPr>
        <w:pStyle w:val="Heading2"/>
      </w:pPr>
      <w:r>
        <w:t>1.2 Stakeholder Analysis</w:t>
      </w:r>
    </w:p>
    <w:p w14:paraId="06A62935" w14:textId="77777777" w:rsidR="008D6C38" w:rsidRDefault="00000000">
      <w:r>
        <w:t>The primary stakeholders are community requesters, service staff, and management.</w:t>
      </w:r>
    </w:p>
    <w:p w14:paraId="2F879A11" w14:textId="77777777" w:rsidR="008D6C38" w:rsidRDefault="00000000">
      <w:r>
        <w:t>Community requesters are individuals who submit community service requests. Their key needs are a simple request-submission process, meaningful status information, access to their request history, and appropriate feedback regarding their requests.</w:t>
      </w:r>
    </w:p>
    <w:p w14:paraId="002E406B" w14:textId="77777777" w:rsidR="008D6C38" w:rsidRDefault="00000000">
      <w:r>
        <w:t>Service staff are responsible for processing and resolving service requests. They require access to authorized requests, search and filtering capabilities, request details, assignment and responsibility controls, controlled status updates, action or resolution recording, and the ability to resolve and close requests.</w:t>
      </w:r>
    </w:p>
    <w:p w14:paraId="0969EBDE" w14:textId="77777777" w:rsidR="008D6C38" w:rsidRDefault="00000000">
      <w:r>
        <w:t>Management requires an overview of service activity and performance. Their needs include information about open, overdue, resolved and closed requests, analysis by category and status, and information that supports accountability and service-performance analysis (SEN381 Teaching Team, 2026a, section 3).</w:t>
      </w:r>
    </w:p>
    <w:p w14:paraId="3F8A5075" w14:textId="77777777" w:rsidR="008D6C38" w:rsidRDefault="00000000">
      <w:r>
        <w:t>Other stakeholders include system administrators and project team. Administrators have an interest in system control, access, and security. The project team requires clear and manageable requirements and scope.</w:t>
      </w:r>
    </w:p>
    <w:p w14:paraId="383D722F" w14:textId="77777777" w:rsidR="008D6C38" w:rsidRDefault="00000000">
      <w:pPr>
        <w:pStyle w:val="Heading2"/>
      </w:pPr>
      <w:r>
        <w:t>1.3 Business Value</w:t>
      </w:r>
    </w:p>
    <w:p w14:paraId="28524FE4" w14:textId="77777777" w:rsidR="008D6C38" w:rsidRDefault="00000000">
      <w:r>
        <w:t>CivicConnect is expected to create value by centralizing service request information and providing a controlled request lifecycle. Centralization can improve visibility and reduce the likelihood of requests being lost or overlooked. Assignment and responsibility features can improve accountability, while status tracking can improve transparency for requesters (SEN381 Teaching Team, 2026a, section 2.1).</w:t>
      </w:r>
    </w:p>
    <w:p w14:paraId="78CF96FF" w14:textId="77777777" w:rsidR="008D6C38" w:rsidRDefault="00000000">
      <w:r>
        <w:t>The platform can also provide management with structured information about service activity, enabling analysis of request categories, statuses and service performance. Overall, the intended business value is to improve the control, visibility, accountability and transparency of community service request management.</w:t>
      </w:r>
    </w:p>
    <w:p w14:paraId="4EE0A52E" w14:textId="77777777" w:rsidR="008D6C38" w:rsidRDefault="00000000">
      <w:pPr>
        <w:pStyle w:val="Heading1"/>
      </w:pPr>
      <w:r>
        <w:t>2. Scope Baseline &amp; Constraints</w:t>
      </w:r>
    </w:p>
    <w:p w14:paraId="1B2DA8F5" w14:textId="77777777" w:rsidR="008D6C38" w:rsidRDefault="00000000">
      <w:pPr>
        <w:pStyle w:val="Heading2"/>
      </w:pPr>
      <w:r>
        <w:t>2.1. Scope Baseline</w:t>
      </w:r>
    </w:p>
    <w:p w14:paraId="41B79147" w14:textId="77777777" w:rsidR="008D6C38" w:rsidRDefault="00000000">
      <w:pPr>
        <w:pStyle w:val="Heading3"/>
      </w:pPr>
      <w:r>
        <w:t>2.1.1 In Scope (M1 committed baseline)</w:t>
      </w:r>
    </w:p>
    <w:p w14:paraId="3A4D1534" w14:textId="77777777" w:rsidR="008D6C38" w:rsidRDefault="00000000">
      <w:r>
        <w:t>Requester capabilities</w:t>
      </w:r>
    </w:p>
    <w:p w14:paraId="3A333F83" w14:textId="77777777" w:rsidR="008D6C38" w:rsidRDefault="00000000">
      <w:r>
        <w:lastRenderedPageBreak/>
        <w:t>SR-IN-01: Submit a new service request with category, description and location.</w:t>
      </w:r>
    </w:p>
    <w:p w14:paraId="5B185357" w14:textId="77777777" w:rsidR="008D6C38" w:rsidRDefault="00000000">
      <w:r>
        <w:t>SR-IN-02: Categorise a request using a controlled, predefined category list.</w:t>
      </w:r>
    </w:p>
    <w:p w14:paraId="4F4206C6" w14:textId="77777777" w:rsidR="008D6C38" w:rsidRDefault="00000000">
      <w:r>
        <w:t>SR-IN-03: View current status of own submitted requests.</w:t>
      </w:r>
    </w:p>
    <w:p w14:paraId="330AAF6D" w14:textId="77777777" w:rsidR="008D6C38" w:rsidRDefault="00000000">
      <w:r>
        <w:t>SR-IN-04: View history/list of previously submitted requests.</w:t>
      </w:r>
    </w:p>
    <w:p w14:paraId="3BF8A5BD" w14:textId="77777777" w:rsidR="008D6C38" w:rsidRDefault="00000000">
      <w:r>
        <w:t>SR-IN-05: Receive feedback when a request is accepted, rejected, updated or completed.</w:t>
      </w:r>
    </w:p>
    <w:p w14:paraId="4CFB25E4" w14:textId="77777777" w:rsidR="008D6C38" w:rsidRDefault="00000000">
      <w:r>
        <w:t>Staff capabilities</w:t>
      </w:r>
    </w:p>
    <w:p w14:paraId="59E97AB0" w14:textId="77777777" w:rsidR="008D6C38" w:rsidRDefault="00000000">
      <w:r>
        <w:t>SR-IN-06: View requests relevant to the staff member's role/category.</w:t>
      </w:r>
    </w:p>
    <w:p w14:paraId="6D148A20" w14:textId="77777777" w:rsidR="008D6C38" w:rsidRDefault="00000000">
      <w:r>
        <w:t>SR-IN-07: Search, filter and sort requests (by status, category, date, priority).</w:t>
      </w:r>
    </w:p>
    <w:p w14:paraId="4803E5CF" w14:textId="77777777" w:rsidR="008D6C38" w:rsidRDefault="00000000">
      <w:r>
        <w:t>SR-IN-08: View full request detail.</w:t>
      </w:r>
    </w:p>
    <w:p w14:paraId="58941D86" w14:textId="77777777" w:rsidR="008D6C38" w:rsidRDefault="00000000">
      <w:r>
        <w:t>SR-IN-09: Assign or accept ownership of a request.</w:t>
      </w:r>
    </w:p>
    <w:p w14:paraId="453D8A07" w14:textId="77777777" w:rsidR="008D6C38" w:rsidRDefault="00000000">
      <w:r>
        <w:t>SR-IN-10: Update request status through defined, controlled transitions (e.g. New → Assigned → In Progress → Resolved → Closed).</w:t>
      </w:r>
    </w:p>
    <w:p w14:paraId="64E4FB0B" w14:textId="77777777" w:rsidR="008D6C38" w:rsidRDefault="00000000">
      <w:r>
        <w:t>SR-IN-11: Record comments/actions/resolution notes against a request.</w:t>
      </w:r>
    </w:p>
    <w:p w14:paraId="3F7FC04B" w14:textId="77777777" w:rsidR="008D6C38" w:rsidRDefault="00000000">
      <w:r>
        <w:t>SR-IN-12: Resolve/close requests where authorised.</w:t>
      </w:r>
    </w:p>
    <w:p w14:paraId="2300DB48" w14:textId="77777777" w:rsidR="008D6C38" w:rsidRDefault="00000000">
      <w:r>
        <w:t>Management capabilities</w:t>
      </w:r>
    </w:p>
    <w:p w14:paraId="72E9316B" w14:textId="77777777" w:rsidR="008D6C38" w:rsidRDefault="00000000">
      <w:r>
        <w:t>SR-IN-13: View aggregate service activity (open/overdue/resolved/closed counts).</w:t>
      </w:r>
    </w:p>
    <w:p w14:paraId="7719D505" w14:textId="77777777" w:rsidR="008D6C38" w:rsidRDefault="00000000">
      <w:r>
        <w:t>SR-IN-14: View requests by category/status/other justified dimension.</w:t>
      </w:r>
    </w:p>
    <w:p w14:paraId="350E2A76" w14:textId="77777777" w:rsidR="008D6C38" w:rsidRDefault="00000000">
      <w:r>
        <w:t>SR-IN-15: Access enough data to support basic accountability and performance reporting.</w:t>
      </w:r>
    </w:p>
    <w:p w14:paraId="7B7FBE44" w14:textId="77777777" w:rsidR="008D6C38" w:rsidRDefault="00000000">
      <w:pPr>
        <w:pStyle w:val="Heading3"/>
      </w:pPr>
      <w:r>
        <w:t>2.1.2 Out of Scope</w:t>
      </w:r>
    </w:p>
    <w:tbl>
      <w:tblPr>
        <w:tblW w:w="0" w:type="auto"/>
        <w:tblLayout w:type="fixed"/>
        <w:tblLook w:val="04A0" w:firstRow="1" w:lastRow="0" w:firstColumn="1" w:lastColumn="0" w:noHBand="0" w:noVBand="1"/>
      </w:tblPr>
      <w:tblGrid>
        <w:gridCol w:w="2160"/>
        <w:gridCol w:w="7704"/>
      </w:tblGrid>
      <w:tr w:rsidR="008D6C38" w14:paraId="01BC978E"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EB328E4" w14:textId="77777777" w:rsidR="008D6C38" w:rsidRDefault="00000000">
            <w:pPr>
              <w:keepNext/>
              <w:spacing w:before="40" w:after="60"/>
            </w:pPr>
            <w:r>
              <w:rPr>
                <w:b/>
                <w:sz w:val="18"/>
              </w:rPr>
              <w:t>Excluded item</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A34AC23" w14:textId="77777777" w:rsidR="008D6C38" w:rsidRDefault="00000000">
            <w:pPr>
              <w:keepNext/>
              <w:spacing w:before="40" w:after="60"/>
            </w:pPr>
            <w:r>
              <w:rPr>
                <w:b/>
                <w:sz w:val="18"/>
              </w:rPr>
              <w:t>Reason</w:t>
            </w:r>
          </w:p>
        </w:tc>
      </w:tr>
      <w:tr w:rsidR="008D6C38" w14:paraId="4FE1B17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0ED816" w14:textId="77777777" w:rsidR="008D6C38" w:rsidRDefault="00000000">
            <w:pPr>
              <w:spacing w:before="40" w:after="60"/>
            </w:pPr>
            <w:r>
              <w:rPr>
                <w:sz w:val="18"/>
              </w:rPr>
              <w:t>Direct integration with WhatsApp, email inbox or telephone systems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8491FF" w14:textId="77777777" w:rsidR="008D6C38" w:rsidRDefault="00000000">
            <w:pPr>
              <w:spacing w:before="40" w:after="60"/>
            </w:pPr>
            <w:r>
              <w:rPr>
                <w:sz w:val="18"/>
              </w:rPr>
              <w:t>High integration complexity and third-party API/security risk relative to available schedule; the platform replaces these channels rather than connecting to them.</w:t>
            </w:r>
          </w:p>
        </w:tc>
      </w:tr>
      <w:tr w:rsidR="008D6C38" w14:paraId="15791E8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062D7B0" w14:textId="77777777" w:rsidR="008D6C38" w:rsidRDefault="00000000">
            <w:pPr>
              <w:spacing w:before="40" w:after="60"/>
            </w:pPr>
            <w:r>
              <w:rPr>
                <w:sz w:val="18"/>
              </w:rPr>
              <w:t>Payment processing</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F93529" w14:textId="77777777" w:rsidR="008D6C38" w:rsidRDefault="00000000">
            <w:pPr>
              <w:spacing w:before="40" w:after="60"/>
            </w:pPr>
            <w:r>
              <w:rPr>
                <w:sz w:val="18"/>
              </w:rPr>
              <w:t>No transactional/payment business need identified in the scenario.</w:t>
            </w:r>
          </w:p>
        </w:tc>
      </w:tr>
      <w:tr w:rsidR="008D6C38" w14:paraId="1E3B907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957A42" w14:textId="77777777" w:rsidR="008D6C38" w:rsidRDefault="00000000">
            <w:pPr>
              <w:spacing w:before="40" w:after="60"/>
            </w:pPr>
            <w:r>
              <w:rPr>
                <w:sz w:val="18"/>
              </w:rPr>
              <w:t>Native mobile applications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8025EC" w14:textId="77777777" w:rsidR="008D6C38" w:rsidRDefault="00000000">
            <w:pPr>
              <w:spacing w:before="40" w:after="60"/>
            </w:pPr>
            <w:r>
              <w:rPr>
                <w:sz w:val="18"/>
              </w:rPr>
              <w:t>Responsive web meets the business need at lower cost/schedule risk than a separate native build.</w:t>
            </w:r>
          </w:p>
        </w:tc>
      </w:tr>
      <w:tr w:rsidR="008D6C38" w14:paraId="38367D4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E214AB7" w14:textId="77777777" w:rsidR="008D6C38" w:rsidRDefault="00000000">
            <w:pPr>
              <w:spacing w:before="40" w:after="60"/>
            </w:pPr>
            <w:r>
              <w:rPr>
                <w:sz w:val="18"/>
              </w:rPr>
              <w:t>Multi-organisation/multi-tenant support</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E3C3E80" w14:textId="77777777" w:rsidR="008D6C38" w:rsidRDefault="00000000">
            <w:pPr>
              <w:spacing w:before="40" w:after="60"/>
            </w:pPr>
            <w:r>
              <w:rPr>
                <w:sz w:val="18"/>
              </w:rPr>
              <w:t>Scenario describes a single organisation; multi-tenancy adds data-isolation complexity with no stated need.</w:t>
            </w:r>
          </w:p>
        </w:tc>
      </w:tr>
    </w:tbl>
    <w:p w14:paraId="1D700EC4" w14:textId="77777777" w:rsidR="008D6C38" w:rsidRDefault="008D6C38"/>
    <w:p w14:paraId="6EF33B1C" w14:textId="77777777" w:rsidR="008D6C38" w:rsidRDefault="00000000">
      <w:r>
        <w:t>Deliberate exclusion defended: WhatsApp/email/telephone integration is excluded because it requires third-party credentials, rate limits and message-parsing logic that amount to a separate project, introduces external attack surface the team can't fully control, and isn't necessary to solve the actual problem — fragmentation is solved by giving every channel one destination (the platform), not by the platform reaching into every channel.</w:t>
      </w:r>
    </w:p>
    <w:p w14:paraId="042F8D13" w14:textId="77777777" w:rsidR="008D6C38" w:rsidRDefault="00000000">
      <w:pPr>
        <w:pStyle w:val="Heading3"/>
      </w:pPr>
      <w:r>
        <w:t>2.1.3 Deferred / Future Scope</w:t>
      </w:r>
    </w:p>
    <w:p w14:paraId="2F43B498" w14:textId="77777777" w:rsidR="008D6C38" w:rsidRDefault="00000000">
      <w:r>
        <w:t>SR-FUT-01: Automated SLA-breach escalation/reminders.</w:t>
      </w:r>
    </w:p>
    <w:p w14:paraId="537408E1" w14:textId="77777777" w:rsidR="008D6C38" w:rsidRDefault="00000000">
      <w:r>
        <w:t>SR-FUT-02: Public API for third-party integration.</w:t>
      </w:r>
    </w:p>
    <w:p w14:paraId="25857B87" w14:textId="77777777" w:rsidR="008D6C38" w:rsidRDefault="00000000">
      <w:r>
        <w:t>SR-FUT-03: AI-assisted automatic categorisation.</w:t>
      </w:r>
    </w:p>
    <w:p w14:paraId="0CE0B114" w14:textId="77777777" w:rsidR="008D6C38" w:rsidRDefault="00000000">
      <w:r>
        <w:t>SR-FUT-04: Native mobile application.</w:t>
      </w:r>
    </w:p>
    <w:p w14:paraId="22F6073C" w14:textId="77777777" w:rsidR="008D6C38" w:rsidRDefault="00000000">
      <w:r>
        <w:t>SR-FUT-05: Multi-language interface.</w:t>
      </w:r>
    </w:p>
    <w:p w14:paraId="538060C3" w14:textId="77777777" w:rsidR="008D6C38" w:rsidRDefault="00000000">
      <w:r>
        <w:t>SR-FUT-06: File and photo attachments.</w:t>
      </w:r>
    </w:p>
    <w:p w14:paraId="7F0CFC1E" w14:textId="77777777" w:rsidR="008D6C38" w:rsidRDefault="00000000">
      <w:r>
        <w:lastRenderedPageBreak/>
        <w:t>Any of these entering scope later goes through formal Change Management (Change Request → Impact Analysis → Decision → Authorise → Implement → Verify → Update Baseline), not informal addition.</w:t>
      </w:r>
    </w:p>
    <w:p w14:paraId="3030FE97" w14:textId="77777777" w:rsidR="008D6C38" w:rsidRDefault="00000000">
      <w:pPr>
        <w:pStyle w:val="Heading2"/>
      </w:pPr>
      <w:r>
        <w:t>2.2. Assumptions &amp; Constraints</w:t>
      </w:r>
    </w:p>
    <w:p w14:paraId="62A3ABB6" w14:textId="77777777" w:rsidR="008D6C38" w:rsidRDefault="00000000">
      <w:pPr>
        <w:pStyle w:val="Heading3"/>
      </w:pPr>
      <w:r>
        <w:t>2.2.1 Assumptions</w:t>
      </w:r>
    </w:p>
    <w:tbl>
      <w:tblPr>
        <w:tblW w:w="0" w:type="auto"/>
        <w:tblLayout w:type="fixed"/>
        <w:tblLook w:val="04A0" w:firstRow="1" w:lastRow="0" w:firstColumn="1" w:lastColumn="0" w:noHBand="0" w:noVBand="1"/>
      </w:tblPr>
      <w:tblGrid>
        <w:gridCol w:w="1872"/>
        <w:gridCol w:w="3960"/>
        <w:gridCol w:w="4032"/>
      </w:tblGrid>
      <w:tr w:rsidR="008D6C38" w14:paraId="69E0AEB2"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BFF628C" w14:textId="77777777" w:rsidR="008D6C38" w:rsidRDefault="00000000">
            <w:pPr>
              <w:keepNext/>
              <w:spacing w:before="40" w:after="60"/>
            </w:pPr>
            <w:r>
              <w:rPr>
                <w:b/>
                <w:sz w:val="18"/>
              </w:rPr>
              <w:t>ID</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F74713F" w14:textId="77777777" w:rsidR="008D6C38" w:rsidRDefault="00000000">
            <w:pPr>
              <w:keepNext/>
              <w:spacing w:before="40" w:after="60"/>
            </w:pPr>
            <w:r>
              <w:rPr>
                <w:b/>
                <w:sz w:val="18"/>
              </w:rPr>
              <w:t>Assumption</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129564D" w14:textId="77777777" w:rsidR="008D6C38" w:rsidRDefault="00000000">
            <w:pPr>
              <w:keepNext/>
              <w:spacing w:before="40" w:after="60"/>
            </w:pPr>
            <w:r>
              <w:rPr>
                <w:b/>
                <w:sz w:val="18"/>
              </w:rPr>
              <w:t>Why it matters if wrong</w:t>
            </w:r>
          </w:p>
        </w:tc>
      </w:tr>
      <w:tr w:rsidR="008D6C38" w14:paraId="07E6ACD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9AE3FD" w14:textId="77777777" w:rsidR="008D6C38" w:rsidRDefault="00000000">
            <w:pPr>
              <w:spacing w:before="40" w:after="60"/>
            </w:pPr>
            <w:r>
              <w:rPr>
                <w:sz w:val="18"/>
              </w:rPr>
              <w:t>A-01</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294E62" w14:textId="77777777" w:rsidR="008D6C38" w:rsidRDefault="00000000">
            <w:pPr>
              <w:spacing w:before="40" w:after="60"/>
            </w:pPr>
            <w:r>
              <w:rPr>
                <w:sz w:val="18"/>
              </w:rPr>
              <w:t>Staff and management users have basic digital literacy and reliable internet/device access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B0C79D" w14:textId="77777777" w:rsidR="008D6C38" w:rsidRDefault="00000000">
            <w:pPr>
              <w:spacing w:before="40" w:after="60"/>
            </w:pPr>
            <w:r>
              <w:rPr>
                <w:sz w:val="18"/>
              </w:rPr>
              <w:t>Affects UI complexity and support burden if untrue</w:t>
            </w:r>
          </w:p>
        </w:tc>
      </w:tr>
      <w:tr w:rsidR="008D6C38" w14:paraId="24F8B05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781E05E" w14:textId="77777777" w:rsidR="008D6C38" w:rsidRDefault="00000000">
            <w:pPr>
              <w:spacing w:before="40" w:after="60"/>
            </w:pPr>
            <w:r>
              <w:rPr>
                <w:sz w:val="18"/>
              </w:rPr>
              <w:t>A-02</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C894055" w14:textId="77777777" w:rsidR="008D6C38" w:rsidRDefault="00000000">
            <w:pPr>
              <w:spacing w:before="40" w:after="60"/>
            </w:pPr>
            <w:r>
              <w:rPr>
                <w:sz w:val="18"/>
              </w:rPr>
              <w:t>The organisation has a single, relatively stable set of service categories at launch</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875A99D" w14:textId="77777777" w:rsidR="008D6C38" w:rsidRDefault="00000000">
            <w:pPr>
              <w:spacing w:before="40" w:after="60"/>
            </w:pPr>
            <w:r>
              <w:rPr>
                <w:sz w:val="18"/>
              </w:rPr>
              <w:t>Affects how rigid vs. configurable the category system needs to be</w:t>
            </w:r>
          </w:p>
        </w:tc>
      </w:tr>
      <w:tr w:rsidR="008D6C38" w14:paraId="24BF476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92F929" w14:textId="77777777" w:rsidR="008D6C38" w:rsidRDefault="00000000">
            <w:pPr>
              <w:spacing w:before="40" w:after="60"/>
            </w:pPr>
            <w:r>
              <w:rPr>
                <w:sz w:val="18"/>
              </w:rPr>
              <w:t>A-03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6D9320" w14:textId="77777777" w:rsidR="008D6C38" w:rsidRDefault="00000000">
            <w:pPr>
              <w:spacing w:before="40" w:after="60"/>
            </w:pPr>
            <w:r>
              <w:rPr>
                <w:sz w:val="18"/>
              </w:rPr>
              <w:t>A free/low-cost hosting tier is sufficient for pilot-scale usage volumes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B22EEE" w14:textId="77777777" w:rsidR="008D6C38" w:rsidRDefault="00000000">
            <w:pPr>
              <w:spacing w:before="40" w:after="60"/>
            </w:pPr>
            <w:r>
              <w:rPr>
                <w:sz w:val="18"/>
              </w:rPr>
              <w:t>Affects cost planning and NFR realism</w:t>
            </w:r>
          </w:p>
        </w:tc>
      </w:tr>
      <w:tr w:rsidR="008D6C38" w14:paraId="40FB1C23"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9237703" w14:textId="77777777" w:rsidR="008D6C38" w:rsidRDefault="00000000">
            <w:pPr>
              <w:spacing w:before="40" w:after="60"/>
            </w:pPr>
            <w:r>
              <w:rPr>
                <w:sz w:val="18"/>
              </w:rPr>
              <w:t>A-04</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0998F32" w14:textId="77777777" w:rsidR="008D6C38" w:rsidRDefault="00000000">
            <w:pPr>
              <w:spacing w:before="40" w:after="60"/>
            </w:pPr>
            <w:r>
              <w:rPr>
                <w:sz w:val="18"/>
              </w:rPr>
              <w:t>The team retains full access to a GitHub account and free-tier services for the project duration</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E175A96" w14:textId="77777777" w:rsidR="008D6C38" w:rsidRDefault="00000000">
            <w:pPr>
              <w:spacing w:before="40" w:after="60"/>
            </w:pPr>
            <w:r>
              <w:rPr>
                <w:sz w:val="18"/>
              </w:rPr>
              <w:t>Affects continuity of controlled evidence if untrue</w:t>
            </w:r>
          </w:p>
        </w:tc>
      </w:tr>
    </w:tbl>
    <w:p w14:paraId="7C7336EA" w14:textId="77777777" w:rsidR="008D6C38" w:rsidRDefault="008D6C38"/>
    <w:p w14:paraId="6B0EA4CB" w14:textId="77777777" w:rsidR="008D6C38" w:rsidRDefault="00000000">
      <w:pPr>
        <w:pStyle w:val="Heading3"/>
      </w:pPr>
      <w:r>
        <w:t>2.2.2 Constraints</w:t>
      </w:r>
    </w:p>
    <w:tbl>
      <w:tblPr>
        <w:tblW w:w="0" w:type="auto"/>
        <w:tblLayout w:type="fixed"/>
        <w:tblLook w:val="04A0" w:firstRow="1" w:lastRow="0" w:firstColumn="1" w:lastColumn="0" w:noHBand="0" w:noVBand="1"/>
      </w:tblPr>
      <w:tblGrid>
        <w:gridCol w:w="1872"/>
        <w:gridCol w:w="3960"/>
        <w:gridCol w:w="4032"/>
      </w:tblGrid>
      <w:tr w:rsidR="008D6C38" w14:paraId="56818D62"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BD4EE44" w14:textId="77777777" w:rsidR="008D6C38" w:rsidRDefault="00000000">
            <w:pPr>
              <w:keepNext/>
              <w:spacing w:before="40" w:after="60"/>
            </w:pPr>
            <w:r>
              <w:rPr>
                <w:b/>
                <w:sz w:val="18"/>
              </w:rPr>
              <w:t>Constraint</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2C57D8C" w14:textId="77777777" w:rsidR="008D6C38" w:rsidRDefault="00000000">
            <w:pPr>
              <w:keepNext/>
              <w:spacing w:before="40" w:after="60"/>
            </w:pPr>
            <w:r>
              <w:rPr>
                <w:b/>
                <w:sz w:val="18"/>
              </w:rPr>
              <w:t>Statement</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D6E2B58" w14:textId="77777777" w:rsidR="008D6C38" w:rsidRDefault="00000000">
            <w:pPr>
              <w:keepNext/>
              <w:spacing w:before="40" w:after="60"/>
            </w:pPr>
            <w:r>
              <w:rPr>
                <w:b/>
                <w:sz w:val="18"/>
              </w:rPr>
              <w:t>Engineering Implication</w:t>
            </w:r>
          </w:p>
        </w:tc>
      </w:tr>
      <w:tr w:rsidR="008D6C38" w14:paraId="5A867FA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19CE34" w14:textId="77777777" w:rsidR="008D6C38" w:rsidRDefault="00000000">
            <w:pPr>
              <w:spacing w:before="40" w:after="60"/>
            </w:pPr>
            <w:r>
              <w:rPr>
                <w:sz w:val="18"/>
              </w:rPr>
              <w:t>Schedule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08866B" w14:textId="77777777" w:rsidR="008D6C38" w:rsidRDefault="00000000">
            <w:pPr>
              <w:spacing w:before="40" w:after="60"/>
            </w:pPr>
            <w:r>
              <w:rPr>
                <w:sz w:val="18"/>
              </w:rPr>
              <w:t>Fixed 4-milestone academic delivery period; no extension available.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19956E" w14:textId="77777777" w:rsidR="008D6C38" w:rsidRDefault="00000000">
            <w:pPr>
              <w:spacing w:before="40" w:after="60"/>
            </w:pPr>
            <w:r>
              <w:rPr>
                <w:sz w:val="18"/>
              </w:rPr>
              <w:t>Favours a smaller, controlled feature set over a larger unfinished one; drives §1.2 exclusions.</w:t>
            </w:r>
          </w:p>
        </w:tc>
      </w:tr>
      <w:tr w:rsidR="008D6C38" w14:paraId="2B775CC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4DB98F5" w14:textId="77777777" w:rsidR="008D6C38" w:rsidRDefault="00000000">
            <w:pPr>
              <w:spacing w:before="40" w:after="60"/>
            </w:pPr>
            <w:r>
              <w:rPr>
                <w:sz w:val="18"/>
              </w:rPr>
              <w:t>Cost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787DBCD" w14:textId="77777777" w:rsidR="008D6C38" w:rsidRDefault="00000000">
            <w:pPr>
              <w:spacing w:before="40" w:after="60"/>
            </w:pPr>
            <w:r>
              <w:rPr>
                <w:sz w:val="18"/>
              </w:rPr>
              <w:t>Team must prefer free/low-cost services.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208176C" w14:textId="77777777" w:rsidR="008D6C38" w:rsidRDefault="00000000">
            <w:pPr>
              <w:spacing w:before="40" w:after="60"/>
            </w:pPr>
            <w:r>
              <w:rPr>
                <w:sz w:val="18"/>
              </w:rPr>
              <w:t>Free-tier limits (storage, connections, cold-start/sleep behaviour) must be documented as an operational risk, not ignored.</w:t>
            </w:r>
          </w:p>
        </w:tc>
      </w:tr>
      <w:tr w:rsidR="008D6C38" w14:paraId="76FF0C6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302B1F" w14:textId="77777777" w:rsidR="008D6C38" w:rsidRDefault="00000000">
            <w:pPr>
              <w:spacing w:before="40" w:after="60"/>
            </w:pPr>
            <w:r>
              <w:rPr>
                <w:sz w:val="18"/>
              </w:rPr>
              <w:t>Scope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F30765" w14:textId="77777777" w:rsidR="008D6C38" w:rsidRDefault="00000000">
            <w:pPr>
              <w:spacing w:before="40" w:after="60"/>
            </w:pPr>
            <w:r>
              <w:rPr>
                <w:sz w:val="18"/>
              </w:rPr>
              <w:t>Baseline in §1.1 is controlled; changes require formal impact analysis.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6FA44E" w14:textId="77777777" w:rsidR="008D6C38" w:rsidRDefault="00000000">
            <w:pPr>
              <w:spacing w:before="40" w:after="60"/>
            </w:pPr>
            <w:r>
              <w:rPr>
                <w:sz w:val="18"/>
              </w:rPr>
              <w:t>Prevents uncontrolled creep from ad hoc add requests during construction.</w:t>
            </w:r>
          </w:p>
        </w:tc>
      </w:tr>
      <w:tr w:rsidR="008D6C38" w14:paraId="4B3F13E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18C34AC" w14:textId="77777777" w:rsidR="008D6C38" w:rsidRDefault="00000000">
            <w:pPr>
              <w:spacing w:before="40" w:after="60"/>
            </w:pPr>
            <w:r>
              <w:rPr>
                <w:sz w:val="18"/>
              </w:rPr>
              <w:t>Quality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ACD6F31" w14:textId="77777777" w:rsidR="008D6C38" w:rsidRDefault="00000000">
            <w:pPr>
              <w:spacing w:before="40" w:after="60"/>
            </w:pPr>
            <w:r>
              <w:rPr>
                <w:sz w:val="18"/>
              </w:rPr>
              <w:t>Quality attributes must be defined now and evidenced later.</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62F9A4B" w14:textId="77777777" w:rsidR="008D6C38" w:rsidRDefault="00000000">
            <w:pPr>
              <w:spacing w:before="40" w:after="60"/>
            </w:pPr>
            <w:r>
              <w:rPr>
                <w:sz w:val="18"/>
              </w:rPr>
              <w:t>NFRs must be specific and testable (e.g. response time, concurrent users), not vague claims.</w:t>
            </w:r>
          </w:p>
        </w:tc>
      </w:tr>
      <w:tr w:rsidR="008D6C38" w14:paraId="63ABB8CB"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DEA500A" w14:textId="77777777" w:rsidR="008D6C38" w:rsidRDefault="00000000">
            <w:pPr>
              <w:spacing w:before="40" w:after="60"/>
            </w:pPr>
            <w:r>
              <w:rPr>
                <w:sz w:val="18"/>
              </w:rPr>
              <w:t>Security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0D7D67" w14:textId="77777777" w:rsidR="008D6C38" w:rsidRDefault="00000000">
            <w:pPr>
              <w:spacing w:before="40" w:after="60"/>
            </w:pPr>
            <w:r>
              <w:rPr>
                <w:sz w:val="18"/>
              </w:rPr>
              <w:t>Sensitive requester data must be protected from first commit, not retrofitted.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90B63A" w14:textId="77777777" w:rsidR="008D6C38" w:rsidRDefault="00000000">
            <w:pPr>
              <w:spacing w:before="40" w:after="60"/>
            </w:pPr>
            <w:r>
              <w:rPr>
                <w:sz w:val="18"/>
              </w:rPr>
              <w:t>Drives early decisions on authentication, role-based access and secrets handling (see §4).</w:t>
            </w:r>
          </w:p>
        </w:tc>
      </w:tr>
    </w:tbl>
    <w:p w14:paraId="4DDD28F9" w14:textId="77777777" w:rsidR="008D6C38" w:rsidRDefault="008D6C38"/>
    <w:p w14:paraId="3879C182" w14:textId="77777777" w:rsidR="008D6C38" w:rsidRDefault="00000000">
      <w:pPr>
        <w:pStyle w:val="Heading3"/>
      </w:pPr>
      <w:r>
        <w:t>2.2.3 Constraint Interaction / Trade-off</w:t>
      </w:r>
    </w:p>
    <w:p w14:paraId="32016507" w14:textId="77777777" w:rsidR="008D6C38" w:rsidRDefault="00000000">
      <w:r>
        <w:t>Schedule vs. Security (access-control granularity): A fully granular, field-level permission system would better satisfy least-privilege principles but isn't achievable within the fixed schedule alongside required functional scope. Accepted trade-off: a coarser three-role model (Requester / Staff / Management) with feature-level rather than field-level access control. This is a deliberate, evidence-based decision recorded in Michael's Engineering Decision Log, with residual risk tracked below (R-004).</w:t>
      </w:r>
    </w:p>
    <w:p w14:paraId="7A8D9E59" w14:textId="77777777" w:rsidR="008D6C38" w:rsidRDefault="00000000">
      <w:pPr>
        <w:pStyle w:val="Heading1"/>
      </w:pPr>
      <w:r>
        <w:t>3. Requirements &amp;Acceptance Criteria</w:t>
      </w:r>
    </w:p>
    <w:p w14:paraId="2600B03F" w14:textId="77777777" w:rsidR="008D6C38" w:rsidRDefault="00000000">
      <w:r>
        <w:t>The requirements below are based on the stakeholder needs in section 1.2 and scope in section 2.1. High priority covers the core workflow, dependencies and security controls. Medium priority follows these foundations but remains part of the planned scope (SEN381 Teaching Team, 2026a, section 11).</w:t>
      </w:r>
    </w:p>
    <w:p w14:paraId="03763ABB" w14:textId="77777777" w:rsidR="008D6C38" w:rsidRDefault="00000000">
      <w:r>
        <w:lastRenderedPageBreak/>
        <w:t>FR identifies a functional requirement and NFR a non-functional requirement. Each has two acceptance criteria, labelled AC followed by its requirement ID and 1 or 2. Sources and scope links are recorded in the accompanying RTM.</w:t>
      </w:r>
    </w:p>
    <w:p w14:paraId="69B7C33D" w14:textId="77777777" w:rsidR="008D6C38" w:rsidRDefault="00000000">
      <w:pPr>
        <w:pStyle w:val="Heading2"/>
      </w:pPr>
      <w:r>
        <w:t>3.1 Functional requirements</w:t>
      </w:r>
    </w:p>
    <w:p w14:paraId="49C9FAEA" w14:textId="77777777" w:rsidR="008D6C38" w:rsidRDefault="00000000">
      <w:pPr>
        <w:keepNext/>
      </w:pPr>
      <w:r>
        <w:rPr>
          <w:b/>
        </w:rPr>
        <w:t>FR-001 Submit a service request (High)</w:t>
      </w:r>
    </w:p>
    <w:p w14:paraId="64ABB13B" w14:textId="77777777" w:rsidR="008D6C38" w:rsidRDefault="00000000">
      <w:r>
        <w:t>Allow requesters to submit a request with a category, description and location.</w:t>
      </w:r>
    </w:p>
    <w:p w14:paraId="29BB168D" w14:textId="77777777" w:rsidR="008D6C38" w:rsidRDefault="00000000">
      <w:r>
        <w:t>AC-FR-001-1: A valid submission saves one request with a unique reference, date and New status.</w:t>
      </w:r>
    </w:p>
    <w:p w14:paraId="095CEB34" w14:textId="77777777" w:rsidR="008D6C38" w:rsidRDefault="00000000">
      <w:r>
        <w:t>AC-FR-001-2: Missing required fields or an invalid category are rejected without saving a request.</w:t>
      </w:r>
    </w:p>
    <w:p w14:paraId="4CB7E469" w14:textId="77777777" w:rsidR="008D6C38" w:rsidRDefault="00000000">
      <w:pPr>
        <w:keepNext/>
      </w:pPr>
      <w:r>
        <w:rPr>
          <w:b/>
        </w:rPr>
        <w:t>FR-002 Controlled request categories (High)</w:t>
      </w:r>
    </w:p>
    <w:p w14:paraId="45C264AA" w14:textId="77777777" w:rsidR="008D6C38" w:rsidRDefault="00000000">
      <w:r>
        <w:t>Use a predefined list of request categories.</w:t>
      </w:r>
    </w:p>
    <w:p w14:paraId="4D9CA366" w14:textId="77777777" w:rsidR="008D6C38" w:rsidRDefault="00000000">
      <w:r>
        <w:t>AC-FR-002-1: A requester can select and save a category from the agreed list.</w:t>
      </w:r>
    </w:p>
    <w:p w14:paraId="0D357180" w14:textId="77777777" w:rsidR="008D6C38" w:rsidRDefault="00000000">
      <w:r>
        <w:t>AC-FR-002-2: An unlisted category is rejected; existing requests retain their saved category.</w:t>
      </w:r>
    </w:p>
    <w:p w14:paraId="564FEF20" w14:textId="77777777" w:rsidR="008D6C38" w:rsidRDefault="00000000">
      <w:pPr>
        <w:keepNext/>
      </w:pPr>
      <w:r>
        <w:rPr>
          <w:b/>
        </w:rPr>
        <w:t>FR-003 View own request status (High)</w:t>
      </w:r>
    </w:p>
    <w:p w14:paraId="53957E3C" w14:textId="77777777" w:rsidR="008D6C38" w:rsidRDefault="00000000">
      <w:r>
        <w:t>Allow requesters to view the current status of their own requests.</w:t>
      </w:r>
    </w:p>
    <w:p w14:paraId="291894F2" w14:textId="77777777" w:rsidR="008D6C38" w:rsidRDefault="00000000">
      <w:r>
        <w:t>AC-FR-003-1: After an authorised update, the requester sees the saved status and update date.</w:t>
      </w:r>
    </w:p>
    <w:p w14:paraId="2F16D6E4" w14:textId="77777777" w:rsidR="008D6C38" w:rsidRDefault="00000000">
      <w:r>
        <w:t>AC-FR-003-2: Entering another requester’s reference does not reveal its status or details.</w:t>
      </w:r>
    </w:p>
    <w:p w14:paraId="1A3EAD8A" w14:textId="77777777" w:rsidR="008D6C38" w:rsidRDefault="00000000">
      <w:pPr>
        <w:keepNext/>
      </w:pPr>
      <w:r>
        <w:rPr>
          <w:b/>
        </w:rPr>
        <w:t>FR-004 View own request history (Medium)</w:t>
      </w:r>
    </w:p>
    <w:p w14:paraId="71945043" w14:textId="77777777" w:rsidR="008D6C38" w:rsidRDefault="00000000">
      <w:r>
        <w:t>Allow requesters to view their previous requests.</w:t>
      </w:r>
    </w:p>
    <w:p w14:paraId="61D7FEF8" w14:textId="77777777" w:rsidR="008D6C38" w:rsidRDefault="00000000">
      <w:r>
        <w:t>AC-FR-004-1: The list shows each own request’s reference, category, date and current status, including completed requests.</w:t>
      </w:r>
    </w:p>
    <w:p w14:paraId="365D47D6" w14:textId="77777777" w:rsidR="008D6C38" w:rsidRDefault="00000000">
      <w:r>
        <w:t>AC-FR-004-2: Other users’ requests are excluded; an empty list displays a clear message.</w:t>
      </w:r>
    </w:p>
    <w:p w14:paraId="3399AB1E" w14:textId="77777777" w:rsidR="008D6C38" w:rsidRDefault="00000000">
      <w:pPr>
        <w:keepNext/>
      </w:pPr>
      <w:r>
        <w:rPr>
          <w:b/>
        </w:rPr>
        <w:t>FR-005 Requester feedback (Medium)</w:t>
      </w:r>
    </w:p>
    <w:p w14:paraId="29467797" w14:textId="77777777" w:rsidR="008D6C38" w:rsidRDefault="00000000">
      <w:r>
        <w:t>Provide requester feedback when a request is accepted, rejected, updated or completed.</w:t>
      </w:r>
    </w:p>
    <w:p w14:paraId="0F669F98" w14:textId="77777777" w:rsidR="008D6C38" w:rsidRDefault="00000000">
      <w:r>
        <w:t>AC-FR-005-1: Each event produces feedback showing the event, date and current status; rejection and completion include a reason or summary.</w:t>
      </w:r>
    </w:p>
    <w:p w14:paraId="6F05457C" w14:textId="77777777" w:rsidR="008D6C38" w:rsidRDefault="00000000">
      <w:r>
        <w:t>AC-FR-005-2: Feedback remains available later and excludes private staff notes and other users’ information.</w:t>
      </w:r>
    </w:p>
    <w:p w14:paraId="384799E3" w14:textId="77777777" w:rsidR="008D6C38" w:rsidRDefault="00000000">
      <w:pPr>
        <w:keepNext/>
      </w:pPr>
      <w:r>
        <w:rPr>
          <w:b/>
        </w:rPr>
        <w:t>FR-006 Authorised staff request list (High)</w:t>
      </w:r>
    </w:p>
    <w:p w14:paraId="2DE76C69" w14:textId="77777777" w:rsidR="008D6C38" w:rsidRDefault="00000000">
      <w:r>
        <w:t>Allow staff to view requests permitted by their role and assigned categories.</w:t>
      </w:r>
    </w:p>
    <w:p w14:paraId="2236D4E8" w14:textId="77777777" w:rsidR="008D6C38" w:rsidRDefault="00000000">
      <w:r>
        <w:t>AC-FR-006-1: Staff see all and only the requests allowed by their permissions.</w:t>
      </w:r>
    </w:p>
    <w:p w14:paraId="2C929D2D" w14:textId="77777777" w:rsidR="008D6C38" w:rsidRDefault="00000000">
      <w:r>
        <w:t>AC-FR-006-2: Direct access to a request outside these permissions is denied.</w:t>
      </w:r>
    </w:p>
    <w:p w14:paraId="0FA49979" w14:textId="77777777" w:rsidR="008D6C38" w:rsidRDefault="00000000">
      <w:pPr>
        <w:keepNext/>
      </w:pPr>
      <w:r>
        <w:rPr>
          <w:b/>
        </w:rPr>
        <w:t>FR-007 Search, filter and sort (Medium)</w:t>
      </w:r>
    </w:p>
    <w:p w14:paraId="38A06D6E" w14:textId="77777777" w:rsidR="008D6C38" w:rsidRDefault="00000000">
      <w:r>
        <w:t>Allow staff to search requests and filter by status, category, date and priority, and sort by date or priority.</w:t>
      </w:r>
    </w:p>
    <w:p w14:paraId="7D92F0D2" w14:textId="77777777" w:rsidR="008D6C38" w:rsidRDefault="00000000">
      <w:r>
        <w:t>AC-FR-007-1: Searches and combined filters return only matching authorised records, including both date-range boundaries.</w:t>
      </w:r>
    </w:p>
    <w:p w14:paraId="092D9CA8" w14:textId="77777777" w:rsidR="008D6C38" w:rsidRDefault="00000000">
      <w:r>
        <w:t>AC-FR-007-2: Sorting gives the expected order; clearing filters restores the list and no matches displays an empty result.</w:t>
      </w:r>
    </w:p>
    <w:p w14:paraId="35DF8FF4" w14:textId="77777777" w:rsidR="008D6C38" w:rsidRDefault="00000000">
      <w:pPr>
        <w:keepNext/>
      </w:pPr>
      <w:r>
        <w:rPr>
          <w:b/>
        </w:rPr>
        <w:t>FR-008 Full request details (High)</w:t>
      </w:r>
    </w:p>
    <w:p w14:paraId="5CA262F3" w14:textId="77777777" w:rsidR="008D6C38" w:rsidRDefault="00000000">
      <w:r>
        <w:t>Allow authorised staff to view full request details.</w:t>
      </w:r>
    </w:p>
    <w:p w14:paraId="5CBADFEA" w14:textId="77777777" w:rsidR="008D6C38" w:rsidRDefault="00000000">
      <w:r>
        <w:t>AC-FR-008-1: Details show the reference, requester, category, description, location, date, status, priority, owner, due date and notes.</w:t>
      </w:r>
    </w:p>
    <w:p w14:paraId="082CF378" w14:textId="77777777" w:rsidR="008D6C38" w:rsidRDefault="00000000">
      <w:r>
        <w:t>AC-FR-008-2: Unauthorised users cannot open the same details; missing owner or due date is clearly shown.</w:t>
      </w:r>
    </w:p>
    <w:p w14:paraId="3F8505CE" w14:textId="77777777" w:rsidR="008D6C38" w:rsidRDefault="00000000">
      <w:pPr>
        <w:keepNext/>
      </w:pPr>
      <w:r>
        <w:rPr>
          <w:b/>
        </w:rPr>
        <w:lastRenderedPageBreak/>
        <w:t>FR-009 Assign or accept ownership (High)</w:t>
      </w:r>
    </w:p>
    <w:p w14:paraId="6D3C870D" w14:textId="77777777" w:rsidR="008D6C38" w:rsidRDefault="00000000">
      <w:r>
        <w:t>Allow authorised staff to assign a request or accept responsibility for it.</w:t>
      </w:r>
    </w:p>
    <w:p w14:paraId="4615E80C" w14:textId="77777777" w:rsidR="008D6C38" w:rsidRDefault="00000000">
      <w:r>
        <w:t>AC-FR-009-1: Assignment records one eligible owner, the person making the change and the time.</w:t>
      </w:r>
    </w:p>
    <w:p w14:paraId="5173E49B" w14:textId="77777777" w:rsidR="008D6C38" w:rsidRDefault="00000000">
      <w:r>
        <w:t>AC-FR-009-2: Ineligible owners are rejected; simultaneous attempts to claim a request cannot create two owners.</w:t>
      </w:r>
    </w:p>
    <w:p w14:paraId="6615FCC0" w14:textId="77777777" w:rsidR="008D6C38" w:rsidRDefault="00000000">
      <w:pPr>
        <w:keepNext/>
      </w:pPr>
      <w:r>
        <w:rPr>
          <w:b/>
        </w:rPr>
        <w:t>FR-010 Controlled status transitions (High)</w:t>
      </w:r>
    </w:p>
    <w:p w14:paraId="748E47E9" w14:textId="77777777" w:rsidR="008D6C38" w:rsidRDefault="00000000">
      <w:r>
        <w:t>Allow request status changes only through the agreed lifecycle.</w:t>
      </w:r>
    </w:p>
    <w:p w14:paraId="1169A0A5" w14:textId="77777777" w:rsidR="008D6C38" w:rsidRDefault="00000000">
      <w:r>
        <w:t>AC-FR-010-1: Allowed changes save the new status, previous status, actor and time.</w:t>
      </w:r>
    </w:p>
    <w:p w14:paraId="1C449C1B" w14:textId="77777777" w:rsidR="008D6C38" w:rsidRDefault="00000000">
      <w:r>
        <w:t>AC-FR-010-2: Invalid transitions and changes by unauthorised users are rejected without changing the request.</w:t>
      </w:r>
    </w:p>
    <w:p w14:paraId="0F257A33" w14:textId="77777777" w:rsidR="008D6C38" w:rsidRDefault="00000000">
      <w:pPr>
        <w:keepNext/>
      </w:pPr>
      <w:r>
        <w:rPr>
          <w:b/>
        </w:rPr>
        <w:t>FR-011 Record actions and notes (High)</w:t>
      </w:r>
    </w:p>
    <w:p w14:paraId="2BCDA775" w14:textId="77777777" w:rsidR="008D6C38" w:rsidRDefault="00000000">
      <w:r>
        <w:t>Allow staff to record comments, actions and resolution notes against a request.</w:t>
      </w:r>
    </w:p>
    <w:p w14:paraId="0B9DFE70" w14:textId="77777777" w:rsidR="008D6C38" w:rsidRDefault="00000000">
      <w:r>
        <w:t>AC-FR-011-1: A nonblank entry is saved with its author and time; blank entries are rejected.</w:t>
      </w:r>
    </w:p>
    <w:p w14:paraId="4736B460" w14:textId="77777777" w:rsidR="008D6C38" w:rsidRDefault="00000000">
      <w:r>
        <w:t>AC-FR-011-2: Requester-visible updates reach the requester; internal notes remain private and corrections preserve earlier entries.</w:t>
      </w:r>
    </w:p>
    <w:p w14:paraId="18B2AEBA" w14:textId="77777777" w:rsidR="008D6C38" w:rsidRDefault="00000000">
      <w:pPr>
        <w:keepNext/>
      </w:pPr>
      <w:r>
        <w:rPr>
          <w:b/>
        </w:rPr>
        <w:t>FR-012 Resolve and close requests (High)</w:t>
      </w:r>
    </w:p>
    <w:p w14:paraId="19E5E5F9" w14:textId="77777777" w:rsidR="008D6C38" w:rsidRDefault="00000000">
      <w:r>
        <w:t>Allow authorised staff to resolve and close requests.</w:t>
      </w:r>
    </w:p>
    <w:p w14:paraId="23B4311D" w14:textId="77777777" w:rsidR="008D6C38" w:rsidRDefault="00000000">
      <w:r>
        <w:t>AC-FR-012-1: Resolving an In Progress request requires a resolution summary and records the actor and time.</w:t>
      </w:r>
    </w:p>
    <w:p w14:paraId="52CCED17" w14:textId="77777777" w:rsidR="008D6C38" w:rsidRDefault="00000000">
      <w:r>
        <w:t>AC-FR-012-2: Only an authorised user can close a Resolved request; other closure attempts are rejected.</w:t>
      </w:r>
    </w:p>
    <w:p w14:paraId="1AB0771B" w14:textId="77777777" w:rsidR="008D6C38" w:rsidRDefault="00000000">
      <w:pPr>
        <w:keepNext/>
      </w:pPr>
      <w:r>
        <w:rPr>
          <w:b/>
        </w:rPr>
        <w:t>FR-013 Service activity summary (Medium)</w:t>
      </w:r>
    </w:p>
    <w:p w14:paraId="7ED601EC" w14:textId="77777777" w:rsidR="008D6C38" w:rsidRDefault="00000000">
      <w:r>
        <w:t>Allow management to view counts of open, overdue, resolved and closed requests.</w:t>
      </w:r>
    </w:p>
    <w:p w14:paraId="7314C6FF" w14:textId="77777777" w:rsidR="008D6C38" w:rsidRDefault="00000000">
      <w:r>
        <w:t>AC-FR-013-1: Counts match a known dataset using the stated lifecycle and overdue rules.</w:t>
      </w:r>
    </w:p>
    <w:p w14:paraId="7F232609" w14:textId="77777777" w:rsidR="008D6C38" w:rsidRDefault="00000000">
      <w:r>
        <w:t>AC-FR-013-2: Refreshing shows saved changes, including zero counts; requesters cannot access organisation-wide totals.</w:t>
      </w:r>
    </w:p>
    <w:p w14:paraId="02771BCA" w14:textId="77777777" w:rsidR="008D6C38" w:rsidRDefault="00000000">
      <w:pPr>
        <w:keepNext/>
      </w:pPr>
      <w:r>
        <w:rPr>
          <w:b/>
        </w:rPr>
        <w:t>FR-014 Management category/status analysis (Medium)</w:t>
      </w:r>
    </w:p>
    <w:p w14:paraId="2E71B2E1" w14:textId="77777777" w:rsidR="008D6C38" w:rsidRDefault="00000000">
      <w:r>
        <w:t>Allow management to view requests and counts by category and status.</w:t>
      </w:r>
    </w:p>
    <w:p w14:paraId="5AE838CE" w14:textId="77777777" w:rsidR="008D6C38" w:rsidRDefault="00000000">
      <w:r>
        <w:t>AC-FR-014-1: Category and status selections show only matching requests and correct counts.</w:t>
      </w:r>
    </w:p>
    <w:p w14:paraId="19D82A3A" w14:textId="77777777" w:rsidR="008D6C38" w:rsidRDefault="00000000">
      <w:r>
        <w:t>AC-FR-014-2: Clearing selections restores the permitted overview; categories with no matches show zero.</w:t>
      </w:r>
    </w:p>
    <w:p w14:paraId="14D8C26C" w14:textId="77777777" w:rsidR="008D6C38" w:rsidRDefault="00000000">
      <w:pPr>
        <w:keepNext/>
      </w:pPr>
      <w:r>
        <w:rPr>
          <w:b/>
        </w:rPr>
        <w:t>FR-015 Accountability and performance history (High)</w:t>
      </w:r>
    </w:p>
    <w:p w14:paraId="5AA76A6C" w14:textId="77777777" w:rsidR="008D6C38" w:rsidRDefault="00000000">
      <w:r>
        <w:t>Keep request history to support accountability and basic performance reporting.</w:t>
      </w:r>
    </w:p>
    <w:p w14:paraId="63AA8C1F" w14:textId="77777777" w:rsidR="008D6C38" w:rsidRDefault="00000000">
      <w:r>
        <w:t>AC-FR-015-1: History records creation, ownership, status, priority, due-date and note changes with actor and time.</w:t>
      </w:r>
    </w:p>
    <w:p w14:paraId="20CE67C4" w14:textId="77777777" w:rsidR="008D6C38" w:rsidRDefault="00000000">
      <w:r>
        <w:t>AC-FR-015-2: History survives restart and cannot be silently changed by ordinary users; timestamps support elapsed-time calculations.</w:t>
      </w:r>
    </w:p>
    <w:p w14:paraId="296F9043" w14:textId="77777777" w:rsidR="008D6C38" w:rsidRDefault="00000000">
      <w:pPr>
        <w:keepNext/>
      </w:pPr>
      <w:r>
        <w:rPr>
          <w:b/>
        </w:rPr>
        <w:t>FR-016 Authenticated role access (High)</w:t>
      </w:r>
    </w:p>
    <w:p w14:paraId="37FE2DD0" w14:textId="77777777" w:rsidR="008D6C38" w:rsidRDefault="00000000">
      <w:r>
        <w:t>Authenticate users and apply Requester, Staff and Management permissions.</w:t>
      </w:r>
    </w:p>
    <w:p w14:paraId="2D304560" w14:textId="77777777" w:rsidR="008D6C38" w:rsidRDefault="00000000">
      <w:r>
        <w:t>AC-FR-016-1: Valid credentials for an enabled account grant the agreed access; invalid credentials grant no session.</w:t>
      </w:r>
    </w:p>
    <w:p w14:paraId="2FE25249" w14:textId="77777777" w:rsidR="008D6C38" w:rsidRDefault="00000000">
      <w:r>
        <w:t>AC-FR-016-2: Signed-out users cannot access protected functions, and users cannot grant themselves extra permissions.</w:t>
      </w:r>
    </w:p>
    <w:p w14:paraId="187B8F44" w14:textId="77777777" w:rsidR="008D6C38" w:rsidRDefault="00000000">
      <w:pPr>
        <w:keepNext/>
      </w:pPr>
      <w:r>
        <w:rPr>
          <w:b/>
        </w:rPr>
        <w:t>FR-017 Request priority (Medium)</w:t>
      </w:r>
    </w:p>
    <w:p w14:paraId="5733E7E3" w14:textId="77777777" w:rsidR="008D6C38" w:rsidRDefault="00000000">
      <w:r>
        <w:t>Record a controlled priority for each request and allow authorised staff to change it.</w:t>
      </w:r>
    </w:p>
    <w:p w14:paraId="7D53D48A" w14:textId="77777777" w:rsidR="008D6C38" w:rsidRDefault="00000000">
      <w:r>
        <w:t>AC-FR-017-1: A new request receives the default priority; permitted changes are saved and appear in sorting and filtering.</w:t>
      </w:r>
    </w:p>
    <w:p w14:paraId="140DB39D" w14:textId="77777777" w:rsidR="008D6C38" w:rsidRDefault="00000000">
      <w:r>
        <w:t>AC-FR-017-2: Unlisted priorities and requester attempts to change priority are rejected.</w:t>
      </w:r>
    </w:p>
    <w:p w14:paraId="6CB03CB7" w14:textId="77777777" w:rsidR="008D6C38" w:rsidRDefault="00000000">
      <w:pPr>
        <w:keepNext/>
      </w:pPr>
      <w:r>
        <w:rPr>
          <w:b/>
        </w:rPr>
        <w:lastRenderedPageBreak/>
        <w:t>FR-018 Due dates and overdue identification (Medium)</w:t>
      </w:r>
    </w:p>
    <w:p w14:paraId="4016188A" w14:textId="77777777" w:rsidR="008D6C38" w:rsidRDefault="00000000">
      <w:r>
        <w:t>Allow staff to record due dates and identify overdue requests.</w:t>
      </w:r>
    </w:p>
    <w:p w14:paraId="2AB83AE1" w14:textId="77777777" w:rsidR="008D6C38" w:rsidRDefault="00000000">
      <w:r>
        <w:t>AC-FR-018-1: A valid due date and any change to it are saved with actor and time; invalid dates are rejected.</w:t>
      </w:r>
    </w:p>
    <w:p w14:paraId="78B78DEB" w14:textId="77777777" w:rsidR="008D6C38" w:rsidRDefault="00000000">
      <w:r>
        <w:t>AC-FR-018-2: Only open requests past their due time are overdue; requests without a due date are clearly marked.</w:t>
      </w:r>
    </w:p>
    <w:p w14:paraId="34CC7BD0" w14:textId="77777777" w:rsidR="008D6C38" w:rsidRDefault="00000000">
      <w:pPr>
        <w:pStyle w:val="Heading2"/>
      </w:pPr>
      <w:r>
        <w:t>3.2 Non-functional requirements</w:t>
      </w:r>
    </w:p>
    <w:p w14:paraId="23B6B5C1" w14:textId="77777777" w:rsidR="008D6C38" w:rsidRDefault="00000000">
      <w:pPr>
        <w:keepNext/>
      </w:pPr>
      <w:r>
        <w:rPr>
          <w:b/>
        </w:rPr>
        <w:t>NFR-001 Access-control isolation (High)</w:t>
      </w:r>
    </w:p>
    <w:p w14:paraId="336762C3" w14:textId="77777777" w:rsidR="008D6C38" w:rsidRDefault="00000000">
      <w:r>
        <w:t>Protect requests using role and record-level access controls.</w:t>
      </w:r>
    </w:p>
    <w:p w14:paraId="2044AEC7" w14:textId="77777777" w:rsidR="008D6C38" w:rsidRDefault="00000000">
      <w:r>
        <w:t>AC-NFR-001-1: The role/access test set produces zero unauthorised disclosures or changes, including direct requests.</w:t>
      </w:r>
    </w:p>
    <w:p w14:paraId="05F1DD44" w14:textId="77777777" w:rsidR="008D6C38" w:rsidRDefault="00000000">
      <w:r>
        <w:t>AC-NFR-001-2: Requester ownership and staff-category boundaries are enforced while authorised actions succeed.</w:t>
      </w:r>
    </w:p>
    <w:p w14:paraId="2AC22C6E" w14:textId="77777777" w:rsidR="008D6C38" w:rsidRDefault="00000000">
      <w:pPr>
        <w:keepNext/>
      </w:pPr>
      <w:r>
        <w:rPr>
          <w:b/>
        </w:rPr>
        <w:t>NFR-002 Pilot response time (Medium)</w:t>
      </w:r>
    </w:p>
    <w:p w14:paraId="762F50AC" w14:textId="77777777" w:rsidR="008D6C38" w:rsidRDefault="00000000">
      <w:r>
        <w:t>Complete at least 95% of submissions, status views, staff searches and management summaries within 3 seconds at pilot load, with at most 1% failures.</w:t>
      </w:r>
    </w:p>
    <w:p w14:paraId="1036D916" w14:textId="77777777" w:rsidR="008D6C38" w:rsidRDefault="00000000">
      <w:r>
        <w:t>AC-NFR-002-1: Test with 10 concurrent users and 1,000 requests for 10 minutes after a 2-minute warm-up, with at least 100 runs per operation.</w:t>
      </w:r>
    </w:p>
    <w:p w14:paraId="2332EB8C" w14:textId="77777777" w:rsidR="008D6C38" w:rsidRDefault="00000000">
      <w:r>
        <w:t>AC-NFR-002-2: Measure each operation separately from user action to visible result; record failures, environment and cold-start time separately.</w:t>
      </w:r>
    </w:p>
    <w:p w14:paraId="7383296E" w14:textId="77777777" w:rsidR="008D6C38" w:rsidRDefault="00000000">
      <w:pPr>
        <w:keepNext/>
      </w:pPr>
      <w:r>
        <w:rPr>
          <w:b/>
        </w:rPr>
        <w:t>NFR-003 Data integrity on save (High)</w:t>
      </w:r>
    </w:p>
    <w:p w14:paraId="09D95D6C" w14:textId="77777777" w:rsidR="008D6C38" w:rsidRDefault="00000000">
      <w:r>
        <w:t>Save request data and its history together without partial updates.</w:t>
      </w:r>
    </w:p>
    <w:p w14:paraId="72E1A078" w14:textId="77777777" w:rsidR="008D6C38" w:rsidRDefault="00000000">
      <w:r>
        <w:t>AC-NFR-003-1: A failed submission, assignment or status change leaves either the complete change or the previous state.</w:t>
      </w:r>
    </w:p>
    <w:p w14:paraId="54D60A30" w14:textId="77777777" w:rsidR="008D6C38" w:rsidRDefault="00000000">
      <w:r>
        <w:t>AC-NFR-003-2: Saved records survive restart; a double-click submission does not create duplicate requests.</w:t>
      </w:r>
    </w:p>
    <w:p w14:paraId="3251B12D" w14:textId="77777777" w:rsidR="008D6C38" w:rsidRDefault="00000000">
      <w:pPr>
        <w:keepNext/>
      </w:pPr>
      <w:r>
        <w:rPr>
          <w:b/>
        </w:rPr>
        <w:t>NFR-004 Requester usability (Medium)</w:t>
      </w:r>
    </w:p>
    <w:p w14:paraId="0306C7BE" w14:textId="77777777" w:rsidR="008D6C38" w:rsidRDefault="00000000">
      <w:r>
        <w:t>Make request submission and status checking easy for users with basic digital skills.</w:t>
      </w:r>
    </w:p>
    <w:p w14:paraId="362986EF" w14:textId="77777777" w:rsidR="008D6C38" w:rsidRDefault="00000000">
      <w:r>
        <w:t>AC-NFR-004-1: At least four of five representative participants submit a valid request and find its status within five minutes without coaching.</w:t>
      </w:r>
    </w:p>
    <w:p w14:paraId="722A6088" w14:textId="77777777" w:rsidR="008D6C38" w:rsidRDefault="00000000">
      <w:r>
        <w:t>AC-NFR-004-2: All participants use the same task; completion times and errors are recorded.</w:t>
      </w:r>
    </w:p>
    <w:p w14:paraId="5EC62CDA" w14:textId="77777777" w:rsidR="008D6C38" w:rsidRDefault="00000000">
      <w:pPr>
        <w:keepNext/>
      </w:pPr>
      <w:r>
        <w:rPr>
          <w:b/>
        </w:rPr>
        <w:t>NFR-005 Responsive and keyboard-usable interface (Medium)</w:t>
      </w:r>
    </w:p>
    <w:p w14:paraId="73B39350" w14:textId="77777777" w:rsidR="008D6C38" w:rsidRDefault="00000000">
      <w:r>
        <w:t>Provide a responsive web interface that supports keyboard use.</w:t>
      </w:r>
    </w:p>
    <w:p w14:paraId="4B276863" w14:textId="77777777" w:rsidR="008D6C38" w:rsidRDefault="00000000">
      <w:r>
        <w:t>AC-NFR-005-1: At 360 px and 1366 px viewport widths in Chrome and Edge, controls remain readable and usable without page-level horizontal scrolling.</w:t>
      </w:r>
    </w:p>
    <w:p w14:paraId="41DC6F6A" w14:textId="77777777" w:rsidR="008D6C38" w:rsidRDefault="00000000">
      <w:r>
        <w:t>AC-NFR-005-2: Keyboard users can reach and operate core controls, see focus, submit a request and read validation errors.</w:t>
      </w:r>
    </w:p>
    <w:p w14:paraId="40AAF9FE" w14:textId="77777777" w:rsidR="008D6C38" w:rsidRDefault="00000000">
      <w:pPr>
        <w:keepNext/>
      </w:pPr>
      <w:r>
        <w:rPr>
          <w:b/>
        </w:rPr>
        <w:t>NFR-006 Protected data in transit (High)</w:t>
      </w:r>
    </w:p>
    <w:p w14:paraId="7A455FDC" w14:textId="77777777" w:rsidR="008D6C38" w:rsidRDefault="00000000">
      <w:r>
        <w:t>Use HTTPS to protect authentication and request data in deployed environments.</w:t>
      </w:r>
    </w:p>
    <w:p w14:paraId="527B6BEA" w14:textId="77777777" w:rsidR="008D6C38" w:rsidRDefault="00000000">
      <w:r>
        <w:t>AC-NFR-006-1: Sign-in and protected pages use a valid certificate with no mixed-content requests.</w:t>
      </w:r>
    </w:p>
    <w:p w14:paraId="63E7C68C" w14:textId="77777777" w:rsidR="008D6C38" w:rsidRDefault="00000000">
      <w:r>
        <w:t>AC-NFR-006-2: HTTP is redirected or denied without protected content; application-generated credentials and request data use HTTPS only.</w:t>
      </w:r>
    </w:p>
    <w:p w14:paraId="4DB8E132" w14:textId="77777777" w:rsidR="008D6C38" w:rsidRDefault="00000000">
      <w:pPr>
        <w:keepNext/>
      </w:pPr>
      <w:r>
        <w:rPr>
          <w:b/>
        </w:rPr>
        <w:t>NFR-007 Recoverable request records (Medium)</w:t>
      </w:r>
    </w:p>
    <w:p w14:paraId="48A40A10" w14:textId="77777777" w:rsidR="008D6C38" w:rsidRDefault="00000000">
      <w:r>
        <w:t>Support recovery with no more than 24 hours of lost data and restoration within four hours.</w:t>
      </w:r>
    </w:p>
    <w:p w14:paraId="5822EBEA" w14:textId="77777777" w:rsidR="008D6C38" w:rsidRDefault="00000000">
      <w:r>
        <w:t>AC-NFR-007-1: A restore test meets both targets and recovers consistent request, ownership, status and history records.</w:t>
      </w:r>
    </w:p>
    <w:p w14:paraId="4EC1639F" w14:textId="77777777" w:rsidR="008D6C38" w:rsidRDefault="00000000">
      <w:r>
        <w:lastRenderedPageBreak/>
        <w:t>AC-NFR-007-2: The backup age, restoration time and resulting records are recorded for verification.</w:t>
      </w:r>
    </w:p>
    <w:p w14:paraId="6C17AF03" w14:textId="77777777" w:rsidR="008D6C38" w:rsidRDefault="00000000">
      <w:pPr>
        <w:keepNext/>
      </w:pPr>
      <w:r>
        <w:rPr>
          <w:b/>
        </w:rPr>
        <w:t>NFR-008 Privacy of logs and errors (High)</w:t>
      </w:r>
    </w:p>
    <w:p w14:paraId="63A207A4" w14:textId="77777777" w:rsidR="008D6C38" w:rsidRDefault="00000000">
      <w:r>
        <w:t>Keep sensitive information out of application logs and error messages.</w:t>
      </w:r>
    </w:p>
    <w:p w14:paraId="5A0BFAAA" w14:textId="77777777" w:rsidR="008D6C38" w:rsidRDefault="00000000">
      <w:r>
        <w:t>AC-NFR-008-1: Tests using dummy secrets and private request content reveal none of that content in logs or user-facing errors.</w:t>
      </w:r>
    </w:p>
    <w:p w14:paraId="189C2EAA" w14:textId="77777777" w:rsidR="008D6C38" w:rsidRDefault="00000000">
      <w:r>
        <w:t>AC-NFR-008-2: Errors identify the failed action without exposing credentials, connection secrets or internal stack traces to users.</w:t>
      </w:r>
    </w:p>
    <w:p w14:paraId="3AB7009B" w14:textId="77777777" w:rsidR="008D6C38" w:rsidRDefault="00000000">
      <w:pPr>
        <w:keepNext/>
      </w:pPr>
      <w:r>
        <w:rPr>
          <w:b/>
        </w:rPr>
        <w:t>NFR-009 Testability of core business rules (High)</w:t>
      </w:r>
    </w:p>
    <w:p w14:paraId="199F13C7" w14:textId="77777777" w:rsidR="008D6C38" w:rsidRDefault="00000000">
      <w:r>
        <w:t>Allow core request rules to be tested with controlled data in a separate test environment.</w:t>
      </w:r>
    </w:p>
    <w:p w14:paraId="06C66821" w14:textId="77777777" w:rsidR="008D6C38" w:rsidRDefault="00000000">
      <w:r>
        <w:t>AC-NFR-009-1: Submission, access, assignment, status and reporting rules accept test inputs and produce observable results without production data.</w:t>
      </w:r>
    </w:p>
    <w:p w14:paraId="04955B43" w14:textId="77777777" w:rsidR="008D6C38" w:rsidRDefault="00000000">
      <w:r>
        <w:t>AC-NFR-009-2: Repeating a check from the same starting state gives the same outcome; deliberately invalid behaviour is detected.</w:t>
      </w:r>
    </w:p>
    <w:p w14:paraId="70DABF53" w14:textId="77777777" w:rsidR="008D6C38" w:rsidRDefault="00000000">
      <w:pPr>
        <w:pStyle w:val="Heading2"/>
      </w:pPr>
      <w:r>
        <w:t>3.3 Requirements consistency and scope check</w:t>
      </w:r>
    </w:p>
    <w:p w14:paraId="12EAD6E1" w14:textId="77777777" w:rsidR="008D6C38" w:rsidRDefault="00000000">
      <w:r>
        <w:t>The requirements were compared with the supplied stakeholder analysis and scope. Each of the 15 in-scope items has a corresponding functional requirement. File and photo attachments are deferred to future scope. FR-016 to FR-018 support access control, priority filtering and overdue reporting already required by the scope (SEN381 Teaching Team, 2026a, section 3).</w:t>
      </w:r>
    </w:p>
    <w:tbl>
      <w:tblPr>
        <w:tblW w:w="0" w:type="auto"/>
        <w:tblLayout w:type="fixed"/>
        <w:tblLook w:val="04A0" w:firstRow="1" w:lastRow="0" w:firstColumn="1" w:lastColumn="0" w:noHBand="0" w:noVBand="1"/>
      </w:tblPr>
      <w:tblGrid>
        <w:gridCol w:w="2160"/>
        <w:gridCol w:w="7704"/>
      </w:tblGrid>
      <w:tr w:rsidR="008D6C38" w14:paraId="197301B1"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64235CD" w14:textId="77777777" w:rsidR="008D6C38" w:rsidRDefault="00000000">
            <w:pPr>
              <w:keepNext/>
              <w:spacing w:before="40" w:after="60"/>
            </w:pPr>
            <w:r>
              <w:rPr>
                <w:b/>
                <w:sz w:val="18"/>
              </w:rPr>
              <w:t>Stakeholder or scope area</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516DEED" w14:textId="77777777" w:rsidR="008D6C38" w:rsidRDefault="00000000">
            <w:pPr>
              <w:keepNext/>
              <w:spacing w:before="40" w:after="60"/>
            </w:pPr>
            <w:r>
              <w:rPr>
                <w:b/>
                <w:sz w:val="18"/>
              </w:rPr>
              <w:t>Requirements and coverage</w:t>
            </w:r>
          </w:p>
        </w:tc>
      </w:tr>
      <w:tr w:rsidR="008D6C38" w14:paraId="4C5E694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14A3BD" w14:textId="77777777" w:rsidR="008D6C38" w:rsidRDefault="00000000">
            <w:pPr>
              <w:spacing w:before="40" w:after="60"/>
            </w:pPr>
            <w:r>
              <w:rPr>
                <w:sz w:val="18"/>
              </w:rPr>
              <w:t>Requesters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DA6B97" w14:textId="77777777" w:rsidR="008D6C38" w:rsidRDefault="00000000">
            <w:pPr>
              <w:spacing w:before="40" w:after="60"/>
            </w:pPr>
            <w:r>
              <w:rPr>
                <w:sz w:val="18"/>
              </w:rPr>
              <w:t>FR-001–FR-005 cover submission, categories, status, history and feedback (SR-IN-01–05).</w:t>
            </w:r>
          </w:p>
        </w:tc>
      </w:tr>
      <w:tr w:rsidR="008D6C38" w14:paraId="6C15A02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CF9B882" w14:textId="77777777" w:rsidR="008D6C38" w:rsidRDefault="00000000">
            <w:pPr>
              <w:spacing w:before="40" w:after="60"/>
            </w:pPr>
            <w:r>
              <w:rPr>
                <w:sz w:val="18"/>
              </w:rPr>
              <w:t>Staff</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3284CC2" w14:textId="77777777" w:rsidR="008D6C38" w:rsidRDefault="00000000">
            <w:pPr>
              <w:spacing w:before="40" w:after="60"/>
            </w:pPr>
            <w:r>
              <w:rPr>
                <w:sz w:val="18"/>
              </w:rPr>
              <w:t>FR-006–FR-012 cover permitted requests, search, details, assignment, updates, notes and closure (SR-IN-06–12).</w:t>
            </w:r>
          </w:p>
        </w:tc>
      </w:tr>
      <w:tr w:rsidR="008D6C38" w14:paraId="72F0176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AD740D" w14:textId="77777777" w:rsidR="008D6C38" w:rsidRDefault="00000000">
            <w:pPr>
              <w:spacing w:before="40" w:after="60"/>
            </w:pPr>
            <w:r>
              <w:rPr>
                <w:sz w:val="18"/>
              </w:rPr>
              <w:t>Management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49CAA6" w14:textId="77777777" w:rsidR="008D6C38" w:rsidRDefault="00000000">
            <w:pPr>
              <w:spacing w:before="40" w:after="60"/>
            </w:pPr>
            <w:r>
              <w:rPr>
                <w:sz w:val="18"/>
              </w:rPr>
              <w:t>FR-013–FR-015 cover counts, category/status analysis and accountability (SR-IN-13–15).</w:t>
            </w:r>
          </w:p>
        </w:tc>
      </w:tr>
      <w:tr w:rsidR="008D6C38" w14:paraId="4994D37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FBF7142" w14:textId="77777777" w:rsidR="008D6C38" w:rsidRDefault="00000000">
            <w:pPr>
              <w:spacing w:before="40" w:after="60"/>
            </w:pPr>
            <w:r>
              <w:rPr>
                <w:sz w:val="18"/>
              </w:rPr>
              <w:t>Security and quality</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E68E7E3" w14:textId="77777777" w:rsidR="008D6C38" w:rsidRDefault="00000000">
            <w:pPr>
              <w:spacing w:before="40" w:after="60"/>
            </w:pPr>
            <w:r>
              <w:rPr>
                <w:sz w:val="18"/>
              </w:rPr>
              <w:t>FR-016–18 and NFR-001–09 support permissions, reporting rules, performance, usability, reliability and testing.</w:t>
            </w:r>
          </w:p>
        </w:tc>
      </w:tr>
    </w:tbl>
    <w:p w14:paraId="6D82757E" w14:textId="77777777" w:rsidR="008D6C38" w:rsidRDefault="008D6C38"/>
    <w:p w14:paraId="40E2521E" w14:textId="77777777" w:rsidR="008D6C38" w:rsidRDefault="00000000">
      <w:r>
        <w:t>Each requirement has a unique ID, a source, a priority and two testable acceptance criteria. Public feedback is separated from internal staff notes to protect confidential information. Performance and recovery targets guide the selection of suitable free or low-cost hosting.</w:t>
      </w:r>
    </w:p>
    <w:p w14:paraId="45751FBE" w14:textId="77777777" w:rsidR="008D6C38" w:rsidRDefault="00000000">
      <w:r>
        <w:t>Lifecycle: Requests follow New → Assigned → In Progress → Resolved → Closed. A New request may be rejected with a recorded reason. Open requests are those marked New, Assigned or In Progress. Reopening is not included.</w:t>
      </w:r>
    </w:p>
    <w:p w14:paraId="394F8381" w14:textId="77777777" w:rsidR="008D6C38" w:rsidRDefault="00000000">
      <w:r>
        <w:t>Permissions and feedback: Requesters can view their own requests and public updates. Staff can access requests permitted by their role and assigned categories. Management can access service reporting. Feedback is provided within the application, while internal staff notes remain private. Email notifications are not included in the initial version.</w:t>
      </w:r>
    </w:p>
    <w:p w14:paraId="3A74D0A4" w14:textId="77777777" w:rsidR="008D6C38" w:rsidRDefault="00000000">
      <w:r>
        <w:t>Categories: The initial categories are Facility Faults, Damaged Equipment, Security Concerns, IT Support, Maintenance, Lost Property and Other. Each request must use one category from this list.</w:t>
      </w:r>
    </w:p>
    <w:p w14:paraId="2E75092F" w14:textId="77777777" w:rsidR="008D6C38" w:rsidRDefault="00000000">
      <w:r>
        <w:t>Priority and overdue rules: Priorities are Low, Normal and High, with Normal as the default. Authorised staff can change priorities and set due dates. An open request is overdue when its due time has passed. Requests without a due date are clearly identified and are not counted as overdue. Automatic escalation remains deferred.</w:t>
      </w:r>
    </w:p>
    <w:p w14:paraId="5AEE0F3D" w14:textId="77777777" w:rsidR="008D6C38" w:rsidRDefault="00000000">
      <w:r>
        <w:t>Attachments: File and photo uploads are deferred to future scope to limit storage, security and implementation work. Initial submissions contain a category, description and location.</w:t>
      </w:r>
    </w:p>
    <w:p w14:paraId="79CB75B7" w14:textId="77777777" w:rsidR="008D6C38" w:rsidRDefault="00000000">
      <w:r>
        <w:lastRenderedPageBreak/>
        <w:t>Quality targets: The numerical performance, usability and recovery targets in section 3.2 are the acceptance targets for the pilot. Hosting options will be assessed against these targets during M2. Any changes to the targets must follow the project’s change-control process. Achievement will be demonstrated through testing in later milestones.</w:t>
      </w:r>
    </w:p>
    <w:p w14:paraId="0D6FF687" w14:textId="77777777" w:rsidR="008D6C38" w:rsidRDefault="00000000">
      <w:r>
        <w:t>External messaging integrations, payments, multi-tenant support and native apps are excluded from the initial version. Attachments, automated escalation, public APIs, AI categorisation and multilingual support remain future scope. Technology and architecture decisions will be addressed in M2.</w:t>
      </w:r>
    </w:p>
    <w:p w14:paraId="1B515510" w14:textId="77777777" w:rsidR="008D6C38" w:rsidRDefault="00000000">
      <w:pPr>
        <w:pStyle w:val="Heading1"/>
      </w:pPr>
      <w:r>
        <w:t>4. RTM &amp; Traceability Foundation</w:t>
      </w:r>
    </w:p>
    <w:p w14:paraId="1A390D3F" w14:textId="77777777" w:rsidR="008D6C38" w:rsidRDefault="00000000">
      <w:r>
        <w:t>The initial Requirements Traceability Matrix (RTM) is supplied in the Excel spreadsheet called Cameron_M1_Requirements_RTM (3).xlsx.  It links all 27 requirements to their stakeholder/source, scope, priority and acceptance criteria. The Requirements sheet contains the full wording; the RTM sheet holds the trace links and future evidence fields.</w:t>
      </w:r>
    </w:p>
    <w:p w14:paraId="19BDF9D6" w14:textId="77777777" w:rsidR="008D6C38" w:rsidRDefault="00000000">
      <w:r>
        <w:t>For example, the requester’s need to submit and track a request in section 1.2 links to SR-IN-01, then FR-001 and AC-FR-001-1/2. These criteria check that a valid request is saved with a reference and that invalid input is rejected. NFR-003 supports this by preventing partial saves.</w:t>
      </w:r>
    </w:p>
    <w:tbl>
      <w:tblPr>
        <w:tblW w:w="0" w:type="auto"/>
        <w:tblLayout w:type="fixed"/>
        <w:tblLook w:val="04A0" w:firstRow="1" w:lastRow="0" w:firstColumn="1" w:lastColumn="0" w:noHBand="0" w:noVBand="1"/>
      </w:tblPr>
      <w:tblGrid>
        <w:gridCol w:w="2160"/>
        <w:gridCol w:w="7704"/>
      </w:tblGrid>
      <w:tr w:rsidR="008D6C38" w14:paraId="60C14377"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8265951" w14:textId="77777777" w:rsidR="008D6C38" w:rsidRDefault="00000000">
            <w:pPr>
              <w:keepNext/>
              <w:spacing w:before="40" w:after="60"/>
            </w:pPr>
            <w:r>
              <w:rPr>
                <w:b/>
                <w:sz w:val="18"/>
              </w:rPr>
              <w:t>RTM field</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23D3258" w14:textId="77777777" w:rsidR="008D6C38" w:rsidRDefault="00000000">
            <w:pPr>
              <w:keepNext/>
              <w:spacing w:before="40" w:after="60"/>
            </w:pPr>
            <w:r>
              <w:rPr>
                <w:b/>
                <w:sz w:val="18"/>
              </w:rPr>
              <w:t>Content</w:t>
            </w:r>
          </w:p>
        </w:tc>
      </w:tr>
      <w:tr w:rsidR="008D6C38" w14:paraId="4357712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4622D7" w14:textId="77777777" w:rsidR="008D6C38" w:rsidRDefault="00000000">
            <w:pPr>
              <w:spacing w:before="40" w:after="60"/>
            </w:pPr>
            <w:r>
              <w:rPr>
                <w:sz w:val="18"/>
              </w:rPr>
              <w:t>Requirement ID and source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B3808D" w14:textId="77777777" w:rsidR="008D6C38" w:rsidRDefault="00000000">
            <w:pPr>
              <w:spacing w:before="40" w:after="60"/>
            </w:pPr>
            <w:r>
              <w:rPr>
                <w:sz w:val="18"/>
              </w:rPr>
              <w:t>Unique ID, stakeholder, source section and scope reference.</w:t>
            </w:r>
          </w:p>
        </w:tc>
      </w:tr>
      <w:tr w:rsidR="008D6C38" w14:paraId="79DDC82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C9D778F" w14:textId="77777777" w:rsidR="008D6C38" w:rsidRDefault="00000000">
            <w:pPr>
              <w:spacing w:before="40" w:after="60"/>
            </w:pPr>
            <w:r>
              <w:rPr>
                <w:sz w:val="18"/>
              </w:rPr>
              <w:t>Priority and acceptance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0062DF" w14:textId="77777777" w:rsidR="008D6C38" w:rsidRDefault="00000000">
            <w:pPr>
              <w:spacing w:before="40" w:after="60"/>
            </w:pPr>
            <w:r>
              <w:rPr>
                <w:sz w:val="18"/>
              </w:rPr>
              <w:t>Requirement priority and linked acceptance criterion IDs.</w:t>
            </w:r>
          </w:p>
        </w:tc>
      </w:tr>
      <w:tr w:rsidR="008D6C38" w14:paraId="0BFAD84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542A0D" w14:textId="77777777" w:rsidR="008D6C38" w:rsidRDefault="00000000">
            <w:pPr>
              <w:spacing w:before="40" w:after="60"/>
            </w:pPr>
            <w:r>
              <w:rPr>
                <w:sz w:val="18"/>
              </w:rPr>
              <w:t>Design and implementation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DE233E" w14:textId="77777777" w:rsidR="008D6C38" w:rsidRDefault="00000000">
            <w:pPr>
              <w:spacing w:before="40" w:after="60"/>
            </w:pPr>
            <w:r>
              <w:rPr>
                <w:sz w:val="18"/>
              </w:rPr>
              <w:t>References to later designs, issues, pull requests and code.</w:t>
            </w:r>
          </w:p>
        </w:tc>
      </w:tr>
      <w:tr w:rsidR="008D6C38" w14:paraId="2FE2541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14875C3" w14:textId="77777777" w:rsidR="008D6C38" w:rsidRDefault="00000000">
            <w:pPr>
              <w:spacing w:before="40" w:after="60"/>
            </w:pPr>
            <w:r>
              <w:rPr>
                <w:sz w:val="18"/>
              </w:rPr>
              <w:t>Test, change and release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3DA7C60" w14:textId="77777777" w:rsidR="008D6C38" w:rsidRDefault="00000000">
            <w:pPr>
              <w:spacing w:before="40" w:after="60"/>
            </w:pPr>
            <w:r>
              <w:rPr>
                <w:sz w:val="18"/>
              </w:rPr>
              <w:t>Links to test results, approved changes and release evidence.</w:t>
            </w:r>
          </w:p>
        </w:tc>
      </w:tr>
      <w:tr w:rsidR="008D6C38" w14:paraId="068C3E0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C1527F" w14:textId="77777777" w:rsidR="008D6C38" w:rsidRDefault="00000000">
            <w:pPr>
              <w:spacing w:before="40" w:after="60"/>
            </w:pPr>
            <w:r>
              <w:rPr>
                <w:sz w:val="18"/>
              </w:rPr>
              <w:t>Implementation status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869EF0" w14:textId="77777777" w:rsidR="008D6C38" w:rsidRDefault="00000000">
            <w:pPr>
              <w:spacing w:before="40" w:after="60"/>
            </w:pPr>
            <w:r>
              <w:rPr>
                <w:sz w:val="18"/>
              </w:rPr>
              <w:t>Progress from Not Started through implementation and verification.</w:t>
            </w:r>
          </w:p>
        </w:tc>
      </w:tr>
    </w:tbl>
    <w:p w14:paraId="4D332D30" w14:textId="77777777" w:rsidR="008D6C38" w:rsidRDefault="008D6C38"/>
    <w:p w14:paraId="3F596434" w14:textId="77777777" w:rsidR="008D6C38" w:rsidRDefault="00000000">
      <w:r>
        <w:t>At M1, implementation status is Not Started and later evidence fields contain Not yet created. These entries reflect the milestone’s focus on requirements and planning. The initial RTM establishes the current trace links and provides space for later lifecycle evidence.</w:t>
      </w:r>
    </w:p>
    <w:p w14:paraId="6365E998" w14:textId="77777777" w:rsidR="008D6C38" w:rsidRDefault="00000000">
      <w:r>
        <w:t>The team maintains one evolving RTM. Requirement approval is recorded through the PED baseline process, separately from implementation status. A requirement is marked Verified only when its acceptance checks pass and supporting evidence is linked.</w:t>
      </w:r>
    </w:p>
    <w:p w14:paraId="57BF49BA" w14:textId="77777777" w:rsidR="008D6C38" w:rsidRDefault="00000000">
      <w:r>
        <w:t>Changes are assessed for their effects on scope, acceptance criteria, related requirements and later design or tests. Approved changes are then reflected in the RTM. For example, changing the definition of “open” affects FR-010, FR-013 and FR-018. Traceability is also checked backwards to ensure that tests and changes link to the requirements they support (SEN381 Teaching Team, 2026a, sections 11 and 14).</w:t>
      </w:r>
    </w:p>
    <w:p w14:paraId="607C58C8" w14:textId="77777777" w:rsidR="008D6C38" w:rsidRDefault="00000000">
      <w:pPr>
        <w:pStyle w:val="Heading1"/>
      </w:pPr>
      <w:r>
        <w:lastRenderedPageBreak/>
        <w:t>5. Risk &amp; Forward Engineering Considerations</w:t>
      </w:r>
    </w:p>
    <w:p w14:paraId="1D66E64C" w14:textId="77777777" w:rsidR="008D6C38" w:rsidRDefault="00000000">
      <w:pPr>
        <w:pStyle w:val="Heading2"/>
      </w:pPr>
      <w:r>
        <w:t>5.1. Initial Risk Register</w:t>
      </w:r>
    </w:p>
    <w:p w14:paraId="0F9DABD5" w14:textId="77777777" w:rsidR="008D6C38" w:rsidRDefault="00000000">
      <w:pPr>
        <w:pStyle w:val="Heading3"/>
      </w:pPr>
      <w:r>
        <w:t>R-001</w:t>
      </w:r>
    </w:p>
    <w:p w14:paraId="2ED5C307" w14:textId="77777777" w:rsidR="008D6C38" w:rsidRDefault="00000000">
      <w:pPr>
        <w:keepNext/>
      </w:pPr>
      <w:r>
        <w:rPr>
          <w:b/>
        </w:rPr>
        <w:t xml:space="preserve">Description: </w:t>
      </w:r>
      <w:r>
        <w:t>Schedule slip due to unfamiliarity with the chosen technology stack</w:t>
      </w:r>
    </w:p>
    <w:p w14:paraId="59A7A34E" w14:textId="77777777" w:rsidR="008D6C38" w:rsidRDefault="00000000">
      <w:pPr>
        <w:keepNext/>
      </w:pPr>
      <w:r>
        <w:rPr>
          <w:b/>
        </w:rPr>
        <w:t xml:space="preserve">Cause: </w:t>
      </w:r>
      <w:r>
        <w:t>Limited prior team experience with selected tools</w:t>
      </w:r>
    </w:p>
    <w:p w14:paraId="0F30D748" w14:textId="77777777" w:rsidR="008D6C38" w:rsidRDefault="00000000">
      <w:pPr>
        <w:keepNext/>
      </w:pPr>
      <w:r>
        <w:rPr>
          <w:b/>
        </w:rPr>
        <w:t xml:space="preserve">Assessment: </w:t>
      </w:r>
      <w:r>
        <w:t>Probability: Medium; Impact: High; Priority: High; Owner: Bianca; Status: Open.</w:t>
      </w:r>
    </w:p>
    <w:p w14:paraId="5FBFA6DE" w14:textId="77777777" w:rsidR="008D6C38" w:rsidRDefault="00000000">
      <w:pPr>
        <w:keepNext/>
      </w:pPr>
      <w:r>
        <w:rPr>
          <w:b/>
        </w:rPr>
        <w:t xml:space="preserve">Mitigation: </w:t>
      </w:r>
      <w:r>
        <w:t>Time-boxed technical spike in M1/early M2 before committing; pair on unfamiliar areas</w:t>
      </w:r>
    </w:p>
    <w:p w14:paraId="567177F3" w14:textId="77777777" w:rsidR="008D6C38" w:rsidRDefault="00000000">
      <w:r>
        <w:rPr>
          <w:b/>
        </w:rPr>
        <w:t xml:space="preserve">Contingency: </w:t>
      </w:r>
      <w:r>
        <w:t>Fall back to a stack the team already knows</w:t>
      </w:r>
    </w:p>
    <w:p w14:paraId="5A13954B" w14:textId="77777777" w:rsidR="008D6C38" w:rsidRDefault="00000000">
      <w:pPr>
        <w:pStyle w:val="Heading3"/>
      </w:pPr>
      <w:r>
        <w:t>R-002</w:t>
      </w:r>
    </w:p>
    <w:p w14:paraId="3C534D4A" w14:textId="77777777" w:rsidR="008D6C38" w:rsidRDefault="00000000">
      <w:pPr>
        <w:keepNext/>
      </w:pPr>
      <w:r>
        <w:rPr>
          <w:b/>
        </w:rPr>
        <w:t xml:space="preserve">Description: </w:t>
      </w:r>
      <w:r>
        <w:t>Free-tier hosting/database limits exceeded during dev, testing or demo</w:t>
      </w:r>
    </w:p>
    <w:p w14:paraId="62C8F110" w14:textId="77777777" w:rsidR="008D6C38" w:rsidRDefault="00000000">
      <w:pPr>
        <w:keepNext/>
      </w:pPr>
      <w:r>
        <w:rPr>
          <w:b/>
        </w:rPr>
        <w:t xml:space="preserve">Cause: </w:t>
      </w:r>
      <w:r>
        <w:t>Shared free-tier storage/connection/uptime restrictions</w:t>
      </w:r>
    </w:p>
    <w:p w14:paraId="51D4E334" w14:textId="77777777" w:rsidR="008D6C38" w:rsidRDefault="00000000">
      <w:pPr>
        <w:keepNext/>
      </w:pPr>
      <w:r>
        <w:rPr>
          <w:b/>
        </w:rPr>
        <w:t xml:space="preserve">Assessment: </w:t>
      </w:r>
      <w:r>
        <w:t>Probability: Medium; Impact: Medium; Priority: Medium; Owner: Cameron; Status: Open.</w:t>
      </w:r>
    </w:p>
    <w:p w14:paraId="6F1D2D69" w14:textId="77777777" w:rsidR="008D6C38" w:rsidRDefault="00000000">
      <w:pPr>
        <w:keepNext/>
      </w:pPr>
      <w:r>
        <w:rPr>
          <w:b/>
        </w:rPr>
        <w:t xml:space="preserve">Mitigation: </w:t>
      </w:r>
      <w:r>
        <w:t>Monitor usage against tier limits from the start; keep data footprint lightweight</w:t>
      </w:r>
    </w:p>
    <w:p w14:paraId="4D640816" w14:textId="77777777" w:rsidR="008D6C38" w:rsidRDefault="00000000">
      <w:r>
        <w:rPr>
          <w:b/>
        </w:rPr>
        <w:t xml:space="preserve">Contingency: </w:t>
      </w:r>
      <w:r>
        <w:t>Migrate to an alternate/paid tier before a milestone demo</w:t>
      </w:r>
    </w:p>
    <w:p w14:paraId="1197000C" w14:textId="77777777" w:rsidR="008D6C38" w:rsidRDefault="00000000">
      <w:pPr>
        <w:pStyle w:val="Heading3"/>
      </w:pPr>
      <w:r>
        <w:t>R-003</w:t>
      </w:r>
    </w:p>
    <w:p w14:paraId="68E98DD8" w14:textId="77777777" w:rsidR="008D6C38" w:rsidRDefault="00000000">
      <w:pPr>
        <w:keepNext/>
      </w:pPr>
      <w:r>
        <w:rPr>
          <w:b/>
        </w:rPr>
        <w:t xml:space="preserve">Description: </w:t>
      </w:r>
      <w:r>
        <w:t>Uncontrolled scope creep from informal "quick add" requests</w:t>
      </w:r>
    </w:p>
    <w:p w14:paraId="62F38E3A" w14:textId="77777777" w:rsidR="008D6C38" w:rsidRDefault="00000000">
      <w:pPr>
        <w:keepNext/>
      </w:pPr>
      <w:r>
        <w:rPr>
          <w:b/>
        </w:rPr>
        <w:t xml:space="preserve">Cause: </w:t>
      </w:r>
      <w:r>
        <w:t>Stakeholders/lecturer suggest additions outside baseline</w:t>
      </w:r>
    </w:p>
    <w:p w14:paraId="34A44374" w14:textId="77777777" w:rsidR="008D6C38" w:rsidRDefault="00000000">
      <w:pPr>
        <w:keepNext/>
      </w:pPr>
      <w:r>
        <w:rPr>
          <w:b/>
        </w:rPr>
        <w:t xml:space="preserve">Assessment: </w:t>
      </w:r>
      <w:r>
        <w:t>Probability: Medium; Impact: High; Priority: High; Owner: Michael; Status: Open.</w:t>
      </w:r>
    </w:p>
    <w:p w14:paraId="1CBC80B3" w14:textId="77777777" w:rsidR="008D6C38" w:rsidRDefault="00000000">
      <w:pPr>
        <w:keepNext/>
      </w:pPr>
      <w:r>
        <w:rPr>
          <w:b/>
        </w:rPr>
        <w:t xml:space="preserve">Mitigation: </w:t>
      </w:r>
      <w:r>
        <w:t>Enforce formal Change Request + Impact Analysis before any addition</w:t>
      </w:r>
    </w:p>
    <w:p w14:paraId="06A2186A" w14:textId="77777777" w:rsidR="008D6C38" w:rsidRDefault="00000000">
      <w:r>
        <w:rPr>
          <w:b/>
        </w:rPr>
        <w:t xml:space="preserve">Contingency: </w:t>
      </w:r>
      <w:r>
        <w:t>Defer to Future Scope (§1.3) if impact analysis shows schedule risk</w:t>
      </w:r>
    </w:p>
    <w:p w14:paraId="138F55A1" w14:textId="77777777" w:rsidR="008D6C38" w:rsidRDefault="00000000">
      <w:pPr>
        <w:pStyle w:val="Heading3"/>
      </w:pPr>
      <w:r>
        <w:t>R-004</w:t>
      </w:r>
    </w:p>
    <w:p w14:paraId="7CD4C106" w14:textId="77777777" w:rsidR="008D6C38" w:rsidRDefault="00000000">
      <w:pPr>
        <w:keepNext/>
      </w:pPr>
      <w:r>
        <w:rPr>
          <w:b/>
        </w:rPr>
        <w:t xml:space="preserve">Description: </w:t>
      </w:r>
      <w:r>
        <w:t>Sensitive requester data exposed due to coarse role-based access control</w:t>
      </w:r>
    </w:p>
    <w:p w14:paraId="08FE0496" w14:textId="77777777" w:rsidR="008D6C38" w:rsidRDefault="00000000">
      <w:pPr>
        <w:keepNext/>
      </w:pPr>
      <w:r>
        <w:rPr>
          <w:b/>
        </w:rPr>
        <w:t xml:space="preserve">Cause: </w:t>
      </w:r>
      <w:r>
        <w:t>Deliberate schedule-driven simplification (see §2.3)</w:t>
      </w:r>
    </w:p>
    <w:p w14:paraId="14029648" w14:textId="77777777" w:rsidR="008D6C38" w:rsidRDefault="00000000">
      <w:pPr>
        <w:keepNext/>
      </w:pPr>
      <w:r>
        <w:rPr>
          <w:b/>
        </w:rPr>
        <w:t xml:space="preserve">Assessment: </w:t>
      </w:r>
      <w:r>
        <w:t>Probability: Low; Impact: High; Priority: High; Owner: Team; Status: Open.</w:t>
      </w:r>
    </w:p>
    <w:p w14:paraId="424C0CF1" w14:textId="77777777" w:rsidR="008D6C38" w:rsidRDefault="00000000">
      <w:pPr>
        <w:keepNext/>
      </w:pPr>
      <w:r>
        <w:rPr>
          <w:b/>
        </w:rPr>
        <w:t xml:space="preserve">Mitigation: </w:t>
      </w:r>
      <w:r>
        <w:t>Enforce least-privilege at feature level; review every access-control change; test each role's boundaries</w:t>
      </w:r>
    </w:p>
    <w:p w14:paraId="7A9949A5" w14:textId="77777777" w:rsidR="008D6C38" w:rsidRDefault="00000000">
      <w:r>
        <w:rPr>
          <w:b/>
        </w:rPr>
        <w:t xml:space="preserve">Contingency: </w:t>
      </w:r>
      <w:r>
        <w:t>Revoke/patch access immediately if a gap is found; document as incident</w:t>
      </w:r>
    </w:p>
    <w:p w14:paraId="65AB45CF" w14:textId="77777777" w:rsidR="008D6C38" w:rsidRDefault="00000000">
      <w:pPr>
        <w:pStyle w:val="Heading3"/>
      </w:pPr>
      <w:r>
        <w:t>R-005</w:t>
      </w:r>
    </w:p>
    <w:p w14:paraId="76A2149A" w14:textId="77777777" w:rsidR="008D6C38" w:rsidRDefault="00000000">
      <w:pPr>
        <w:keepNext/>
      </w:pPr>
      <w:r>
        <w:rPr>
          <w:b/>
        </w:rPr>
        <w:t xml:space="preserve">Description: </w:t>
      </w:r>
      <w:r>
        <w:t>Secrets/credentials accidentally committed to GitHub</w:t>
      </w:r>
    </w:p>
    <w:p w14:paraId="42FD4232" w14:textId="77777777" w:rsidR="008D6C38" w:rsidRDefault="00000000">
      <w:pPr>
        <w:keepNext/>
      </w:pPr>
      <w:r>
        <w:rPr>
          <w:b/>
        </w:rPr>
        <w:t xml:space="preserve">Cause: </w:t>
      </w:r>
      <w:r>
        <w:t>Missing .gitignore/environment-variable discipline</w:t>
      </w:r>
    </w:p>
    <w:p w14:paraId="08E14186" w14:textId="77777777" w:rsidR="008D6C38" w:rsidRDefault="00000000">
      <w:pPr>
        <w:keepNext/>
      </w:pPr>
      <w:r>
        <w:rPr>
          <w:b/>
        </w:rPr>
        <w:t xml:space="preserve">Assessment: </w:t>
      </w:r>
      <w:r>
        <w:t>Probability: Medium; Impact: High; Priority: High; Owner: Michael; Status: Open.</w:t>
      </w:r>
    </w:p>
    <w:p w14:paraId="449B5E7D" w14:textId="77777777" w:rsidR="008D6C38" w:rsidRDefault="00000000">
      <w:pPr>
        <w:keepNext/>
      </w:pPr>
      <w:r>
        <w:rPr>
          <w:b/>
        </w:rPr>
        <w:t xml:space="preserve">Mitigation: </w:t>
      </w:r>
      <w:r>
        <w:t>.gitignore from repo creation; environment variables/secret storage; never hardcode</w:t>
      </w:r>
    </w:p>
    <w:p w14:paraId="1784ACB7" w14:textId="77777777" w:rsidR="008D6C38" w:rsidRDefault="00000000">
      <w:r>
        <w:rPr>
          <w:b/>
        </w:rPr>
        <w:t xml:space="preserve">Contingency: </w:t>
      </w:r>
      <w:r>
        <w:t>Rotate exposed credentials immediately; purge from git history</w:t>
      </w:r>
    </w:p>
    <w:p w14:paraId="57E2B103" w14:textId="77777777" w:rsidR="008D6C38" w:rsidRDefault="00000000">
      <w:pPr>
        <w:pStyle w:val="Heading3"/>
      </w:pPr>
      <w:r>
        <w:lastRenderedPageBreak/>
        <w:t>R-006</w:t>
      </w:r>
    </w:p>
    <w:p w14:paraId="2EAD9356" w14:textId="77777777" w:rsidR="008D6C38" w:rsidRDefault="00000000">
      <w:pPr>
        <w:keepNext/>
      </w:pPr>
      <w:r>
        <w:rPr>
          <w:b/>
        </w:rPr>
        <w:t xml:space="preserve">Description: </w:t>
      </w:r>
      <w:r>
        <w:t>Uneven team contribution causes one member to fall behind before a deadline</w:t>
      </w:r>
    </w:p>
    <w:p w14:paraId="53FA1C83" w14:textId="77777777" w:rsidR="008D6C38" w:rsidRDefault="00000000">
      <w:pPr>
        <w:keepNext/>
      </w:pPr>
      <w:r>
        <w:rPr>
          <w:b/>
        </w:rPr>
        <w:t xml:space="preserve">Cause: </w:t>
      </w:r>
      <w:r>
        <w:t>Workload conflicts, personal circumstances, poor visibility</w:t>
      </w:r>
    </w:p>
    <w:p w14:paraId="3D24B85D" w14:textId="77777777" w:rsidR="008D6C38" w:rsidRDefault="00000000">
      <w:pPr>
        <w:keepNext/>
      </w:pPr>
      <w:r>
        <w:rPr>
          <w:b/>
        </w:rPr>
        <w:t xml:space="preserve">Assessment: </w:t>
      </w:r>
      <w:r>
        <w:t>Probability: Medium; Impact: Medium; Priority: Medium; Owner: Team; Status: Open.</w:t>
      </w:r>
    </w:p>
    <w:p w14:paraId="44C19B68" w14:textId="77777777" w:rsidR="008D6C38" w:rsidRDefault="00000000">
      <w:pPr>
        <w:keepNext/>
      </w:pPr>
      <w:r>
        <w:rPr>
          <w:b/>
        </w:rPr>
        <w:t xml:space="preserve">Mitigation: </w:t>
      </w:r>
      <w:r>
        <w:t>Weekly check-ins; visible task board; early flagging of blockers</w:t>
      </w:r>
    </w:p>
    <w:p w14:paraId="5273B388" w14:textId="77777777" w:rsidR="008D6C38" w:rsidRDefault="00000000">
      <w:r>
        <w:rPr>
          <w:b/>
        </w:rPr>
        <w:t xml:space="preserve">Contingency: </w:t>
      </w:r>
      <w:r>
        <w:t>Redistribute tasks; document contribution evidence</w:t>
      </w:r>
    </w:p>
    <w:p w14:paraId="3BBB3E93" w14:textId="77777777" w:rsidR="008D6C38" w:rsidRDefault="00000000">
      <w:pPr>
        <w:pStyle w:val="Heading3"/>
      </w:pPr>
      <w:r>
        <w:t>R-007</w:t>
      </w:r>
    </w:p>
    <w:p w14:paraId="195C62E6" w14:textId="77777777" w:rsidR="008D6C38" w:rsidRDefault="00000000">
      <w:pPr>
        <w:keepNext/>
      </w:pPr>
      <w:r>
        <w:rPr>
          <w:b/>
        </w:rPr>
        <w:t xml:space="preserve">Description: </w:t>
      </w:r>
      <w:r>
        <w:t>AI-assisted output contains unverified or incorrect claims</w:t>
      </w:r>
    </w:p>
    <w:p w14:paraId="084ACEB3" w14:textId="77777777" w:rsidR="008D6C38" w:rsidRDefault="00000000">
      <w:pPr>
        <w:keepNext/>
      </w:pPr>
      <w:r>
        <w:rPr>
          <w:b/>
        </w:rPr>
        <w:t xml:space="preserve">Cause: </w:t>
      </w:r>
      <w:r>
        <w:t>Over-reliance on AI without independent verification</w:t>
      </w:r>
    </w:p>
    <w:p w14:paraId="38E864E5" w14:textId="77777777" w:rsidR="008D6C38" w:rsidRDefault="00000000">
      <w:pPr>
        <w:keepNext/>
      </w:pPr>
      <w:r>
        <w:rPr>
          <w:b/>
        </w:rPr>
        <w:t xml:space="preserve">Assessment: </w:t>
      </w:r>
      <w:r>
        <w:t>Probability: Medium; Impact: Medium; Priority: Medium; Owner: Whoever used the AI tool; Status: Open.</w:t>
      </w:r>
    </w:p>
    <w:p w14:paraId="4673840D" w14:textId="77777777" w:rsidR="008D6C38" w:rsidRDefault="00000000">
      <w:pPr>
        <w:keepNext/>
      </w:pPr>
      <w:r>
        <w:rPr>
          <w:b/>
        </w:rPr>
        <w:t xml:space="preserve">Mitigation: </w:t>
      </w:r>
      <w:r>
        <w:t>Log every material AI contribution in the AI Usage Register; verify before acceptance</w:t>
      </w:r>
    </w:p>
    <w:p w14:paraId="589DBEE9" w14:textId="77777777" w:rsidR="008D6C38" w:rsidRDefault="00000000">
      <w:r>
        <w:rPr>
          <w:b/>
        </w:rPr>
        <w:t xml:space="preserve">Contingency: </w:t>
      </w:r>
      <w:r>
        <w:t>Rework the artefact manually if verification fails</w:t>
      </w:r>
    </w:p>
    <w:p w14:paraId="36B1E8D5" w14:textId="77777777" w:rsidR="008D6C38" w:rsidRDefault="00000000">
      <w:r>
        <w:t>Highest-priority risk to defend: R-005 (secrets exposure) — impact is severe and, unlike R-001/R-003, mitigation is fully within the team's control from day one, so there's no excuse for it materialising.</w:t>
      </w:r>
    </w:p>
    <w:p w14:paraId="623DF457" w14:textId="77777777" w:rsidR="008D6C38" w:rsidRDefault="00000000">
      <w:pPr>
        <w:pStyle w:val="Heading2"/>
      </w:pPr>
      <w:r>
        <w:t>5.2. Forward Engineering Considerations</w:t>
      </w:r>
    </w:p>
    <w:p w14:paraId="7DD399F3" w14:textId="77777777" w:rsidR="008D6C38" w:rsidRDefault="00000000">
      <w:pPr>
        <w:pStyle w:val="Heading3"/>
      </w:pPr>
      <w:r>
        <w:t>1</w:t>
      </w:r>
    </w:p>
    <w:p w14:paraId="39C5F225" w14:textId="77777777" w:rsidR="008D6C38" w:rsidRDefault="00000000">
      <w:r>
        <w:rPr>
          <w:b/>
        </w:rPr>
        <w:t xml:space="preserve">Concern: </w:t>
      </w:r>
      <w:r>
        <w:t>Authentication &amp; authorisation model</w:t>
      </w:r>
    </w:p>
    <w:p w14:paraId="79E73A72" w14:textId="77777777" w:rsidR="008D6C38" w:rsidRDefault="00000000">
      <w:r>
        <w:rPr>
          <w:b/>
        </w:rPr>
        <w:t xml:space="preserve">Why it matters now: </w:t>
      </w:r>
      <w:r>
        <w:t>Requirements must anticipate what auth needs to support later; retrofitting is expensive</w:t>
      </w:r>
    </w:p>
    <w:p w14:paraId="36BA32C8" w14:textId="77777777" w:rsidR="008D6C38" w:rsidRDefault="00000000">
      <w:r>
        <w:rPr>
          <w:b/>
        </w:rPr>
        <w:t xml:space="preserve">Later decision it influences: </w:t>
      </w:r>
      <w:r>
        <w:t>M2 architecture, M3 RBAC implementation</w:t>
      </w:r>
    </w:p>
    <w:p w14:paraId="203AF6CE" w14:textId="77777777" w:rsidR="008D6C38" w:rsidRDefault="00000000">
      <w:r>
        <w:rPr>
          <w:b/>
        </w:rPr>
        <w:t xml:space="preserve">Missing information: </w:t>
      </w:r>
      <w:r>
        <w:t>Final tech stack; whether institutional/SSO login is expected</w:t>
      </w:r>
    </w:p>
    <w:p w14:paraId="111AEFA4" w14:textId="77777777" w:rsidR="008D6C38" w:rsidRDefault="00000000">
      <w:r>
        <w:rPr>
          <w:b/>
        </w:rPr>
        <w:t xml:space="preserve">Risk of ignoring it: </w:t>
      </w:r>
      <w:r>
        <w:t>Insecure access control bolted on late</w:t>
      </w:r>
    </w:p>
    <w:p w14:paraId="51681FE6" w14:textId="77777777" w:rsidR="008D6C38" w:rsidRDefault="00000000">
      <w:pPr>
        <w:pStyle w:val="Heading3"/>
      </w:pPr>
      <w:r>
        <w:t>2</w:t>
      </w:r>
    </w:p>
    <w:p w14:paraId="229C92AC" w14:textId="77777777" w:rsidR="008D6C38" w:rsidRDefault="00000000">
      <w:r>
        <w:rPr>
          <w:b/>
        </w:rPr>
        <w:t xml:space="preserve">Concern: </w:t>
      </w:r>
      <w:r>
        <w:t>Data persistence &amp; schema evolution</w:t>
      </w:r>
    </w:p>
    <w:p w14:paraId="6BB39B56" w14:textId="77777777" w:rsidR="008D6C38" w:rsidRDefault="00000000">
      <w:r>
        <w:rPr>
          <w:b/>
        </w:rPr>
        <w:t xml:space="preserve">Why it matters now: </w:t>
      </w:r>
      <w:r>
        <w:t>Requirements should anticipate what must be stored and how it may grow</w:t>
      </w:r>
    </w:p>
    <w:p w14:paraId="645B1DB0" w14:textId="77777777" w:rsidR="008D6C38" w:rsidRDefault="00000000">
      <w:r>
        <w:rPr>
          <w:b/>
        </w:rPr>
        <w:t xml:space="preserve">Later decision it influences: </w:t>
      </w:r>
      <w:r>
        <w:t>M2 data/persistence design</w:t>
      </w:r>
    </w:p>
    <w:p w14:paraId="168ED510" w14:textId="77777777" w:rsidR="008D6C38" w:rsidRDefault="00000000">
      <w:r>
        <w:rPr>
          <w:b/>
        </w:rPr>
        <w:t xml:space="preserve">Missing information: </w:t>
      </w:r>
      <w:r>
        <w:t>Realistic data volume/growth for the pilot</w:t>
      </w:r>
    </w:p>
    <w:p w14:paraId="00907E6A" w14:textId="77777777" w:rsidR="008D6C38" w:rsidRDefault="00000000">
      <w:r>
        <w:rPr>
          <w:b/>
        </w:rPr>
        <w:t xml:space="preserve">Risk of ignoring it: </w:t>
      </w:r>
      <w:r>
        <w:t>Poor schema causing costly migration/rework</w:t>
      </w:r>
    </w:p>
    <w:p w14:paraId="424E5371" w14:textId="77777777" w:rsidR="008D6C38" w:rsidRDefault="00000000">
      <w:pPr>
        <w:pStyle w:val="Heading3"/>
      </w:pPr>
      <w:r>
        <w:t>3</w:t>
      </w:r>
    </w:p>
    <w:p w14:paraId="51E3F2F6" w14:textId="77777777" w:rsidR="008D6C38" w:rsidRDefault="00000000">
      <w:r>
        <w:rPr>
          <w:b/>
        </w:rPr>
        <w:t xml:space="preserve">Concern: </w:t>
      </w:r>
      <w:r>
        <w:t>Deployment/hosting platform selection</w:t>
      </w:r>
    </w:p>
    <w:p w14:paraId="30ECB5AA" w14:textId="77777777" w:rsidR="008D6C38" w:rsidRDefault="00000000">
      <w:r>
        <w:rPr>
          <w:b/>
        </w:rPr>
        <w:t xml:space="preserve">Why it matters now: </w:t>
      </w:r>
      <w:r>
        <w:t>Free-tier limits constrain what's realistic to promise in NFRs now</w:t>
      </w:r>
    </w:p>
    <w:p w14:paraId="0401FCA0" w14:textId="77777777" w:rsidR="008D6C38" w:rsidRDefault="00000000">
      <w:r>
        <w:rPr>
          <w:b/>
        </w:rPr>
        <w:t xml:space="preserve">Later decision it influences: </w:t>
      </w:r>
      <w:r>
        <w:t>M2 technology decision, M3 CI/CD and environments</w:t>
      </w:r>
    </w:p>
    <w:p w14:paraId="5B452CA3" w14:textId="77777777" w:rsidR="008D6C38" w:rsidRDefault="00000000">
      <w:r>
        <w:rPr>
          <w:b/>
        </w:rPr>
        <w:t xml:space="preserve">Missing information: </w:t>
      </w:r>
      <w:r>
        <w:t>Comparative cost/limits of candidate platforms</w:t>
      </w:r>
    </w:p>
    <w:p w14:paraId="07CE50FF" w14:textId="77777777" w:rsidR="008D6C38" w:rsidRDefault="00000000">
      <w:r>
        <w:rPr>
          <w:b/>
        </w:rPr>
        <w:t xml:space="preserve">Risk of ignoring it: </w:t>
      </w:r>
      <w:r>
        <w:t>Committing to NFRs the eventual platform can't support</w:t>
      </w:r>
    </w:p>
    <w:p w14:paraId="1105E9B5" w14:textId="77777777" w:rsidR="008D6C38" w:rsidRDefault="00000000">
      <w:pPr>
        <w:pStyle w:val="Heading3"/>
      </w:pPr>
      <w:r>
        <w:t>4</w:t>
      </w:r>
    </w:p>
    <w:p w14:paraId="2AE37888" w14:textId="77777777" w:rsidR="008D6C38" w:rsidRDefault="00000000">
      <w:r>
        <w:rPr>
          <w:b/>
        </w:rPr>
        <w:t xml:space="preserve">Concern: </w:t>
      </w:r>
      <w:r>
        <w:t>Automated testing &amp; CI approach</w:t>
      </w:r>
    </w:p>
    <w:p w14:paraId="7393C096" w14:textId="77777777" w:rsidR="008D6C38" w:rsidRDefault="00000000">
      <w:r>
        <w:rPr>
          <w:b/>
        </w:rPr>
        <w:t xml:space="preserve">Why it matters now: </w:t>
      </w:r>
      <w:r>
        <w:t>Acceptance criteria written now should anticipate automation, not just manual checks</w:t>
      </w:r>
    </w:p>
    <w:p w14:paraId="065029C4" w14:textId="77777777" w:rsidR="008D6C38" w:rsidRDefault="00000000">
      <w:r>
        <w:rPr>
          <w:b/>
        </w:rPr>
        <w:t xml:space="preserve">Later decision it influences: </w:t>
      </w:r>
      <w:r>
        <w:t>M3 CI pipeline and quality gates</w:t>
      </w:r>
    </w:p>
    <w:p w14:paraId="4C5EEDA3" w14:textId="77777777" w:rsidR="008D6C38" w:rsidRDefault="00000000">
      <w:r>
        <w:rPr>
          <w:b/>
        </w:rPr>
        <w:lastRenderedPageBreak/>
        <w:t xml:space="preserve">Missing information: </w:t>
      </w:r>
      <w:r>
        <w:t>Team's tooling familiarity, available CI minutes</w:t>
      </w:r>
    </w:p>
    <w:p w14:paraId="70CF7136" w14:textId="77777777" w:rsidR="008D6C38" w:rsidRDefault="00000000">
      <w:r>
        <w:rPr>
          <w:b/>
        </w:rPr>
        <w:t xml:space="preserve">Risk of ignoring it: </w:t>
      </w:r>
      <w:r>
        <w:t>Tests bolted on late reduce coverage/confidence</w:t>
      </w:r>
    </w:p>
    <w:p w14:paraId="61370D24" w14:textId="77777777" w:rsidR="008D6C38" w:rsidRDefault="00000000">
      <w:pPr>
        <w:pStyle w:val="Heading3"/>
      </w:pPr>
      <w:r>
        <w:t>5</w:t>
      </w:r>
    </w:p>
    <w:p w14:paraId="180006E8" w14:textId="77777777" w:rsidR="008D6C38" w:rsidRDefault="00000000">
      <w:r>
        <w:rPr>
          <w:b/>
        </w:rPr>
        <w:t xml:space="preserve">Concern: </w:t>
      </w:r>
      <w:r>
        <w:t>Requester notification mechanism</w:t>
      </w:r>
    </w:p>
    <w:p w14:paraId="5415AA2D" w14:textId="77777777" w:rsidR="008D6C38" w:rsidRDefault="00000000">
      <w:r>
        <w:rPr>
          <w:b/>
        </w:rPr>
        <w:t xml:space="preserve">Why it matters now: </w:t>
      </w:r>
      <w:r>
        <w:t>Whether feedback (SR-IN-05) is in-app, email, or both affects architecture and dependencies</w:t>
      </w:r>
    </w:p>
    <w:p w14:paraId="5E2E6D84" w14:textId="77777777" w:rsidR="008D6C38" w:rsidRDefault="00000000">
      <w:r>
        <w:rPr>
          <w:b/>
        </w:rPr>
        <w:t xml:space="preserve">Later decision it influences: </w:t>
      </w:r>
      <w:r>
        <w:t>M2 architecture/integration design</w:t>
      </w:r>
    </w:p>
    <w:p w14:paraId="362C53BF" w14:textId="77777777" w:rsidR="008D6C38" w:rsidRDefault="00000000">
      <w:r>
        <w:rPr>
          <w:b/>
        </w:rPr>
        <w:t xml:space="preserve">Missing information: </w:t>
      </w:r>
      <w:r>
        <w:t>Stakeholder preference, cost of email-sending services</w:t>
      </w:r>
    </w:p>
    <w:p w14:paraId="5D95845A" w14:textId="77777777" w:rsidR="008D6C38" w:rsidRDefault="00000000">
      <w:r>
        <w:rPr>
          <w:b/>
        </w:rPr>
        <w:t xml:space="preserve">Risk of ignoring it: </w:t>
      </w:r>
      <w:r>
        <w:t>Architecture assumes a channel that isn't feasible/affordable</w:t>
      </w:r>
    </w:p>
    <w:p w14:paraId="4C0352DA" w14:textId="77777777" w:rsidR="008D6C38" w:rsidRDefault="00000000">
      <w:pPr>
        <w:pStyle w:val="Heading3"/>
      </w:pPr>
      <w:r>
        <w:t>6</w:t>
      </w:r>
    </w:p>
    <w:p w14:paraId="368E4D16" w14:textId="77777777" w:rsidR="008D6C38" w:rsidRDefault="00000000">
      <w:r>
        <w:rPr>
          <w:b/>
        </w:rPr>
        <w:t xml:space="preserve">Concern: </w:t>
      </w:r>
      <w:r>
        <w:t>Personal data handling / privacy obligations</w:t>
      </w:r>
    </w:p>
    <w:p w14:paraId="0C30214F" w14:textId="77777777" w:rsidR="008D6C38" w:rsidRDefault="00000000">
      <w:r>
        <w:rPr>
          <w:b/>
        </w:rPr>
        <w:t xml:space="preserve">Why it matters now: </w:t>
      </w:r>
      <w:r>
        <w:t>Requester contact details/request content are personal data requiring careful handling from schema design onward</w:t>
      </w:r>
    </w:p>
    <w:p w14:paraId="2D7A7EC9" w14:textId="77777777" w:rsidR="008D6C38" w:rsidRDefault="00000000">
      <w:r>
        <w:rPr>
          <w:b/>
        </w:rPr>
        <w:t xml:space="preserve">Later decision it influences: </w:t>
      </w:r>
      <w:r>
        <w:t>M2 data design, M3 security assurance</w:t>
      </w:r>
    </w:p>
    <w:p w14:paraId="4F5EA981" w14:textId="77777777" w:rsidR="008D6C38" w:rsidRDefault="00000000">
      <w:r>
        <w:rPr>
          <w:b/>
        </w:rPr>
        <w:t xml:space="preserve">Missing information: </w:t>
      </w:r>
      <w:r>
        <w:t>Applicable institutional/legal data-protection expectations</w:t>
      </w:r>
    </w:p>
    <w:p w14:paraId="7D999473" w14:textId="77777777" w:rsidR="008D6C38" w:rsidRDefault="00000000">
      <w:r>
        <w:rPr>
          <w:b/>
        </w:rPr>
        <w:t xml:space="preserve">Risk of ignoring it: </w:t>
      </w:r>
      <w:r>
        <w:t>Non-compliant handling discovered late</w:t>
      </w:r>
    </w:p>
    <w:p w14:paraId="07E0F0C6" w14:textId="77777777" w:rsidR="008D6C38" w:rsidRDefault="00000000">
      <w:pPr>
        <w:pStyle w:val="Heading3"/>
      </w:pPr>
      <w:r>
        <w:t>7</w:t>
      </w:r>
    </w:p>
    <w:p w14:paraId="5B818C1B" w14:textId="77777777" w:rsidR="008D6C38" w:rsidRDefault="00000000">
      <w:r>
        <w:rPr>
          <w:b/>
        </w:rPr>
        <w:t xml:space="preserve">Concern: </w:t>
      </w:r>
      <w:r>
        <w:t>Rollback/recovery expectations</w:t>
      </w:r>
    </w:p>
    <w:p w14:paraId="13E8E025" w14:textId="77777777" w:rsidR="008D6C38" w:rsidRDefault="00000000">
      <w:r>
        <w:rPr>
          <w:b/>
        </w:rPr>
        <w:t xml:space="preserve">Why it matters now: </w:t>
      </w:r>
      <w:r>
        <w:t>Even a pilot system needs a plan for "what if a bad release breaks it"</w:t>
      </w:r>
    </w:p>
    <w:p w14:paraId="67EBBA57" w14:textId="77777777" w:rsidR="008D6C38" w:rsidRDefault="00000000">
      <w:r>
        <w:rPr>
          <w:b/>
        </w:rPr>
        <w:t xml:space="preserve">Later decision it influences: </w:t>
      </w:r>
      <w:r>
        <w:t>M3/M4 deployment and operations</w:t>
      </w:r>
    </w:p>
    <w:p w14:paraId="59587FB5" w14:textId="77777777" w:rsidR="008D6C38" w:rsidRDefault="00000000">
      <w:r>
        <w:rPr>
          <w:b/>
        </w:rPr>
        <w:t xml:space="preserve">Missing information: </w:t>
      </w:r>
      <w:r>
        <w:t>Whether the chosen platform supports easy rollback</w:t>
      </w:r>
    </w:p>
    <w:p w14:paraId="3328365F" w14:textId="77777777" w:rsidR="008D6C38" w:rsidRDefault="00000000">
      <w:r>
        <w:rPr>
          <w:b/>
        </w:rPr>
        <w:t xml:space="preserve">Risk of ignoring it: </w:t>
      </w:r>
      <w:r>
        <w:t>No safe way to recover from a bad deploy near a milestone deadline</w:t>
      </w:r>
    </w:p>
    <w:p w14:paraId="28BA9867" w14:textId="77777777" w:rsidR="008D6C38" w:rsidRDefault="00000000">
      <w:r>
        <w:t>Deliberately deferred, not decided: None of the above commits the team to a technology, schema or architecture in M1, consistent with the M1 boundary that "thinking ahead is not premature implementation." Each is recorded so it shapes NFRs/risk now and is revisited with evidence in M2.</w:t>
      </w:r>
    </w:p>
    <w:p w14:paraId="1975829C" w14:textId="77777777" w:rsidR="008D6C38" w:rsidRDefault="00000000">
      <w:pPr>
        <w:pStyle w:val="Heading1"/>
      </w:pPr>
      <w:r>
        <w:t>6.Project Approach &amp; Team Working Agreement</w:t>
      </w:r>
    </w:p>
    <w:p w14:paraId="4C205052" w14:textId="77777777" w:rsidR="008D6C38" w:rsidRDefault="00000000">
      <w:pPr>
        <w:pStyle w:val="Heading3"/>
      </w:pPr>
      <w:r>
        <w:t>Project Approach</w:t>
      </w:r>
    </w:p>
    <w:p w14:paraId="0EB635BB" w14:textId="77777777" w:rsidR="008D6C38" w:rsidRDefault="00000000">
      <w:r>
        <w:t>The CivicConnect project will use a controlled, iterative Agile approach. The approach allows the team to develop the system progressively while maintaining control over requirements, changes, quality, risks and project evidence (Beck et al., 2001).</w:t>
      </w:r>
    </w:p>
    <w:p w14:paraId="7F37F589" w14:textId="77777777" w:rsidR="008D6C38" w:rsidRDefault="00000000">
      <w:r>
        <w:t>The project will progress through the four defined milestones: Engineering Foundation and Requirements Baseline, Architecture and Design, Controlled Construction and Integration, and the Final Product and Engineering Defence.</w:t>
      </w:r>
    </w:p>
    <w:p w14:paraId="20D3883A" w14:textId="77777777" w:rsidR="008D6C38" w:rsidRDefault="00000000">
      <w:r>
        <w:t>During M1, the team will establish the engineering foundation by defining the problem, stakeholders, scope, requirements, acceptance criteria, constraints, risks and initial engineering decisions. These outputs will form the M1 baseline and provide the foundation for subsequent project work.</w:t>
      </w:r>
    </w:p>
    <w:p w14:paraId="6E1DCB7F" w14:textId="77777777" w:rsidR="008D6C38" w:rsidRDefault="00000000">
      <w:r>
        <w:t>During M2, the baselined requirements will be used to develop and justify the system architecture, design and technology decisions.</w:t>
      </w:r>
    </w:p>
    <w:p w14:paraId="0814AA58" w14:textId="77777777" w:rsidR="008D6C38" w:rsidRDefault="00000000">
      <w:r>
        <w:t>During M3, the team will implement and integrate the system incrementally. Development work will be managed using GitHub Issues and branches. Substantive changes will be submitted through Pull Requests and reviewed by other team members before being merged into the protected main branch. Testing and quality activities will occur throughout construction rather than being left until the end of development.</w:t>
      </w:r>
    </w:p>
    <w:p w14:paraId="1BD7B854" w14:textId="77777777" w:rsidR="008D6C38" w:rsidRDefault="00000000">
      <w:r>
        <w:lastRenderedPageBreak/>
        <w:t>During M4, the team will validate the completed product against the agreed requirements and acceptance criteria, evaluate project success, address remaining risks and technical debt, and prepare the final engineering defence.</w:t>
      </w:r>
    </w:p>
    <w:p w14:paraId="3DC7377F" w14:textId="77777777" w:rsidR="008D6C38" w:rsidRDefault="00000000">
      <w:pPr>
        <w:pStyle w:val="Heading3"/>
      </w:pPr>
      <w:r>
        <w:t>Iterative Development Process</w:t>
      </w:r>
    </w:p>
    <w:p w14:paraId="1EA8D9D5" w14:textId="77777777" w:rsidR="008D6C38" w:rsidRDefault="00000000">
      <w:r>
        <w:t>Individual items of work will follow a controlled cycle:</w:t>
      </w:r>
    </w:p>
    <w:p w14:paraId="4EB979EC" w14:textId="77777777" w:rsidR="00E65074" w:rsidRDefault="00000000" w:rsidP="00E65074">
      <w:pPr>
        <w:pStyle w:val="ListParagraph"/>
        <w:numPr>
          <w:ilvl w:val="0"/>
          <w:numId w:val="10"/>
        </w:numPr>
      </w:pPr>
      <w:r>
        <w:t>Identify and define the required work.</w:t>
      </w:r>
    </w:p>
    <w:p w14:paraId="3C873FC1" w14:textId="77777777" w:rsidR="008D6C38" w:rsidRDefault="00000000" w:rsidP="00E65074">
      <w:pPr>
        <w:pStyle w:val="ListParagraph"/>
        <w:numPr>
          <w:ilvl w:val="0"/>
          <w:numId w:val="10"/>
        </w:numPr>
      </w:pPr>
      <w:r>
        <w:t>Record the work as a GitHub Issue.</w:t>
      </w:r>
    </w:p>
    <w:p w14:paraId="2BA5B3F8" w14:textId="77777777" w:rsidR="008D6C38" w:rsidRDefault="00000000" w:rsidP="00E65074">
      <w:pPr>
        <w:pStyle w:val="ListParagraph"/>
        <w:numPr>
          <w:ilvl w:val="0"/>
          <w:numId w:val="10"/>
        </w:numPr>
      </w:pPr>
      <w:r>
        <w:t>Assign responsibility to a team member.</w:t>
      </w:r>
    </w:p>
    <w:p w14:paraId="0EF5F74E" w14:textId="77777777" w:rsidR="008D6C38" w:rsidRDefault="00000000" w:rsidP="00E65074">
      <w:pPr>
        <w:pStyle w:val="ListParagraph"/>
        <w:numPr>
          <w:ilvl w:val="0"/>
          <w:numId w:val="10"/>
        </w:numPr>
      </w:pPr>
      <w:r>
        <w:t>Develop the change on a separate branch.</w:t>
      </w:r>
    </w:p>
    <w:p w14:paraId="0D1D2662" w14:textId="77777777" w:rsidR="008D6C38" w:rsidRDefault="00000000" w:rsidP="00E65074">
      <w:pPr>
        <w:pStyle w:val="ListParagraph"/>
        <w:numPr>
          <w:ilvl w:val="0"/>
          <w:numId w:val="10"/>
        </w:numPr>
      </w:pPr>
      <w:r>
        <w:t>Test and verify the change.</w:t>
      </w:r>
    </w:p>
    <w:p w14:paraId="3256362C" w14:textId="77777777" w:rsidR="008D6C38" w:rsidRDefault="00000000" w:rsidP="00E65074">
      <w:pPr>
        <w:pStyle w:val="ListParagraph"/>
        <w:numPr>
          <w:ilvl w:val="0"/>
          <w:numId w:val="10"/>
        </w:numPr>
      </w:pPr>
      <w:r>
        <w:t>Submit a Pull Request.</w:t>
      </w:r>
    </w:p>
    <w:p w14:paraId="30691525" w14:textId="77777777" w:rsidR="008D6C38" w:rsidRDefault="00000000" w:rsidP="00E65074">
      <w:pPr>
        <w:pStyle w:val="ListParagraph"/>
        <w:numPr>
          <w:ilvl w:val="0"/>
          <w:numId w:val="10"/>
        </w:numPr>
      </w:pPr>
      <w:r>
        <w:t>Obtain meaningful peer reviews and required approvals.</w:t>
      </w:r>
    </w:p>
    <w:p w14:paraId="4A5CFA24" w14:textId="77777777" w:rsidR="008D6C38" w:rsidRDefault="00000000" w:rsidP="00E65074">
      <w:pPr>
        <w:pStyle w:val="ListParagraph"/>
        <w:numPr>
          <w:ilvl w:val="0"/>
          <w:numId w:val="10"/>
        </w:numPr>
      </w:pPr>
      <w:r>
        <w:t>Address review findings.</w:t>
      </w:r>
    </w:p>
    <w:p w14:paraId="6BF51EC7" w14:textId="77777777" w:rsidR="008D6C38" w:rsidRDefault="00000000" w:rsidP="00E65074">
      <w:pPr>
        <w:pStyle w:val="ListParagraph"/>
        <w:numPr>
          <w:ilvl w:val="0"/>
          <w:numId w:val="10"/>
        </w:numPr>
      </w:pPr>
      <w:r>
        <w:t>Merge the approved change into the protected main branch.</w:t>
      </w:r>
    </w:p>
    <w:p w14:paraId="35AAA11E" w14:textId="77777777" w:rsidR="008D6C38" w:rsidRDefault="00000000" w:rsidP="00E65074">
      <w:pPr>
        <w:pStyle w:val="ListParagraph"/>
        <w:numPr>
          <w:ilvl w:val="0"/>
          <w:numId w:val="10"/>
        </w:numPr>
      </w:pPr>
      <w:r>
        <w:t>Update relevant documentation, requirements traceability and project evidence.</w:t>
      </w:r>
    </w:p>
    <w:p w14:paraId="6DF3DA3B" w14:textId="77777777" w:rsidR="008D6C38" w:rsidRDefault="00000000">
      <w:r>
        <w:t>This approach provides a balance between Agile flexibility and the engineering controls required by the project. Requirements and implementation can evolve when justified, while changes remain traceable and controlled. Risks, defects and important engineering decisions will be recorded and reviewed throughout the project.</w:t>
      </w:r>
    </w:p>
    <w:p w14:paraId="3F07FD93" w14:textId="77777777" w:rsidR="008D6C38" w:rsidRDefault="00000000">
      <w:r>
        <w:t>The team will not treat completion of functionality alone as evidence of completion. Work will be considered complete when the relevant implementation, testing, review, documentation and traceability evidence have been addressed.</w:t>
      </w:r>
    </w:p>
    <w:p w14:paraId="3097B8DC" w14:textId="77777777" w:rsidR="008D6C38" w:rsidRDefault="00000000">
      <w:pPr>
        <w:pStyle w:val="Heading3"/>
      </w:pPr>
      <w:r>
        <w:t>Team Working Agreement</w:t>
      </w:r>
    </w:p>
    <w:p w14:paraId="479B9C33" w14:textId="77777777" w:rsidR="008D6C38" w:rsidRDefault="00000000">
      <w:r>
        <w:t>The CivicConnect team agrees to work collaboratively and maintain shared responsibility for the quality and success of the project. Individual responsibilities will be allocated to team members, but all members remain responsible for understanding the overall system and being able to explain the team's engineering decisions and artefacts.</w:t>
      </w:r>
    </w:p>
    <w:p w14:paraId="37C426EC" w14:textId="77777777" w:rsidR="008D6C38" w:rsidRDefault="00000000">
      <w:pPr>
        <w:pStyle w:val="Heading1"/>
      </w:pPr>
      <w:r>
        <w:t>1. Communication</w:t>
      </w:r>
    </w:p>
    <w:p w14:paraId="7B15EFC4" w14:textId="77777777" w:rsidR="008D6C38" w:rsidRDefault="00000000" w:rsidP="00B64AE3">
      <w:pPr>
        <w:pStyle w:val="ListParagraph"/>
        <w:numPr>
          <w:ilvl w:val="0"/>
          <w:numId w:val="11"/>
        </w:numPr>
      </w:pPr>
      <w:r>
        <w:t>Team members will communicate regularly using the team's agreed communication channel.</w:t>
      </w:r>
    </w:p>
    <w:p w14:paraId="139C2FB6" w14:textId="77777777" w:rsidR="008D6C38" w:rsidRDefault="00000000" w:rsidP="00B64AE3">
      <w:pPr>
        <w:pStyle w:val="ListParagraph"/>
        <w:numPr>
          <w:ilvl w:val="0"/>
          <w:numId w:val="11"/>
        </w:numPr>
      </w:pPr>
      <w:r>
        <w:t>Important project decisions will be documented rather than relying only on informal conversations.</w:t>
      </w:r>
    </w:p>
    <w:p w14:paraId="69DF162E" w14:textId="77777777" w:rsidR="008D6C38" w:rsidRDefault="00000000" w:rsidP="00B64AE3">
      <w:pPr>
        <w:pStyle w:val="ListParagraph"/>
        <w:numPr>
          <w:ilvl w:val="0"/>
          <w:numId w:val="11"/>
        </w:numPr>
      </w:pPr>
      <w:r>
        <w:t>Team members will communicate as soon as possible if they are unable to complete an assigned task or encounter a significant problem.</w:t>
      </w:r>
    </w:p>
    <w:p w14:paraId="2E62E457" w14:textId="77777777" w:rsidR="008D6C38" w:rsidRDefault="00000000">
      <w:pPr>
        <w:pStyle w:val="Heading1"/>
      </w:pPr>
      <w:r>
        <w:t>2. Meetings</w:t>
      </w:r>
    </w:p>
    <w:p w14:paraId="22DE9A39" w14:textId="77777777" w:rsidR="008D6C38" w:rsidRDefault="00000000" w:rsidP="00B64AE3">
      <w:pPr>
        <w:pStyle w:val="ListParagraph"/>
        <w:numPr>
          <w:ilvl w:val="0"/>
          <w:numId w:val="12"/>
        </w:numPr>
      </w:pPr>
      <w:r>
        <w:t>The team will hold regular project meetings to review progress, upcoming work, risks and problems.</w:t>
      </w:r>
    </w:p>
    <w:p w14:paraId="50CF5486" w14:textId="77777777" w:rsidR="008D6C38" w:rsidRDefault="00000000" w:rsidP="00B64AE3">
      <w:pPr>
        <w:pStyle w:val="ListParagraph"/>
        <w:numPr>
          <w:ilvl w:val="0"/>
          <w:numId w:val="12"/>
        </w:numPr>
      </w:pPr>
      <w:r>
        <w:t>Meeting outcomes and significant decisions will be recorded where appropriate.</w:t>
      </w:r>
    </w:p>
    <w:p w14:paraId="3CEA6E06" w14:textId="77777777" w:rsidR="008D6C38" w:rsidRDefault="00000000" w:rsidP="00B64AE3">
      <w:pPr>
        <w:pStyle w:val="ListParagraph"/>
        <w:numPr>
          <w:ilvl w:val="0"/>
          <w:numId w:val="12"/>
        </w:numPr>
      </w:pPr>
      <w:r>
        <w:t>Team members will attend agreed meetings and contribute to discussions.</w:t>
      </w:r>
    </w:p>
    <w:p w14:paraId="088BB1C0" w14:textId="77777777" w:rsidR="008D6C38" w:rsidRDefault="00000000">
      <w:pPr>
        <w:pStyle w:val="Heading1"/>
      </w:pPr>
      <w:r>
        <w:t>3. Task Allocation</w:t>
      </w:r>
    </w:p>
    <w:p w14:paraId="722ED6DB" w14:textId="77777777" w:rsidR="008D6C38" w:rsidRDefault="00000000" w:rsidP="00B64AE3">
      <w:pPr>
        <w:pStyle w:val="ListParagraph"/>
        <w:numPr>
          <w:ilvl w:val="0"/>
          <w:numId w:val="13"/>
        </w:numPr>
      </w:pPr>
      <w:r>
        <w:t>Engineering work will be represented using GitHub Issues where appropriate.</w:t>
      </w:r>
    </w:p>
    <w:p w14:paraId="09F59409" w14:textId="77777777" w:rsidR="008D6C38" w:rsidRDefault="00000000" w:rsidP="00B64AE3">
      <w:pPr>
        <w:pStyle w:val="ListParagraph"/>
        <w:numPr>
          <w:ilvl w:val="0"/>
          <w:numId w:val="13"/>
        </w:numPr>
      </w:pPr>
      <w:r>
        <w:t>Tasks will be assigned to specific team members to establish accountability.</w:t>
      </w:r>
    </w:p>
    <w:p w14:paraId="2D3CD624" w14:textId="77777777" w:rsidR="008D6C38" w:rsidRDefault="00000000" w:rsidP="00B64AE3">
      <w:pPr>
        <w:pStyle w:val="ListParagraph"/>
        <w:numPr>
          <w:ilvl w:val="0"/>
          <w:numId w:val="13"/>
        </w:numPr>
      </w:pPr>
      <w:r>
        <w:t>Work will be divided according to workload and project requirements rather than allowing one member to become responsible for an entire area of the system.</w:t>
      </w:r>
    </w:p>
    <w:p w14:paraId="11EFF7C0" w14:textId="77777777" w:rsidR="008D6C38" w:rsidRDefault="00000000" w:rsidP="00B64AE3">
      <w:pPr>
        <w:pStyle w:val="ListParagraph"/>
        <w:numPr>
          <w:ilvl w:val="0"/>
          <w:numId w:val="13"/>
        </w:numPr>
      </w:pPr>
      <w:r>
        <w:t>Team members will keep their GitHub Issues updated as work progresses.</w:t>
      </w:r>
    </w:p>
    <w:p w14:paraId="3E003DF8" w14:textId="77777777" w:rsidR="008D6C38" w:rsidRDefault="00000000">
      <w:pPr>
        <w:pStyle w:val="Heading1"/>
      </w:pPr>
      <w:r>
        <w:t>4. GitHub and Code Changes</w:t>
      </w:r>
    </w:p>
    <w:p w14:paraId="2A5615EE" w14:textId="77777777" w:rsidR="008D6C38" w:rsidRDefault="00000000" w:rsidP="00B64AE3">
      <w:pPr>
        <w:pStyle w:val="ListParagraph"/>
        <w:numPr>
          <w:ilvl w:val="0"/>
          <w:numId w:val="14"/>
        </w:numPr>
      </w:pPr>
      <w:r>
        <w:t>Team members will work using branches rather than making substantive changes directly to main.</w:t>
      </w:r>
    </w:p>
    <w:p w14:paraId="43942633" w14:textId="77777777" w:rsidR="008D6C38" w:rsidRDefault="00000000" w:rsidP="00B64AE3">
      <w:pPr>
        <w:pStyle w:val="ListParagraph"/>
        <w:numPr>
          <w:ilvl w:val="0"/>
          <w:numId w:val="14"/>
        </w:numPr>
      </w:pPr>
      <w:r>
        <w:lastRenderedPageBreak/>
        <w:t>Substantive changes will be submitted through Pull Requests.</w:t>
      </w:r>
    </w:p>
    <w:p w14:paraId="258A4B18" w14:textId="77777777" w:rsidR="008D6C38" w:rsidRDefault="00000000" w:rsidP="00B64AE3">
      <w:pPr>
        <w:pStyle w:val="ListParagraph"/>
        <w:numPr>
          <w:ilvl w:val="0"/>
          <w:numId w:val="14"/>
        </w:numPr>
      </w:pPr>
      <w:r>
        <w:t>Pull Requests will require review by other team members before merging.</w:t>
      </w:r>
    </w:p>
    <w:p w14:paraId="456FA605" w14:textId="77777777" w:rsidR="008D6C38" w:rsidRDefault="00000000" w:rsidP="00B64AE3">
      <w:pPr>
        <w:pStyle w:val="ListParagraph"/>
        <w:numPr>
          <w:ilvl w:val="0"/>
          <w:numId w:val="14"/>
        </w:numPr>
      </w:pPr>
      <w:r>
        <w:t>Reviewers will provide meaningful feedback rather than approving changes without inspection.</w:t>
      </w:r>
    </w:p>
    <w:p w14:paraId="6740E089" w14:textId="77777777" w:rsidR="008D6C38" w:rsidRDefault="00000000" w:rsidP="00B64AE3">
      <w:pPr>
        <w:pStyle w:val="ListParagraph"/>
        <w:numPr>
          <w:ilvl w:val="0"/>
          <w:numId w:val="14"/>
        </w:numPr>
      </w:pPr>
      <w:r>
        <w:t>The Pull Request author will not count their own approval.</w:t>
      </w:r>
    </w:p>
    <w:p w14:paraId="3EF2D5FD" w14:textId="77777777" w:rsidR="008D6C38" w:rsidRDefault="00000000" w:rsidP="00B64AE3">
      <w:pPr>
        <w:pStyle w:val="ListParagraph"/>
        <w:numPr>
          <w:ilvl w:val="0"/>
          <w:numId w:val="14"/>
        </w:numPr>
      </w:pPr>
      <w:r>
        <w:t>Team members will not commit passwords, API keys, private keys or other sensitive credentials to the repository.</w:t>
      </w:r>
    </w:p>
    <w:p w14:paraId="05082C2C" w14:textId="77777777" w:rsidR="008D6C38" w:rsidRDefault="00000000">
      <w:pPr>
        <w:pStyle w:val="Heading1"/>
      </w:pPr>
      <w:r>
        <w:t>5. Quality and Testing</w:t>
      </w:r>
    </w:p>
    <w:p w14:paraId="25933E9F" w14:textId="77777777" w:rsidR="008D6C38" w:rsidRDefault="00000000" w:rsidP="00B64AE3">
      <w:pPr>
        <w:pStyle w:val="ListParagraph"/>
        <w:numPr>
          <w:ilvl w:val="0"/>
          <w:numId w:val="15"/>
        </w:numPr>
      </w:pPr>
      <w:r>
        <w:t>Team members are responsible for testing the work they produce.</w:t>
      </w:r>
    </w:p>
    <w:p w14:paraId="1CD61ACD" w14:textId="77777777" w:rsidR="008D6C38" w:rsidRDefault="00000000" w:rsidP="00B64AE3">
      <w:pPr>
        <w:pStyle w:val="ListParagraph"/>
        <w:numPr>
          <w:ilvl w:val="0"/>
          <w:numId w:val="15"/>
        </w:numPr>
      </w:pPr>
      <w:r>
        <w:t>Defects discovered during development will be recorded and addressed appropriately.</w:t>
      </w:r>
    </w:p>
    <w:p w14:paraId="5CCEF76C" w14:textId="77777777" w:rsidR="008D6C38" w:rsidRDefault="00000000" w:rsidP="00B64AE3">
      <w:pPr>
        <w:pStyle w:val="ListParagraph"/>
        <w:numPr>
          <w:ilvl w:val="0"/>
          <w:numId w:val="15"/>
        </w:numPr>
      </w:pPr>
      <w:r>
        <w:t>Code will be reviewed before being incorporated into the controlled baseline.</w:t>
      </w:r>
    </w:p>
    <w:p w14:paraId="0AF6D8FB" w14:textId="77777777" w:rsidR="008D6C38" w:rsidRDefault="00000000" w:rsidP="00B64AE3">
      <w:pPr>
        <w:pStyle w:val="ListParagraph"/>
        <w:numPr>
          <w:ilvl w:val="0"/>
          <w:numId w:val="15"/>
        </w:numPr>
      </w:pPr>
      <w:r>
        <w:t>The team will not deliberately reduce required testing or security activities simply to meet a deadline.</w:t>
      </w:r>
    </w:p>
    <w:p w14:paraId="3AEEDA7E" w14:textId="77777777" w:rsidR="008D6C38" w:rsidRDefault="00000000">
      <w:pPr>
        <w:pStyle w:val="Heading1"/>
      </w:pPr>
      <w:r>
        <w:t>6. Documentation and Traceability</w:t>
      </w:r>
    </w:p>
    <w:p w14:paraId="7840EE49" w14:textId="77777777" w:rsidR="008D6C38" w:rsidRDefault="00000000" w:rsidP="00B64AE3">
      <w:pPr>
        <w:pStyle w:val="ListParagraph"/>
        <w:numPr>
          <w:ilvl w:val="0"/>
          <w:numId w:val="16"/>
        </w:numPr>
      </w:pPr>
      <w:r>
        <w:t>Requirements, risks and significant engineering decisions will be documented.</w:t>
      </w:r>
    </w:p>
    <w:p w14:paraId="6E02508A" w14:textId="77777777" w:rsidR="008D6C38" w:rsidRDefault="00000000" w:rsidP="00B64AE3">
      <w:pPr>
        <w:pStyle w:val="ListParagraph"/>
        <w:numPr>
          <w:ilvl w:val="0"/>
          <w:numId w:val="16"/>
        </w:numPr>
      </w:pPr>
      <w:r>
        <w:t>Changes to baseline requirements will follow the project's change-control process.</w:t>
      </w:r>
    </w:p>
    <w:p w14:paraId="69D8BF3B" w14:textId="77777777" w:rsidR="008D6C38" w:rsidRDefault="00000000" w:rsidP="00B64AE3">
      <w:pPr>
        <w:pStyle w:val="ListParagraph"/>
        <w:numPr>
          <w:ilvl w:val="0"/>
          <w:numId w:val="16"/>
        </w:numPr>
      </w:pPr>
      <w:r>
        <w:t>Team members will maintain evidence of their contributions through GitHub commits Issues, Pull Requests, reviews and relevant documentation.</w:t>
      </w:r>
    </w:p>
    <w:p w14:paraId="3B2D3970" w14:textId="77777777" w:rsidR="008D6C38" w:rsidRDefault="00000000" w:rsidP="00B64AE3">
      <w:pPr>
        <w:pStyle w:val="ListParagraph"/>
        <w:numPr>
          <w:ilvl w:val="0"/>
          <w:numId w:val="16"/>
        </w:numPr>
      </w:pPr>
      <w:r>
        <w:t>The PED will be maintained as a single integrated engineering document.</w:t>
      </w:r>
    </w:p>
    <w:p w14:paraId="510152F5" w14:textId="77777777" w:rsidR="008D6C38" w:rsidRDefault="00000000">
      <w:pPr>
        <w:pStyle w:val="Heading1"/>
      </w:pPr>
      <w:r>
        <w:t>7. AI Usage</w:t>
      </w:r>
    </w:p>
    <w:p w14:paraId="3AD84F9B" w14:textId="77777777" w:rsidR="008D6C38" w:rsidRDefault="00000000" w:rsidP="00B64AE3">
      <w:pPr>
        <w:pStyle w:val="ListParagraph"/>
        <w:numPr>
          <w:ilvl w:val="0"/>
          <w:numId w:val="17"/>
        </w:numPr>
      </w:pPr>
      <w:r>
        <w:t>AI tools may be used where appropriate to support project activities.</w:t>
      </w:r>
    </w:p>
    <w:p w14:paraId="1772B58B" w14:textId="77777777" w:rsidR="008D6C38" w:rsidRDefault="00000000" w:rsidP="00B64AE3">
      <w:pPr>
        <w:pStyle w:val="ListParagraph"/>
        <w:numPr>
          <w:ilvl w:val="0"/>
          <w:numId w:val="17"/>
        </w:numPr>
      </w:pPr>
      <w:r>
        <w:t>Material AI-assisted contributions will be recorded in the AI Usage Register.</w:t>
      </w:r>
    </w:p>
    <w:p w14:paraId="26AB4CDF" w14:textId="77777777" w:rsidR="008D6C38" w:rsidRDefault="00000000" w:rsidP="00B64AE3">
      <w:pPr>
        <w:pStyle w:val="ListParagraph"/>
        <w:numPr>
          <w:ilvl w:val="0"/>
          <w:numId w:val="17"/>
        </w:numPr>
      </w:pPr>
      <w:r>
        <w:t>AI-generated content and code will be reviewed and verified by the team before being accepted.</w:t>
      </w:r>
    </w:p>
    <w:p w14:paraId="14B0C368" w14:textId="77777777" w:rsidR="008D6C38" w:rsidRDefault="00000000" w:rsidP="00B64AE3">
      <w:pPr>
        <w:pStyle w:val="ListParagraph"/>
        <w:numPr>
          <w:ilvl w:val="0"/>
          <w:numId w:val="17"/>
        </w:numPr>
      </w:pPr>
      <w:r>
        <w:t>Team members remain responsible for understanding and being able to explain any AI-assisted work they use.</w:t>
      </w:r>
    </w:p>
    <w:p w14:paraId="5C452FB1" w14:textId="77777777" w:rsidR="008D6C38" w:rsidRDefault="00000000">
      <w:pPr>
        <w:pStyle w:val="Heading1"/>
      </w:pPr>
      <w:r>
        <w:t>8. Collaboration and Knowledge Sharing</w:t>
      </w:r>
    </w:p>
    <w:p w14:paraId="65437B01" w14:textId="77777777" w:rsidR="008D6C38" w:rsidRDefault="00000000" w:rsidP="00B64AE3">
      <w:pPr>
        <w:pStyle w:val="ListParagraph"/>
        <w:numPr>
          <w:ilvl w:val="0"/>
          <w:numId w:val="18"/>
        </w:numPr>
      </w:pPr>
      <w:r>
        <w:t>Each team member will remain familiar with the overall CivicConnect system and not only their assigned tasks.</w:t>
      </w:r>
    </w:p>
    <w:p w14:paraId="68D2D02B" w14:textId="77777777" w:rsidR="008D6C38" w:rsidRDefault="00000000" w:rsidP="00B64AE3">
      <w:pPr>
        <w:pStyle w:val="ListParagraph"/>
        <w:numPr>
          <w:ilvl w:val="0"/>
          <w:numId w:val="18"/>
        </w:numPr>
      </w:pPr>
      <w:r>
        <w:t>Team members will explain important technical or engineering decisions to the rest of the team.</w:t>
      </w:r>
    </w:p>
    <w:p w14:paraId="7A88F6A8" w14:textId="77777777" w:rsidR="008D6C38" w:rsidRDefault="00000000" w:rsidP="00B64AE3">
      <w:pPr>
        <w:pStyle w:val="ListParagraph"/>
        <w:numPr>
          <w:ilvl w:val="0"/>
          <w:numId w:val="18"/>
        </w:numPr>
      </w:pPr>
      <w:r>
        <w:t>Team members will support one another when difficulties arise.</w:t>
      </w:r>
    </w:p>
    <w:p w14:paraId="736B8097" w14:textId="77777777" w:rsidR="008D6C38" w:rsidRDefault="00000000" w:rsidP="00B64AE3">
      <w:pPr>
        <w:pStyle w:val="ListParagraph"/>
        <w:numPr>
          <w:ilvl w:val="0"/>
          <w:numId w:val="18"/>
        </w:numPr>
      </w:pPr>
      <w:r>
        <w:t>No team member will intentionally withhold information required for another member to complete their work.</w:t>
      </w:r>
    </w:p>
    <w:p w14:paraId="7E3120E8" w14:textId="77777777" w:rsidR="008D6C38" w:rsidRDefault="00000000">
      <w:pPr>
        <w:pStyle w:val="Heading1"/>
      </w:pPr>
      <w:r>
        <w:t>9. Conflict Resolution</w:t>
      </w:r>
    </w:p>
    <w:p w14:paraId="3DC84E75" w14:textId="77777777" w:rsidR="008D6C38" w:rsidRDefault="00000000" w:rsidP="00B64AE3">
      <w:pPr>
        <w:pStyle w:val="ListParagraph"/>
        <w:numPr>
          <w:ilvl w:val="0"/>
          <w:numId w:val="19"/>
        </w:numPr>
      </w:pPr>
      <w:r>
        <w:t>Technical disagreements will be discussed using project requirements, evidence, risks and engineering reasoning.</w:t>
      </w:r>
    </w:p>
    <w:p w14:paraId="4876A0D1" w14:textId="77777777" w:rsidR="008D6C38" w:rsidRDefault="00000000" w:rsidP="00B64AE3">
      <w:pPr>
        <w:pStyle w:val="ListParagraph"/>
        <w:numPr>
          <w:ilvl w:val="0"/>
          <w:numId w:val="19"/>
        </w:numPr>
      </w:pPr>
      <w:r>
        <w:t>Where the team cannot immediately agree, alternatives will be considered and the decision will be documented where it represents a significant engineering choice.</w:t>
      </w:r>
    </w:p>
    <w:p w14:paraId="0A044241" w14:textId="77777777" w:rsidR="008D6C38" w:rsidRDefault="00000000" w:rsidP="00B64AE3">
      <w:pPr>
        <w:pStyle w:val="ListParagraph"/>
        <w:numPr>
          <w:ilvl w:val="0"/>
          <w:numId w:val="19"/>
        </w:numPr>
      </w:pPr>
      <w:r>
        <w:t>Personal disagreements will not be allowed to interfere with project responsibilities.</w:t>
      </w:r>
    </w:p>
    <w:p w14:paraId="606E604C" w14:textId="77777777" w:rsidR="008D6C38" w:rsidRDefault="00000000">
      <w:pPr>
        <w:pStyle w:val="Heading1"/>
      </w:pPr>
      <w:r>
        <w:t>10. Accountability</w:t>
      </w:r>
    </w:p>
    <w:p w14:paraId="057135A7" w14:textId="77777777" w:rsidR="008D6C38" w:rsidRDefault="00000000" w:rsidP="00B64AE3">
      <w:r>
        <w:t>Each team member agrees to:</w:t>
      </w:r>
    </w:p>
    <w:p w14:paraId="63240CAD" w14:textId="77777777" w:rsidR="008D6C38" w:rsidRDefault="00000000" w:rsidP="00B64AE3">
      <w:pPr>
        <w:pStyle w:val="ListParagraph"/>
        <w:numPr>
          <w:ilvl w:val="0"/>
          <w:numId w:val="20"/>
        </w:numPr>
      </w:pPr>
      <w:r>
        <w:t>Complete their assigned work within agreed timeframes.</w:t>
      </w:r>
    </w:p>
    <w:p w14:paraId="79072DD9" w14:textId="77777777" w:rsidR="008D6C38" w:rsidRDefault="00000000" w:rsidP="00B64AE3">
      <w:pPr>
        <w:pStyle w:val="ListParagraph"/>
        <w:numPr>
          <w:ilvl w:val="0"/>
          <w:numId w:val="20"/>
        </w:numPr>
      </w:pPr>
      <w:r>
        <w:lastRenderedPageBreak/>
        <w:t>Maintain evidence of their contributions.</w:t>
      </w:r>
    </w:p>
    <w:p w14:paraId="2376D858" w14:textId="77777777" w:rsidR="008D6C38" w:rsidRDefault="00000000" w:rsidP="00B64AE3">
      <w:pPr>
        <w:pStyle w:val="ListParagraph"/>
        <w:numPr>
          <w:ilvl w:val="0"/>
          <w:numId w:val="20"/>
        </w:numPr>
      </w:pPr>
      <w:r>
        <w:t>Review other team members' work when requested.</w:t>
      </w:r>
    </w:p>
    <w:p w14:paraId="21565AD9" w14:textId="77777777" w:rsidR="008D6C38" w:rsidRDefault="00000000" w:rsidP="00B64AE3">
      <w:pPr>
        <w:pStyle w:val="ListParagraph"/>
        <w:numPr>
          <w:ilvl w:val="0"/>
          <w:numId w:val="20"/>
        </w:numPr>
      </w:pPr>
      <w:r>
        <w:t>Communicate problems early.</w:t>
      </w:r>
    </w:p>
    <w:p w14:paraId="08E7F720" w14:textId="77777777" w:rsidR="008D6C38" w:rsidRDefault="00000000" w:rsidP="00B64AE3">
      <w:pPr>
        <w:pStyle w:val="ListParagraph"/>
        <w:numPr>
          <w:ilvl w:val="0"/>
          <w:numId w:val="20"/>
        </w:numPr>
      </w:pPr>
      <w:r>
        <w:t>Participate in project meetings and milestone preparation.</w:t>
      </w:r>
    </w:p>
    <w:p w14:paraId="46003442" w14:textId="77777777" w:rsidR="008D6C38" w:rsidRDefault="00000000" w:rsidP="00B64AE3">
      <w:pPr>
        <w:pStyle w:val="ListParagraph"/>
        <w:numPr>
          <w:ilvl w:val="0"/>
          <w:numId w:val="20"/>
        </w:numPr>
      </w:pPr>
      <w:r>
        <w:t>Understand the overall project sufficiently to defend the team's work.</w:t>
      </w:r>
    </w:p>
    <w:p w14:paraId="10E19335" w14:textId="77777777" w:rsidR="008D6C38" w:rsidRDefault="00000000" w:rsidP="00B64AE3">
      <w:pPr>
        <w:pStyle w:val="ListParagraph"/>
        <w:numPr>
          <w:ilvl w:val="0"/>
          <w:numId w:val="20"/>
        </w:numPr>
      </w:pPr>
      <w:r>
        <w:t>Take responsibility for the quality of their contributions.</w:t>
      </w:r>
    </w:p>
    <w:p w14:paraId="38D919D1" w14:textId="77777777" w:rsidR="008D6C38" w:rsidRDefault="00000000">
      <w:pPr>
        <w:pStyle w:val="Heading3"/>
      </w:pPr>
      <w:r>
        <w:t>Agreement</w:t>
      </w:r>
    </w:p>
    <w:p w14:paraId="7BC03E4A" w14:textId="77777777" w:rsidR="008D6C38" w:rsidRDefault="00000000">
      <w:r>
        <w:t>By adopting this working agreement, all three team members agree to follow the practices above throughout the CivicConnect project. The agreement may be updated when project circumstances change, if changes are discussed and agreed upon by the team and appropriately documented.</w:t>
      </w:r>
    </w:p>
    <w:p w14:paraId="19229525" w14:textId="77777777" w:rsidR="008D6C38" w:rsidRDefault="00000000">
      <w:pPr>
        <w:pStyle w:val="Heading1"/>
      </w:pPr>
      <w:r>
        <w:t>7. Initial Engineering Decision Log</w:t>
      </w:r>
    </w:p>
    <w:p w14:paraId="5EC07472" w14:textId="77777777" w:rsidR="008D6C38" w:rsidRDefault="00000000">
      <w:pPr>
        <w:pStyle w:val="Heading2"/>
      </w:pPr>
      <w:r>
        <w:t>7.1. Initial Deployment &amp; Operational Considerations</w:t>
      </w:r>
    </w:p>
    <w:p w14:paraId="1840289C" w14:textId="77777777" w:rsidR="008D6C38" w:rsidRDefault="00000000">
      <w:pPr>
        <w:pStyle w:val="Heading3"/>
      </w:pPr>
      <w:r>
        <w:t>7.1.1 Environments to anticipate</w:t>
      </w:r>
    </w:p>
    <w:tbl>
      <w:tblPr>
        <w:tblW w:w="0" w:type="auto"/>
        <w:tblLayout w:type="fixed"/>
        <w:tblLook w:val="04A0" w:firstRow="1" w:lastRow="0" w:firstColumn="1" w:lastColumn="0" w:noHBand="0" w:noVBand="1"/>
      </w:tblPr>
      <w:tblGrid>
        <w:gridCol w:w="2160"/>
        <w:gridCol w:w="7704"/>
      </w:tblGrid>
      <w:tr w:rsidR="008D6C38" w14:paraId="7500ADCE"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062B16D" w14:textId="77777777" w:rsidR="008D6C38" w:rsidRDefault="00000000">
            <w:pPr>
              <w:keepNext/>
              <w:spacing w:before="40" w:after="60"/>
            </w:pPr>
            <w:r>
              <w:rPr>
                <w:b/>
                <w:sz w:val="18"/>
              </w:rPr>
              <w:t>Environment</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53D8AC0" w14:textId="77777777" w:rsidR="008D6C38" w:rsidRDefault="00000000">
            <w:pPr>
              <w:keepNext/>
              <w:spacing w:before="40" w:after="60"/>
            </w:pPr>
            <w:r>
              <w:rPr>
                <w:b/>
                <w:sz w:val="18"/>
              </w:rPr>
              <w:t>Purpose at this stage</w:t>
            </w:r>
          </w:p>
        </w:tc>
      </w:tr>
      <w:tr w:rsidR="008D6C38" w14:paraId="733705C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18B1AC" w14:textId="77777777" w:rsidR="008D6C38" w:rsidRDefault="00000000">
            <w:pPr>
              <w:spacing w:before="40" w:after="60"/>
            </w:pPr>
            <w:r>
              <w:rPr>
                <w:sz w:val="18"/>
              </w:rPr>
              <w:t>Development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64D472" w14:textId="77777777" w:rsidR="008D6C38" w:rsidRDefault="00000000">
            <w:pPr>
              <w:spacing w:before="40" w:after="60"/>
            </w:pPr>
            <w:r>
              <w:rPr>
                <w:sz w:val="18"/>
              </w:rPr>
              <w:t>Each team member's local setup; not yet standardised: to be agreed in M2.</w:t>
            </w:r>
          </w:p>
        </w:tc>
      </w:tr>
      <w:tr w:rsidR="008D6C38" w14:paraId="1A0ED99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0E4D67E" w14:textId="77777777" w:rsidR="008D6C38" w:rsidRDefault="00000000">
            <w:pPr>
              <w:spacing w:before="40" w:after="60"/>
            </w:pPr>
            <w:r>
              <w:rPr>
                <w:sz w:val="18"/>
              </w:rPr>
              <w:t>Test</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60572B9" w14:textId="77777777" w:rsidR="008D6C38" w:rsidRDefault="00000000">
            <w:pPr>
              <w:spacing w:before="40" w:after="60"/>
            </w:pPr>
            <w:r>
              <w:rPr>
                <w:sz w:val="18"/>
              </w:rPr>
              <w:t>Anticipated for automated checks introduced in M3; not implemented yet.</w:t>
            </w:r>
          </w:p>
        </w:tc>
      </w:tr>
      <w:tr w:rsidR="008D6C38" w14:paraId="170D5CE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BEE434" w14:textId="77777777" w:rsidR="008D6C38" w:rsidRDefault="00000000">
            <w:pPr>
              <w:spacing w:before="40" w:after="60"/>
            </w:pPr>
            <w:r>
              <w:rPr>
                <w:sz w:val="18"/>
              </w:rPr>
              <w:t>Staging</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457104" w14:textId="77777777" w:rsidR="008D6C38" w:rsidRDefault="00000000">
            <w:pPr>
              <w:spacing w:before="40" w:after="60"/>
            </w:pPr>
            <w:r>
              <w:rPr>
                <w:sz w:val="18"/>
              </w:rPr>
              <w:t>Anticipated as a production-like rehearsal step before any real release; platform not yet chosen.</w:t>
            </w:r>
          </w:p>
        </w:tc>
      </w:tr>
      <w:tr w:rsidR="008D6C38" w14:paraId="02C8757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6B2CBF5" w14:textId="77777777" w:rsidR="008D6C38" w:rsidRDefault="00000000">
            <w:pPr>
              <w:spacing w:before="40" w:after="60"/>
            </w:pPr>
            <w:r>
              <w:rPr>
                <w:sz w:val="18"/>
              </w:rPr>
              <w:t>Production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4476A5E" w14:textId="77777777" w:rsidR="008D6C38" w:rsidRDefault="00000000">
            <w:pPr>
              <w:spacing w:before="40" w:after="60"/>
            </w:pPr>
            <w:r>
              <w:rPr>
                <w:sz w:val="18"/>
              </w:rPr>
              <w:t>Not applicable in M1, no real users or real data yet.</w:t>
            </w:r>
          </w:p>
        </w:tc>
      </w:tr>
    </w:tbl>
    <w:p w14:paraId="5F4E02A2" w14:textId="77777777" w:rsidR="008D6C38" w:rsidRDefault="008D6C38"/>
    <w:p w14:paraId="4EC7DC7E" w14:textId="77777777" w:rsidR="008D6C38" w:rsidRDefault="00000000">
      <w:pPr>
        <w:pStyle w:val="Heading3"/>
      </w:pPr>
      <w:r>
        <w:t>7.1.2 Operational questions the team is holding open (not deciding yet)</w:t>
      </w:r>
    </w:p>
    <w:p w14:paraId="64629DDF" w14:textId="77777777" w:rsidR="008D6C38" w:rsidRDefault="00000000" w:rsidP="00833BE7">
      <w:pPr>
        <w:pStyle w:val="ListParagraph"/>
        <w:numPr>
          <w:ilvl w:val="0"/>
          <w:numId w:val="21"/>
        </w:numPr>
      </w:pPr>
      <w:r>
        <w:t>What free-tier hosting/DB option will be evaluated first, and against what criteria (cost, ease of use, team familiarity)?</w:t>
      </w:r>
    </w:p>
    <w:p w14:paraId="364F5485" w14:textId="77777777" w:rsidR="008D6C38" w:rsidRDefault="00000000" w:rsidP="00833BE7">
      <w:pPr>
        <w:pStyle w:val="ListParagraph"/>
        <w:numPr>
          <w:ilvl w:val="0"/>
          <w:numId w:val="21"/>
        </w:numPr>
      </w:pPr>
      <w:r>
        <w:t>What minimum logging is needed to know a request was created/updated, for later accountability evidence?</w:t>
      </w:r>
    </w:p>
    <w:p w14:paraId="1C6A4A5C" w14:textId="77777777" w:rsidR="008D6C38" w:rsidRDefault="00000000" w:rsidP="00833BE7">
      <w:pPr>
        <w:pStyle w:val="ListParagraph"/>
        <w:numPr>
          <w:ilvl w:val="0"/>
          <w:numId w:val="21"/>
        </w:numPr>
      </w:pPr>
      <w:r>
        <w:t>What would "the system is degrading" look like for CivicConnect specifically (e.g. requests silently failing to save)?</w:t>
      </w:r>
    </w:p>
    <w:p w14:paraId="34B36F4F" w14:textId="77777777" w:rsidR="008D6C38" w:rsidRDefault="00000000" w:rsidP="00833BE7">
      <w:pPr>
        <w:pStyle w:val="ListParagraph"/>
        <w:numPr>
          <w:ilvl w:val="0"/>
          <w:numId w:val="21"/>
        </w:numPr>
      </w:pPr>
      <w:r>
        <w:t>Who is responsible for secrets/config once a real deployment target is chosen?</w:t>
      </w:r>
    </w:p>
    <w:p w14:paraId="62C1F2E7" w14:textId="77777777" w:rsidR="008D6C38" w:rsidRDefault="00000000">
      <w:pPr>
        <w:pStyle w:val="Heading3"/>
      </w:pPr>
      <w:r>
        <w:t xml:space="preserve">7.1.3 Why </w:t>
      </w:r>
      <w:proofErr w:type="gramStart"/>
      <w:r>
        <w:t>this matters</w:t>
      </w:r>
      <w:proofErr w:type="gramEnd"/>
      <w:r>
        <w:t xml:space="preserve"> at M1</w:t>
      </w:r>
    </w:p>
    <w:p w14:paraId="45907384" w14:textId="77777777" w:rsidR="008D6C38" w:rsidRDefault="00000000">
      <w:r>
        <w:t>Recording these questions now, without answering them, means the M2 technology/architecture decision can be made with operational readiness in mind, rather than discovering in M3 that the chosen platform can't support staging, logging, or rollback the team assumed it would.</w:t>
      </w:r>
    </w:p>
    <w:p w14:paraId="51AC627F" w14:textId="77777777" w:rsidR="008D6C38" w:rsidRDefault="00000000">
      <w:pPr>
        <w:pStyle w:val="Heading1"/>
      </w:pPr>
      <w:r>
        <w:t>8. GitHub Governance, Team Accountability &amp; AI Controls</w:t>
      </w:r>
    </w:p>
    <w:p w14:paraId="5D4B9048" w14:textId="77777777" w:rsidR="008D6C38" w:rsidRDefault="00000000">
      <w:pPr>
        <w:pStyle w:val="Heading3"/>
      </w:pPr>
      <w:r>
        <w:t>GitHub Governance and Team Accountability</w:t>
      </w:r>
    </w:p>
    <w:p w14:paraId="36EAF472" w14:textId="77777777" w:rsidR="008D6C38" w:rsidRDefault="00000000">
      <w:r>
        <w:t>GitHub is used as the controlled repository for the CivicConnect project. The repository has been configured with controls intended to protect the project baseline, support collaborative development and provide evidence of team accountability.</w:t>
      </w:r>
    </w:p>
    <w:p w14:paraId="6EB08E88" w14:textId="77777777" w:rsidR="008D6C38" w:rsidRDefault="00000000">
      <w:pPr>
        <w:pStyle w:val="Heading3"/>
      </w:pPr>
      <w:r>
        <w:lastRenderedPageBreak/>
        <w:t>Protected Main Branch</w:t>
      </w:r>
    </w:p>
    <w:p w14:paraId="0658DE70" w14:textId="77777777" w:rsidR="008D6C38" w:rsidRDefault="00000000">
      <w:r>
        <w:t>The main branch is protected so that substantive changes cannot be made directly to the controlled baseline. Changes must be submitted through a Pull Request before being merged. A minimum of two approvals from team members other than the Pull Request author is required before a substantive change can be merged. This provides peer review and reduces the risk of unreviewed or unsuitable changes being incorporated into the project baseline.</w:t>
      </w:r>
    </w:p>
    <w:p w14:paraId="1A5A18E0" w14:textId="77777777" w:rsidR="008D6C38" w:rsidRDefault="00000000">
      <w:pPr>
        <w:pStyle w:val="Heading3"/>
      </w:pPr>
      <w:r>
        <w:t>.gitignore</w:t>
      </w:r>
    </w:p>
    <w:p w14:paraId="0D7906F8" w14:textId="77777777" w:rsidR="008D6C38" w:rsidRDefault="00000000">
      <w:r>
        <w:t>A .gitignore file has been configured to prevent unnecessary generated files and development-specific files from being committed to the repository. The team will also ensure that passwords, API keys, private keys and other sensitive credentials are not committed to the repository.</w:t>
      </w:r>
    </w:p>
    <w:p w14:paraId="770D1768" w14:textId="77777777" w:rsidR="008D6C38" w:rsidRDefault="00000000">
      <w:pPr>
        <w:pStyle w:val="Heading3"/>
      </w:pPr>
      <w:r>
        <w:t>GitHub Issues</w:t>
      </w:r>
    </w:p>
    <w:p w14:paraId="4C47DD47" w14:textId="77777777" w:rsidR="008D6C38" w:rsidRDefault="00000000">
      <w:r>
        <w:t>GitHub Issues are used to record and manage engineering work. Issues represent project tasks, defects, requirements-related work and other activities requiring attention. This provides visibility of work allocation and progress and creates a link between project work and the team's development activities.</w:t>
      </w:r>
    </w:p>
    <w:p w14:paraId="7C00C73A" w14:textId="77777777" w:rsidR="008D6C38" w:rsidRDefault="00000000">
      <w:pPr>
        <w:pStyle w:val="Heading3"/>
      </w:pPr>
      <w:r>
        <w:t>Purpose of the Controls</w:t>
      </w:r>
    </w:p>
    <w:p w14:paraId="44E8057D" w14:textId="77777777" w:rsidR="008D6C38" w:rsidRDefault="00000000">
      <w:r>
        <w:t>These controls provide a structured development process in which project work can be assigned, changes can be reviewed and the controlled project baseline can be protected. They also provide traceable evidence of team participation through Issues, branches, Pull Requests, reviews and commits.</w:t>
      </w:r>
    </w:p>
    <w:p w14:paraId="14276B59" w14:textId="77777777" w:rsidR="008D6C38" w:rsidRDefault="00000000">
      <w:r>
        <w:t>The GitHub governance approach will be maintained throughout the project and updated, when necessary, as the project progresses through subsequent milestones.</w:t>
      </w:r>
    </w:p>
    <w:p w14:paraId="474DEE21" w14:textId="77777777" w:rsidR="008D6C38" w:rsidRDefault="00000000">
      <w:pPr>
        <w:pStyle w:val="Heading3"/>
      </w:pPr>
      <w:r>
        <w:t>Reference List:</w:t>
      </w:r>
    </w:p>
    <w:p w14:paraId="13B535B1" w14:textId="77777777" w:rsidR="008D6C38" w:rsidRDefault="00000000">
      <w:r>
        <w:t>Beck, K. et al. (2001) Principles behind the Agile Manifesto. Available at: https://agilemanifesto.org/principles.html (Accessed: 9 September 2026).</w:t>
      </w:r>
    </w:p>
    <w:p w14:paraId="29D988A4" w14:textId="77777777" w:rsidR="008D6C38" w:rsidRDefault="00000000">
      <w:r>
        <w:t>SEN381 Teaching Team (2026a) SEN381 CivicConnect Master Project Brief. Version 1.1. Belgium Campus iTversity. Supplied course material.</w:t>
      </w:r>
    </w:p>
    <w:p w14:paraId="195BBE0B" w14:textId="77777777" w:rsidR="008D6C38" w:rsidRDefault="00000000">
      <w:r>
        <w:t>SEN381 Teaching Team (2026b) SEN381 CivicConnect Project: Milestone 1 — Engineering Foundation &amp; Requirements Baseline. Belgium Campus iTversity. Supplied course material.</w:t>
      </w:r>
    </w:p>
    <w:p w14:paraId="6F9663E4" w14:textId="77777777" w:rsidR="008D6C38" w:rsidRDefault="00000000">
      <w:pPr>
        <w:pStyle w:val="Heading3"/>
      </w:pPr>
      <w:r>
        <w:t>AI Research &amp; Verification Record</w:t>
      </w:r>
    </w:p>
    <w:p w14:paraId="77830EFF" w14:textId="77777777" w:rsidR="008D6C38" w:rsidRDefault="00000000">
      <w:pPr>
        <w:pStyle w:val="Heading3"/>
      </w:pPr>
      <w:r>
        <w:t>Michael Ellis</w:t>
      </w:r>
    </w:p>
    <w:p w14:paraId="79E33F80" w14:textId="77777777" w:rsidR="008D6C38" w:rsidRDefault="00000000">
      <w:r>
        <w:rPr>
          <w:b/>
        </w:rPr>
        <w:t xml:space="preserve">AI tool/use: </w:t>
      </w:r>
      <w:r>
        <w:t>ChatGPT</w:t>
      </w:r>
    </w:p>
    <w:p w14:paraId="1E07FCE0" w14:textId="77777777" w:rsidR="008D6C38" w:rsidRDefault="00000000">
      <w:r>
        <w:rPr>
          <w:b/>
        </w:rPr>
        <w:t xml:space="preserve">Purpose: </w:t>
      </w:r>
      <w:r>
        <w:t>To find an effective way to track who is responsible for different tasks and provide evidence</w:t>
      </w:r>
    </w:p>
    <w:p w14:paraId="337CDC17" w14:textId="77777777" w:rsidR="008D6C38" w:rsidRDefault="00000000">
      <w:r>
        <w:rPr>
          <w:b/>
        </w:rPr>
        <w:t xml:space="preserve">Output used?: </w:t>
      </w:r>
      <w:r>
        <w:t>Yes – The suggestion to use GitHub Issues</w:t>
      </w:r>
    </w:p>
    <w:p w14:paraId="58143978" w14:textId="77777777" w:rsidR="008D6C38" w:rsidRDefault="00000000">
      <w:r>
        <w:rPr>
          <w:b/>
        </w:rPr>
        <w:t xml:space="preserve">How independently verified: </w:t>
      </w:r>
      <w:r>
        <w:t>The approach was reviewed against the project requirements</w:t>
      </w:r>
    </w:p>
    <w:p w14:paraId="1AED85A4" w14:textId="77777777" w:rsidR="008D6C38" w:rsidRDefault="00000000">
      <w:r>
        <w:rPr>
          <w:b/>
        </w:rPr>
        <w:t xml:space="preserve">What was changed/rejected: </w:t>
      </w:r>
      <w:r>
        <w:t>Other tracking methods suggestions were not used; GitHub Issues was selected because it provides clear task ownership and traceable evidence</w:t>
      </w:r>
    </w:p>
    <w:p w14:paraId="252C9E46" w14:textId="77777777" w:rsidR="008D6C38" w:rsidRDefault="00000000">
      <w:pPr>
        <w:pStyle w:val="Heading3"/>
      </w:pPr>
      <w:r>
        <w:t>Cameron Purdon</w:t>
      </w:r>
    </w:p>
    <w:p w14:paraId="3BC0B806" w14:textId="77777777" w:rsidR="008D6C38" w:rsidRDefault="00000000">
      <w:r>
        <w:rPr>
          <w:b/>
        </w:rPr>
        <w:t xml:space="preserve">AI tool/use: </w:t>
      </w:r>
      <w:r>
        <w:t>ChatGPT</w:t>
      </w:r>
    </w:p>
    <w:p w14:paraId="6B609ACA" w14:textId="77777777" w:rsidR="008D6C38" w:rsidRDefault="00000000">
      <w:r>
        <w:rPr>
          <w:b/>
        </w:rPr>
        <w:t xml:space="preserve">Purpose: </w:t>
      </w:r>
      <w:r>
        <w:t>To understand and explain work and break it down with explanations.</w:t>
      </w:r>
    </w:p>
    <w:p w14:paraId="741F24B3" w14:textId="77777777" w:rsidR="008D6C38" w:rsidRDefault="00000000">
      <w:r>
        <w:rPr>
          <w:b/>
        </w:rPr>
        <w:t xml:space="preserve">Output used?: </w:t>
      </w:r>
      <w:r>
        <w:t>Yes – Small pieces of information was used and structure format</w:t>
      </w:r>
    </w:p>
    <w:p w14:paraId="69CFE7D4" w14:textId="77777777" w:rsidR="008D6C38" w:rsidRDefault="00000000">
      <w:r>
        <w:rPr>
          <w:b/>
        </w:rPr>
        <w:t xml:space="preserve">How independently verified: </w:t>
      </w:r>
      <w:r>
        <w:t>The information was compared to online sources and lecture notes</w:t>
      </w:r>
    </w:p>
    <w:p w14:paraId="67FD9325" w14:textId="77777777" w:rsidR="008D6C38" w:rsidRDefault="00000000">
      <w:r>
        <w:rPr>
          <w:b/>
        </w:rPr>
        <w:t xml:space="preserve">What was changed/rejected: </w:t>
      </w:r>
      <w:r>
        <w:t>Certain information was rejected due to being too wordy or not completely relevant.</w:t>
      </w:r>
    </w:p>
    <w:p w14:paraId="0602D833" w14:textId="77777777" w:rsidR="008D6C38" w:rsidRDefault="00000000">
      <w:pPr>
        <w:pStyle w:val="Heading3"/>
      </w:pPr>
      <w:r>
        <w:lastRenderedPageBreak/>
        <w:t>Bianca Grobler</w:t>
      </w:r>
    </w:p>
    <w:p w14:paraId="362CC344" w14:textId="77777777" w:rsidR="008D6C38" w:rsidRDefault="00000000">
      <w:r>
        <w:rPr>
          <w:b/>
        </w:rPr>
        <w:t xml:space="preserve">AI tool/use: </w:t>
      </w:r>
      <w:r>
        <w:t>ChatGPT</w:t>
      </w:r>
    </w:p>
    <w:p w14:paraId="6E4BDE05" w14:textId="77777777" w:rsidR="008D6C38" w:rsidRDefault="00000000">
      <w:r>
        <w:rPr>
          <w:b/>
        </w:rPr>
        <w:t xml:space="preserve">Purpose: </w:t>
      </w:r>
      <w:r>
        <w:t>To create tables for the risk register</w:t>
      </w:r>
    </w:p>
    <w:p w14:paraId="6F91493E" w14:textId="77777777" w:rsidR="008D6C38" w:rsidRDefault="00000000">
      <w:r>
        <w:rPr>
          <w:b/>
        </w:rPr>
        <w:t xml:space="preserve">Output used?: </w:t>
      </w:r>
      <w:r>
        <w:t>Yes- the tables were used</w:t>
      </w:r>
    </w:p>
    <w:p w14:paraId="33B3D13A" w14:textId="77777777" w:rsidR="008D6C38" w:rsidRDefault="00000000">
      <w:r>
        <w:rPr>
          <w:b/>
        </w:rPr>
        <w:t xml:space="preserve">How independently verified: </w:t>
      </w:r>
      <w:r>
        <w:t>It was reviewed against the project requirements</w:t>
      </w:r>
    </w:p>
    <w:p w14:paraId="146E61BC" w14:textId="77777777" w:rsidR="008D6C38" w:rsidRDefault="00000000">
      <w:r>
        <w:rPr>
          <w:b/>
        </w:rPr>
        <w:t xml:space="preserve">What was changed/rejected: </w:t>
      </w:r>
      <w:r>
        <w:t>Tables that were too complex and not needed were rejected</w:t>
      </w:r>
    </w:p>
    <w:p w14:paraId="69A81D98" w14:textId="77777777" w:rsidR="008D6C38" w:rsidRDefault="00000000">
      <w:r>
        <w:br w:type="page"/>
      </w:r>
    </w:p>
    <w:p w14:paraId="7184482D" w14:textId="77777777" w:rsidR="008D6C38" w:rsidRDefault="00000000">
      <w:pPr>
        <w:pStyle w:val="Heading1"/>
      </w:pPr>
      <w:r>
        <w:lastRenderedPageBreak/>
        <w:t>Part II Milestone 2 evolution</w:t>
      </w:r>
    </w:p>
    <w:p w14:paraId="7AD1DF21" w14:textId="77777777" w:rsidR="008D6C38" w:rsidRDefault="00000000">
      <w:pPr>
        <w:pStyle w:val="Heading2"/>
      </w:pPr>
      <w:r>
        <w:t>4 Continued documentation and baseline review</w:t>
      </w:r>
    </w:p>
    <w:p w14:paraId="6069EDB2" w14:textId="77777777" w:rsidR="008D6C38" w:rsidRDefault="00000000">
      <w:r>
        <w:t>Part II integrates Bianca's architecture contribution, Michael's data, technology and deployment contribution, and Cameron's design, integration, traceability and documentation contribution.</w:t>
      </w:r>
    </w:p>
    <w:p w14:paraId="5AD0B77B" w14:textId="77777777" w:rsidR="008D6C38" w:rsidRDefault="00000000">
      <w:r>
        <w:t>The newer main PED explicitly defers file/photo attachments as SR-FUT-06, matching the workbook. This resolves the older handover discrepancy without changing requirements. Open means New, Assigned or In Progress; reopening, email integration, public APIs, automated escalation and multi-tenancy remain outside initial scope.</w:t>
      </w:r>
    </w:p>
    <w:p w14:paraId="141BC027" w14:textId="77777777" w:rsidR="00CF0D64" w:rsidRDefault="00CF0D64" w:rsidP="00CF0D64">
      <w:pPr>
        <w:pStyle w:val="Heading2"/>
      </w:pPr>
      <w:r>
        <w:t>4.1 Continued engineering documentation and change record</w:t>
      </w:r>
    </w:p>
    <w:tbl>
      <w:tblPr>
        <w:tblW w:w="0" w:type="auto"/>
        <w:tblLayout w:type="fixed"/>
        <w:tblLook w:val="04A0" w:firstRow="1" w:lastRow="0" w:firstColumn="1" w:lastColumn="0" w:noHBand="0" w:noVBand="1"/>
      </w:tblPr>
      <w:tblGrid>
        <w:gridCol w:w="1728"/>
        <w:gridCol w:w="8136"/>
      </w:tblGrid>
      <w:tr w:rsidR="00CF0D64" w14:paraId="4680A418" w14:textId="77777777" w:rsidTr="006D675B">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7A7632D" w14:textId="77777777" w:rsidR="00CF0D64" w:rsidRDefault="00CF0D64" w:rsidP="006D675B">
            <w:pPr>
              <w:keepNext/>
              <w:spacing w:before="40" w:after="60"/>
            </w:pPr>
            <w:r>
              <w:rPr>
                <w:b/>
                <w:sz w:val="18"/>
              </w:rPr>
              <w:t>Record</w:t>
            </w:r>
          </w:p>
        </w:tc>
        <w:tc>
          <w:tcPr>
            <w:tcW w:w="81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B946201" w14:textId="77777777" w:rsidR="00CF0D64" w:rsidRDefault="00CF0D64" w:rsidP="006D675B">
            <w:pPr>
              <w:keepNext/>
              <w:spacing w:before="40" w:after="60"/>
            </w:pPr>
            <w:r w:rsidRPr="00CF0D64">
              <w:rPr>
                <w:b/>
                <w:sz w:val="18"/>
              </w:rPr>
              <w:t>Approved baseline change and reason</w:t>
            </w:r>
          </w:p>
        </w:tc>
      </w:tr>
      <w:tr w:rsidR="00CF0D64" w14:paraId="6B5E3961"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23FD7E" w14:textId="77777777" w:rsidR="00CF0D64" w:rsidRDefault="00CF0D64" w:rsidP="006D675B">
            <w:pPr>
              <w:spacing w:before="40" w:after="60"/>
            </w:pPr>
            <w:r>
              <w:rPr>
                <w:sz w:val="18"/>
              </w:rPr>
              <w:t>C-M2-01</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C09D46" w14:textId="77777777" w:rsidR="00CF0D64" w:rsidRDefault="00372D7B" w:rsidP="006D675B">
            <w:pPr>
              <w:spacing w:before="40" w:after="60"/>
            </w:pPr>
            <w:r w:rsidRPr="00372D7B">
              <w:rPr>
                <w:sz w:val="18"/>
              </w:rPr>
              <w:t>Continued the M1 requirements baseline in PED v2.0. Requirement and acceptance-criteria wording was retained, while historical M1 status was distinguished from current M2 status.</w:t>
            </w:r>
          </w:p>
        </w:tc>
      </w:tr>
      <w:tr w:rsidR="00CF0D64" w14:paraId="0F664B96"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8CC2BDC" w14:textId="77777777" w:rsidR="00CF0D64" w:rsidRDefault="00CF0D64" w:rsidP="006D675B">
            <w:pPr>
              <w:spacing w:before="40" w:after="60"/>
            </w:pPr>
            <w:r>
              <w:rPr>
                <w:sz w:val="18"/>
              </w:rPr>
              <w:t>C-M2-02</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BBB66DE" w14:textId="77777777" w:rsidR="00CF0D64" w:rsidRDefault="00372D7B" w:rsidP="006D675B">
            <w:pPr>
              <w:spacing w:before="40" w:after="60"/>
            </w:pPr>
            <w:r w:rsidRPr="00372D7B">
              <w:rPr>
                <w:sz w:val="18"/>
              </w:rPr>
              <w:t xml:space="preserve">Updated the request-lifecycle decision using </w:t>
            </w:r>
            <w:proofErr w:type="gramStart"/>
            <w:r w:rsidRPr="00372D7B">
              <w:rPr>
                <w:sz w:val="18"/>
              </w:rPr>
              <w:t>the Assignment</w:t>
            </w:r>
            <w:proofErr w:type="gramEnd"/>
            <w:r w:rsidRPr="00372D7B">
              <w:rPr>
                <w:sz w:val="18"/>
              </w:rPr>
              <w:t xml:space="preserve"> 2 finding that lifecycle rules should be separated from resulting actions. The comparison between State and a transition table is recorded as an M2 architecture decision.</w:t>
            </w:r>
          </w:p>
        </w:tc>
      </w:tr>
      <w:tr w:rsidR="00CF0D64" w14:paraId="323799F9"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6E738F" w14:textId="77777777" w:rsidR="00CF0D64" w:rsidRDefault="00CF0D64" w:rsidP="006D675B">
            <w:pPr>
              <w:spacing w:before="40" w:after="60"/>
            </w:pPr>
            <w:r>
              <w:rPr>
                <w:sz w:val="18"/>
              </w:rPr>
              <w:t>C-M2-03</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542C63" w14:textId="77777777" w:rsidR="00CF0D64" w:rsidRDefault="00372D7B" w:rsidP="006D675B">
            <w:pPr>
              <w:spacing w:before="40" w:after="60"/>
            </w:pPr>
            <w:r w:rsidRPr="00372D7B">
              <w:rPr>
                <w:sz w:val="18"/>
              </w:rPr>
              <w:t>Refined the State decision to match the approved scope. Reopening remains outside the current scope, access control is handled separately, and transaction integrity remains a persistence responsibility.</w:t>
            </w:r>
          </w:p>
        </w:tc>
      </w:tr>
      <w:tr w:rsidR="00CF0D64" w14:paraId="0153F65F"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A1AAE4A" w14:textId="77777777" w:rsidR="00CF0D64" w:rsidRDefault="00CF0D64" w:rsidP="006D675B">
            <w:pPr>
              <w:spacing w:before="40" w:after="60"/>
            </w:pPr>
            <w:r>
              <w:rPr>
                <w:sz w:val="18"/>
              </w:rPr>
              <w:t>C-M2-04</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C9D15A4" w14:textId="77777777" w:rsidR="00CF0D64" w:rsidRDefault="00372D7B" w:rsidP="006D675B">
            <w:pPr>
              <w:spacing w:before="40" w:after="60"/>
            </w:pPr>
            <w:r w:rsidRPr="00372D7B">
              <w:rPr>
                <w:sz w:val="18"/>
              </w:rPr>
              <w:t xml:space="preserve">Corrected the requirement reference associated with R-014. R-013 now records the need for central server-side </w:t>
            </w:r>
            <w:proofErr w:type="spellStart"/>
            <w:r w:rsidRPr="00372D7B">
              <w:rPr>
                <w:sz w:val="18"/>
              </w:rPr>
              <w:t>authorisation</w:t>
            </w:r>
            <w:proofErr w:type="spellEnd"/>
            <w:r w:rsidRPr="00372D7B">
              <w:rPr>
                <w:sz w:val="18"/>
              </w:rPr>
              <w:t>, while R-017 records the separation of requester-visible information from private staff notes.</w:t>
            </w:r>
          </w:p>
        </w:tc>
      </w:tr>
      <w:tr w:rsidR="00CF0D64" w14:paraId="4B95961A"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1F3A0F" w14:textId="77777777" w:rsidR="00CF0D64" w:rsidRDefault="00CF0D64" w:rsidP="006D675B">
            <w:pPr>
              <w:spacing w:before="40" w:after="60"/>
            </w:pPr>
            <w:r>
              <w:rPr>
                <w:sz w:val="18"/>
              </w:rPr>
              <w:t>C-M2-05</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0316FD" w14:textId="77777777" w:rsidR="00CF0D64" w:rsidRDefault="00372D7B" w:rsidP="006D675B">
            <w:pPr>
              <w:spacing w:before="40" w:after="60"/>
            </w:pPr>
            <w:r w:rsidRPr="00372D7B">
              <w:rPr>
                <w:sz w:val="18"/>
              </w:rPr>
              <w:t xml:space="preserve">ADR-M2-06 selects explicit application-service coordination for required status, history and feedback operations. Durable transactional </w:t>
            </w:r>
            <w:proofErr w:type="gramStart"/>
            <w:r w:rsidRPr="00372D7B">
              <w:rPr>
                <w:sz w:val="18"/>
              </w:rPr>
              <w:t>writes</w:t>
            </w:r>
            <w:proofErr w:type="gramEnd"/>
            <w:r w:rsidRPr="00372D7B">
              <w:rPr>
                <w:sz w:val="18"/>
              </w:rPr>
              <w:t xml:space="preserve"> remain planned.</w:t>
            </w:r>
          </w:p>
        </w:tc>
      </w:tr>
      <w:tr w:rsidR="00CF0D64" w14:paraId="43048E9A"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4AC4FC2" w14:textId="77777777" w:rsidR="00CF0D64" w:rsidRDefault="00CF0D64" w:rsidP="006D675B">
            <w:pPr>
              <w:spacing w:before="40" w:after="60"/>
            </w:pPr>
            <w:r>
              <w:rPr>
                <w:sz w:val="18"/>
              </w:rPr>
              <w:t>C-M2-06</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17C9248" w14:textId="77777777" w:rsidR="00CF0D64" w:rsidRDefault="00372D7B" w:rsidP="006D675B">
            <w:pPr>
              <w:spacing w:before="40" w:after="60"/>
            </w:pPr>
            <w:r w:rsidRPr="00372D7B">
              <w:rPr>
                <w:sz w:val="18"/>
              </w:rPr>
              <w:t xml:space="preserve">Bianca Grobler and Michael Ellis reviewed the consolidated PED v2.0 and </w:t>
            </w:r>
            <w:proofErr w:type="gramStart"/>
            <w:r w:rsidRPr="00372D7B">
              <w:rPr>
                <w:sz w:val="18"/>
              </w:rPr>
              <w:t>supporting</w:t>
            </w:r>
            <w:proofErr w:type="gramEnd"/>
            <w:r w:rsidRPr="00372D7B">
              <w:rPr>
                <w:sz w:val="18"/>
              </w:rPr>
              <w:t xml:space="preserve"> M2 evidence. The team accepted the documented baseline for submission on 30 September 2026.</w:t>
            </w:r>
          </w:p>
        </w:tc>
      </w:tr>
      <w:tr w:rsidR="00CF0D64" w14:paraId="4479949F" w14:textId="77777777" w:rsidTr="006D675B">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DF7780" w14:textId="77777777" w:rsidR="00CF0D64" w:rsidRDefault="00CF0D64" w:rsidP="006D675B">
            <w:pPr>
              <w:spacing w:before="40" w:after="60"/>
            </w:pPr>
            <w:r>
              <w:rPr>
                <w:sz w:val="18"/>
              </w:rPr>
              <w:t>C-M2-07</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7F81CE7" w14:textId="77777777" w:rsidR="00CF0D64" w:rsidRDefault="00372D7B" w:rsidP="006D675B">
            <w:pPr>
              <w:spacing w:before="40" w:after="60"/>
            </w:pPr>
            <w:r w:rsidRPr="00372D7B">
              <w:rPr>
                <w:sz w:val="18"/>
              </w:rPr>
              <w:t>Added the protected request-read implementation, application structure and 29 passing local verification checks as initial M2 development evidence.</w:t>
            </w:r>
          </w:p>
        </w:tc>
      </w:tr>
    </w:tbl>
    <w:p w14:paraId="07477547" w14:textId="77777777" w:rsidR="00CF0D64" w:rsidRPr="00CF0D64" w:rsidRDefault="00CF0D64" w:rsidP="00CF0D64"/>
    <w:p w14:paraId="5B6ACC47" w14:textId="77777777" w:rsidR="008D6C38" w:rsidRDefault="00000000">
      <w:pPr>
        <w:pStyle w:val="Heading3"/>
      </w:pPr>
      <w:r>
        <w:t>4</w:t>
      </w:r>
      <w:r w:rsidR="00065B75">
        <w:t>.</w:t>
      </w:r>
      <w:r>
        <w:t>2 RTM evolution</w:t>
      </w:r>
    </w:p>
    <w:p w14:paraId="2B2BB56F" w14:textId="77777777" w:rsidR="008D6C38" w:rsidRDefault="00000000">
      <w:r>
        <w:t>CivicConnect_RTM_v2.0.xlsx retains the Requirements sheet, all FR-001 to FR-018 and NFR-001 to NFR-009 identifiers, priorities and 54 acceptance criteria. The RTM keeps original trace fields and adds quality-driver, architecture, data/persistence, technology, risk and current-wording columns. A2 evidence stays in ADRs rather than becoming an assignment-completion column.</w:t>
      </w:r>
    </w:p>
    <w:p w14:paraId="46DC1D8B" w14:textId="77777777" w:rsidR="008D6C38" w:rsidRDefault="00000000">
      <w:r>
        <w:t>FR-003, FR-008, FR-011, FR-016, NFR-001, NFR-008 and NFR-009 are In Development with partial local evidence. All others remain Planned. No row is Verified. Requirement approval, implementation progress and acceptance completion remain different claims. FR-011 evidence covers note confidentiality on reads, not note creation; FR-016 has a framework gate, not a real login flow.</w:t>
      </w:r>
    </w:p>
    <w:p w14:paraId="05663C82" w14:textId="77777777" w:rsidR="008D6C38" w:rsidRDefault="00000000">
      <w:pPr>
        <w:pStyle w:val="Heading2"/>
      </w:pPr>
      <w:r>
        <w:t>5.2 Architecturally Significant Requirements &amp; Quality Drivers</w:t>
      </w:r>
    </w:p>
    <w:p w14:paraId="3E2C06FE" w14:textId="77777777" w:rsidR="008D6C38" w:rsidRDefault="00000000">
      <w:r>
        <w:t>The following requirements materially shaped the M2 architecture decision. They were selected because each one constrains a structural choice, not because they are the only quality attributes CivicConnect has.</w:t>
      </w:r>
    </w:p>
    <w:tbl>
      <w:tblPr>
        <w:tblW w:w="0" w:type="auto"/>
        <w:tblLayout w:type="fixed"/>
        <w:tblLook w:val="04A0" w:firstRow="1" w:lastRow="0" w:firstColumn="1" w:lastColumn="0" w:noHBand="0" w:noVBand="1"/>
      </w:tblPr>
      <w:tblGrid>
        <w:gridCol w:w="1800"/>
        <w:gridCol w:w="1944"/>
        <w:gridCol w:w="3096"/>
        <w:gridCol w:w="3024"/>
      </w:tblGrid>
      <w:tr w:rsidR="008D6C38" w14:paraId="340A1A4D"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A1507DB" w14:textId="77777777" w:rsidR="008D6C38" w:rsidRDefault="00000000">
            <w:pPr>
              <w:keepNext/>
              <w:spacing w:before="40" w:after="60"/>
            </w:pPr>
            <w:r>
              <w:rPr>
                <w:b/>
                <w:sz w:val="18"/>
              </w:rPr>
              <w:lastRenderedPageBreak/>
              <w:t>Quality Driver (ASR)</w:t>
            </w:r>
          </w:p>
        </w:tc>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3DB1E45" w14:textId="77777777" w:rsidR="008D6C38" w:rsidRDefault="00000000">
            <w:pPr>
              <w:keepNext/>
              <w:spacing w:before="40" w:after="60"/>
            </w:pPr>
            <w:r>
              <w:rPr>
                <w:b/>
                <w:sz w:val="18"/>
              </w:rPr>
              <w:t>Linked Requirement(s)</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825225F" w14:textId="77777777" w:rsidR="008D6C38" w:rsidRDefault="00000000">
            <w:pPr>
              <w:keepNext/>
              <w:spacing w:before="40" w:after="60"/>
            </w:pPr>
            <w:r>
              <w:rPr>
                <w:b/>
                <w:sz w:val="18"/>
              </w:rPr>
              <w:t>Why It Matters for CivicConnect</w:t>
            </w:r>
          </w:p>
        </w:tc>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3A4602A" w14:textId="77777777" w:rsidR="008D6C38" w:rsidRDefault="00000000">
            <w:pPr>
              <w:keepNext/>
              <w:spacing w:before="40" w:after="60"/>
            </w:pPr>
            <w:r>
              <w:rPr>
                <w:b/>
                <w:sz w:val="18"/>
              </w:rPr>
              <w:t>Architectural Influence</w:t>
            </w:r>
          </w:p>
        </w:tc>
      </w:tr>
      <w:tr w:rsidR="008D6C38" w14:paraId="42DD77F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9FDD29" w14:textId="77777777" w:rsidR="008D6C38" w:rsidRDefault="00000000">
            <w:pPr>
              <w:spacing w:before="40" w:after="60"/>
            </w:pPr>
            <w:r>
              <w:rPr>
                <w:sz w:val="18"/>
              </w:rPr>
              <w:t>Access-control isolation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F4118F" w14:textId="77777777" w:rsidR="008D6C38" w:rsidRDefault="00000000">
            <w:pPr>
              <w:spacing w:before="40" w:after="60"/>
            </w:pPr>
            <w:r>
              <w:rPr>
                <w:sz w:val="18"/>
              </w:rPr>
              <w:t>NFR-001, FR-016, FR-006, FR-008</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52867A" w14:textId="77777777" w:rsidR="008D6C38" w:rsidRDefault="00000000">
            <w:pPr>
              <w:spacing w:before="40" w:after="60"/>
            </w:pPr>
            <w:r>
              <w:rPr>
                <w:sz w:val="18"/>
              </w:rPr>
              <w:t>Requesters, staff and management share one platform but must never see each other's data or functions beyond their role (M1 R-004: coarse-role trade-off).</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FDB388" w14:textId="77777777" w:rsidR="008D6C38" w:rsidRDefault="00000000">
            <w:pPr>
              <w:spacing w:before="40" w:after="60"/>
            </w:pPr>
            <w:r>
              <w:rPr>
                <w:sz w:val="18"/>
              </w:rPr>
              <w:t>Requires a single, centralised authorisation checkpoint server-side, not scattered across the UI. Rules out client-only enforcement.</w:t>
            </w:r>
          </w:p>
        </w:tc>
      </w:tr>
      <w:tr w:rsidR="008D6C38" w14:paraId="0D13F14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5503FD5" w14:textId="77777777" w:rsidR="008D6C38" w:rsidRDefault="00000000">
            <w:pPr>
              <w:spacing w:before="40" w:after="60"/>
            </w:pPr>
            <w:r>
              <w:rPr>
                <w:sz w:val="18"/>
              </w:rPr>
              <w:t>Data integrity on save</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2ADA6F2" w14:textId="77777777" w:rsidR="008D6C38" w:rsidRDefault="00000000">
            <w:pPr>
              <w:spacing w:before="40" w:after="60"/>
            </w:pPr>
            <w:r>
              <w:rPr>
                <w:sz w:val="18"/>
              </w:rPr>
              <w:t>NFR-003, FR-009, FR-010</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AEA6037" w14:textId="77777777" w:rsidR="008D6C38" w:rsidRDefault="00000000">
            <w:pPr>
              <w:spacing w:before="40" w:after="60"/>
            </w:pPr>
            <w:r>
              <w:rPr>
                <w:sz w:val="18"/>
              </w:rPr>
              <w:t>Concurrent assignment attempts and status changes must never corrupt a request or create two owners.</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79F0B4" w14:textId="77777777" w:rsidR="008D6C38" w:rsidRDefault="00000000">
            <w:pPr>
              <w:spacing w:before="40" w:after="60"/>
            </w:pPr>
            <w:r>
              <w:rPr>
                <w:sz w:val="18"/>
              </w:rPr>
              <w:t>Requires business logic and data-access layers to enforce atomic operations; drives the state-based transition decision in §5.6.</w:t>
            </w:r>
          </w:p>
        </w:tc>
      </w:tr>
      <w:tr w:rsidR="008D6C38" w14:paraId="787D8D1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1ADF25" w14:textId="77777777" w:rsidR="008D6C38" w:rsidRDefault="00000000">
            <w:pPr>
              <w:spacing w:before="40" w:after="60"/>
            </w:pPr>
            <w:r>
              <w:rPr>
                <w:sz w:val="18"/>
              </w:rPr>
              <w:t>Pilot-scale performance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EF5F71" w14:textId="77777777" w:rsidR="008D6C38" w:rsidRDefault="00000000">
            <w:pPr>
              <w:spacing w:before="40" w:after="60"/>
            </w:pPr>
            <w:r>
              <w:rPr>
                <w:sz w:val="18"/>
              </w:rPr>
              <w:t>NFR-002</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2D3317" w14:textId="77777777" w:rsidR="008D6C38" w:rsidRDefault="00000000">
            <w:pPr>
              <w:spacing w:before="40" w:after="60"/>
            </w:pPr>
            <w:r>
              <w:rPr>
                <w:sz w:val="18"/>
              </w:rPr>
              <w:t>95% of core operations must complete within 3s at pilot load (10 concurrent users), not enterprise scale.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0DC64F" w14:textId="77777777" w:rsidR="008D6C38" w:rsidRDefault="00000000">
            <w:pPr>
              <w:spacing w:before="40" w:after="60"/>
            </w:pPr>
            <w:r>
              <w:rPr>
                <w:sz w:val="18"/>
              </w:rPr>
              <w:t>Justifies a proportionate architecture: a distributed/microservice split adds latency and operational overhead this workload does not need.</w:t>
            </w:r>
          </w:p>
        </w:tc>
      </w:tr>
      <w:tr w:rsidR="008D6C38" w14:paraId="141A7DD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39A23F1" w14:textId="77777777" w:rsidR="008D6C38" w:rsidRDefault="00000000">
            <w:pPr>
              <w:spacing w:before="40" w:after="60"/>
            </w:pPr>
            <w:r>
              <w:rPr>
                <w:sz w:val="18"/>
              </w:rPr>
              <w:t>Testability of business rules</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B6188C7" w14:textId="77777777" w:rsidR="008D6C38" w:rsidRDefault="00000000">
            <w:pPr>
              <w:spacing w:before="40" w:after="60"/>
            </w:pPr>
            <w:r>
              <w:rPr>
                <w:sz w:val="18"/>
              </w:rPr>
              <w:t>NFR-009</w:t>
            </w:r>
          </w:p>
        </w:tc>
        <w:tc>
          <w:tcPr>
            <w:tcW w:w="30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C904EB" w14:textId="77777777" w:rsidR="008D6C38" w:rsidRDefault="00000000">
            <w:pPr>
              <w:spacing w:before="40" w:after="60"/>
            </w:pPr>
            <w:r>
              <w:rPr>
                <w:sz w:val="18"/>
              </w:rPr>
              <w:t>Status, assignment and reporting rules must be verifiable with test data independent of the UI, ahead of M3 automated testing.</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5CEA846" w14:textId="77777777" w:rsidR="008D6C38" w:rsidRDefault="00000000">
            <w:pPr>
              <w:spacing w:before="40" w:after="60"/>
            </w:pPr>
            <w:r>
              <w:rPr>
                <w:sz w:val="18"/>
              </w:rPr>
              <w:t>Requires business logic to be separated from presentation and persistence so rules can be unit-tested in isolation.</w:t>
            </w:r>
          </w:p>
        </w:tc>
      </w:tr>
      <w:tr w:rsidR="008D6C38" w14:paraId="073E4D1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5A770C" w14:textId="77777777" w:rsidR="008D6C38" w:rsidRDefault="00000000">
            <w:pPr>
              <w:spacing w:before="40" w:after="60"/>
            </w:pPr>
            <w:r>
              <w:rPr>
                <w:sz w:val="18"/>
              </w:rPr>
              <w:t>Maintainability under schedule/team-size constraint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95EE50" w14:textId="77777777" w:rsidR="008D6C38" w:rsidRDefault="00000000">
            <w:pPr>
              <w:spacing w:before="40" w:after="60"/>
            </w:pPr>
            <w:r>
              <w:rPr>
                <w:sz w:val="18"/>
              </w:rPr>
              <w:t>Schedule constraint (§2.2.2); R-001, R-006</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E43C91" w14:textId="77777777" w:rsidR="008D6C38" w:rsidRDefault="00000000">
            <w:pPr>
              <w:spacing w:before="40" w:after="60"/>
            </w:pPr>
            <w:r>
              <w:rPr>
                <w:sz w:val="18"/>
              </w:rPr>
              <w:t>Three students, one fixed academic schedule, no extension; unfamiliar-technology risk already logged in M1.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F467C9" w14:textId="77777777" w:rsidR="008D6C38" w:rsidRDefault="00000000">
            <w:pPr>
              <w:spacing w:before="40" w:after="60"/>
            </w:pPr>
            <w:r>
              <w:rPr>
                <w:sz w:val="18"/>
              </w:rPr>
              <w:t>Favours a single, well-structured deployable unit over a distributed architecture the team cannot realistically build, test and defend at this scale (see §5.3, "Proportional architecture").</w:t>
            </w:r>
          </w:p>
        </w:tc>
      </w:tr>
    </w:tbl>
    <w:p w14:paraId="7C1FE7E8" w14:textId="77777777" w:rsidR="008D6C38" w:rsidRDefault="008D6C38"/>
    <w:p w14:paraId="6F10A1D8" w14:textId="77777777" w:rsidR="008D6C38" w:rsidRDefault="00000000">
      <w:pPr>
        <w:pStyle w:val="Heading2"/>
      </w:pPr>
      <w:r>
        <w:t>5.3 Architecture Decision, Alternatives &amp; Diagrams</w:t>
      </w:r>
    </w:p>
    <w:p w14:paraId="6C1DD154" w14:textId="77777777" w:rsidR="008D6C38" w:rsidRDefault="00000000">
      <w:r>
        <w:t>Proportional architecture note: a more distributed architecture is not automatically more advanced. The alternatives below were evaluated directly against the ASRs in §5.2, the M1 schedule and cost constraints (§2.2.2), and the team-capability risk already logged as R-001.</w:t>
      </w:r>
    </w:p>
    <w:tbl>
      <w:tblPr>
        <w:tblW w:w="0" w:type="auto"/>
        <w:tblLayout w:type="fixed"/>
        <w:tblLook w:val="04A0" w:firstRow="1" w:lastRow="0" w:firstColumn="1" w:lastColumn="0" w:noHBand="0" w:noVBand="1"/>
      </w:tblPr>
      <w:tblGrid>
        <w:gridCol w:w="2016"/>
        <w:gridCol w:w="2520"/>
        <w:gridCol w:w="2520"/>
        <w:gridCol w:w="2808"/>
      </w:tblGrid>
      <w:tr w:rsidR="008D6C38" w14:paraId="6007B9B8"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EF47914" w14:textId="77777777" w:rsidR="008D6C38" w:rsidRDefault="00000000">
            <w:pPr>
              <w:keepNext/>
              <w:spacing w:before="40" w:after="60"/>
            </w:pPr>
            <w:r>
              <w:rPr>
                <w:b/>
                <w:sz w:val="18"/>
              </w:rPr>
              <w:t>Option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3D5CDF5" w14:textId="77777777" w:rsidR="008D6C38" w:rsidRDefault="00000000">
            <w:pPr>
              <w:keepNext/>
              <w:spacing w:before="40" w:after="60"/>
            </w:pPr>
            <w:r>
              <w:rPr>
                <w:b/>
                <w:sz w:val="18"/>
              </w:rPr>
              <w:t>Description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C4AF3BE" w14:textId="77777777" w:rsidR="008D6C38" w:rsidRDefault="00000000">
            <w:pPr>
              <w:keepNext/>
              <w:spacing w:before="40" w:after="60"/>
            </w:pPr>
            <w:r>
              <w:rPr>
                <w:b/>
                <w:sz w:val="18"/>
              </w:rPr>
              <w:t>Decision</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2757B4B" w14:textId="77777777" w:rsidR="008D6C38" w:rsidRDefault="00000000">
            <w:pPr>
              <w:keepNext/>
              <w:spacing w:before="40" w:after="60"/>
            </w:pPr>
            <w:r>
              <w:rPr>
                <w:b/>
                <w:sz w:val="18"/>
              </w:rPr>
              <w:t>Reason</w:t>
            </w:r>
          </w:p>
        </w:tc>
      </w:tr>
      <w:tr w:rsidR="008D6C38" w14:paraId="09115FF6"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6CC101" w14:textId="77777777" w:rsidR="008D6C38" w:rsidRDefault="00000000">
            <w:pPr>
              <w:spacing w:before="40" w:after="60"/>
            </w:pPr>
            <w:r>
              <w:rPr>
                <w:sz w:val="18"/>
              </w:rPr>
              <w:t>A. Microservices (per bounded context: Requests, Users, Reporting)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351231" w14:textId="77777777" w:rsidR="008D6C38" w:rsidRDefault="00000000">
            <w:pPr>
              <w:spacing w:before="40" w:after="60"/>
            </w:pPr>
            <w:r>
              <w:rPr>
                <w:sz w:val="18"/>
              </w:rPr>
              <w:t>Independently deployable services communicating over the network, each with its own data store.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079892" w14:textId="77777777" w:rsidR="008D6C38" w:rsidRDefault="00000000">
            <w:pPr>
              <w:spacing w:before="40" w:after="60"/>
            </w:pPr>
            <w:r>
              <w:rPr>
                <w:sz w:val="18"/>
              </w:rPr>
              <w:t>Rejected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7510C6" w14:textId="77777777" w:rsidR="008D6C38" w:rsidRDefault="00000000">
            <w:pPr>
              <w:spacing w:before="40" w:after="60"/>
            </w:pPr>
            <w:r>
              <w:rPr>
                <w:sz w:val="18"/>
              </w:rPr>
              <w:t>Disproportionate operational and integration complexity for a 3-person team, a fixed 4-milestone schedule and free-tier hosting; contradicts the M2 guidance that a more distributed architecture is not automatically more advanced (§5.3).</w:t>
            </w:r>
          </w:p>
        </w:tc>
      </w:tr>
      <w:tr w:rsidR="008D6C38" w14:paraId="32E4FD8D"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A9B26A6" w14:textId="77777777" w:rsidR="008D6C38" w:rsidRDefault="00000000">
            <w:pPr>
              <w:spacing w:before="40" w:after="60"/>
            </w:pPr>
            <w:r>
              <w:rPr>
                <w:sz w:val="18"/>
              </w:rPr>
              <w:t>B. Client-side application with direct database access</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D2696AE" w14:textId="77777777" w:rsidR="008D6C38" w:rsidRDefault="00000000">
            <w:pPr>
              <w:spacing w:before="40" w:after="60"/>
            </w:pPr>
            <w:r>
              <w:rPr>
                <w:sz w:val="18"/>
              </w:rPr>
              <w:t>Browser application connects to the database with no server-side application layer.</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C6F6C19" w14:textId="77777777" w:rsidR="008D6C38" w:rsidRDefault="00000000">
            <w:pPr>
              <w:spacing w:before="40" w:after="60"/>
            </w:pPr>
            <w:r>
              <w:rPr>
                <w:sz w:val="18"/>
              </w:rPr>
              <w:t>Rejected</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92E196" w14:textId="77777777" w:rsidR="008D6C38" w:rsidRDefault="00000000">
            <w:pPr>
              <w:spacing w:before="40" w:after="60"/>
            </w:pPr>
            <w:r>
              <w:rPr>
                <w:sz w:val="18"/>
              </w:rPr>
              <w:t>Cannot satisfy NFR-001 (access-control isolation) or NFR-003 (data integrity) because authorisation and validation cannot be trusted if enforced only in the client.</w:t>
            </w:r>
          </w:p>
        </w:tc>
      </w:tr>
      <w:tr w:rsidR="008D6C38" w14:paraId="67786D6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DFDDB2" w14:textId="77777777" w:rsidR="008D6C38" w:rsidRDefault="00000000">
            <w:pPr>
              <w:spacing w:before="40" w:after="60"/>
            </w:pPr>
            <w:r>
              <w:rPr>
                <w:sz w:val="18"/>
              </w:rPr>
              <w:lastRenderedPageBreak/>
              <w:t>C. Layered (n-tier) web application: presentation, application/API, business logic, data access, single relational data store, deployed as one unit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48B67A" w14:textId="77777777" w:rsidR="008D6C38" w:rsidRDefault="00000000">
            <w:pPr>
              <w:spacing w:before="40" w:after="60"/>
            </w:pPr>
            <w:r>
              <w:rPr>
                <w:sz w:val="18"/>
              </w:rPr>
              <w:t>A single deployable application internally divided into layers with clear responsibilities and one controlled entry point for business rules.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8D44BB" w14:textId="77777777" w:rsidR="008D6C38" w:rsidRDefault="00000000">
            <w:pPr>
              <w:spacing w:before="40" w:after="60"/>
            </w:pPr>
            <w:r>
              <w:rPr>
                <w:sz w:val="18"/>
              </w:rPr>
              <w:t>Selected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928EAD" w14:textId="77777777" w:rsidR="008D6C38" w:rsidRDefault="00000000">
            <w:pPr>
              <w:spacing w:before="40" w:after="60"/>
            </w:pPr>
            <w:r>
              <w:rPr>
                <w:sz w:val="18"/>
              </w:rPr>
              <w:t>Proportionate to team capability and schedule; centralises access control and data-integrity enforcement server-side (NFR-001, NFR-003); keeps business logic separately testable (NFR-009); deployable within free-tier constraints (A-03).</w:t>
            </w:r>
          </w:p>
        </w:tc>
      </w:tr>
    </w:tbl>
    <w:p w14:paraId="1209A0C6" w14:textId="77777777" w:rsidR="008D6C38" w:rsidRDefault="008D6C38"/>
    <w:p w14:paraId="166980AF" w14:textId="77777777" w:rsidR="008D6C38" w:rsidRDefault="00000000">
      <w:pPr>
        <w:pStyle w:val="Heading3"/>
      </w:pPr>
      <w:r>
        <w:t>Logical View: Layered Architecture</w:t>
      </w:r>
    </w:p>
    <w:p w14:paraId="687A6841" w14:textId="77777777" w:rsidR="008D6C38" w:rsidRDefault="00000000">
      <w:r>
        <w:t>Distinguishes logical responsibility layers from the physical deployment tiers below. Each layer only calls the layer directly beneath it.</w:t>
      </w:r>
    </w:p>
    <w:tbl>
      <w:tblPr>
        <w:tblW w:w="0" w:type="auto"/>
        <w:tblLayout w:type="fixed"/>
        <w:tblLook w:val="04A0" w:firstRow="1" w:lastRow="0" w:firstColumn="1" w:lastColumn="0" w:noHBand="0" w:noVBand="1"/>
      </w:tblPr>
      <w:tblGrid>
        <w:gridCol w:w="9864"/>
      </w:tblGrid>
      <w:tr w:rsidR="008D6C38" w14:paraId="4C8F4C14"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AFE65AC" w14:textId="77777777" w:rsidR="008D6C38" w:rsidRDefault="00000000">
            <w:pPr>
              <w:keepNext/>
              <w:spacing w:before="40" w:after="60"/>
            </w:pPr>
            <w:r>
              <w:rPr>
                <w:b/>
                <w:sz w:val="18"/>
              </w:rPr>
              <w:t>Presentation Layer: Web UI (Requester / Staff / Management views)</w:t>
            </w:r>
          </w:p>
        </w:tc>
      </w:tr>
    </w:tbl>
    <w:p w14:paraId="306677E1" w14:textId="77777777" w:rsidR="008D6C38" w:rsidRDefault="008D6C38"/>
    <w:p w14:paraId="6611B9B2" w14:textId="77777777" w:rsidR="008D6C38" w:rsidRDefault="00000000">
      <w:r>
        <w:t>↓</w:t>
      </w:r>
    </w:p>
    <w:tbl>
      <w:tblPr>
        <w:tblW w:w="0" w:type="auto"/>
        <w:tblLayout w:type="fixed"/>
        <w:tblLook w:val="04A0" w:firstRow="1" w:lastRow="0" w:firstColumn="1" w:lastColumn="0" w:noHBand="0" w:noVBand="1"/>
      </w:tblPr>
      <w:tblGrid>
        <w:gridCol w:w="9864"/>
      </w:tblGrid>
      <w:tr w:rsidR="008D6C38" w14:paraId="16F334A2"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10DBC07" w14:textId="77777777" w:rsidR="008D6C38" w:rsidRDefault="00000000">
            <w:pPr>
              <w:keepNext/>
              <w:spacing w:before="40" w:after="60"/>
            </w:pPr>
            <w:r>
              <w:rPr>
                <w:b/>
                <w:sz w:val="18"/>
              </w:rPr>
              <w:t>Application / API Layer: request handling, authentication and authorisation checkpoint (NFR-001)</w:t>
            </w:r>
          </w:p>
        </w:tc>
      </w:tr>
    </w:tbl>
    <w:p w14:paraId="0B36E766" w14:textId="77777777" w:rsidR="008D6C38" w:rsidRDefault="008D6C38"/>
    <w:p w14:paraId="5457DE8A" w14:textId="77777777" w:rsidR="008D6C38" w:rsidRDefault="00000000">
      <w:r>
        <w:t>↓</w:t>
      </w:r>
    </w:p>
    <w:tbl>
      <w:tblPr>
        <w:tblW w:w="0" w:type="auto"/>
        <w:tblLayout w:type="fixed"/>
        <w:tblLook w:val="04A0" w:firstRow="1" w:lastRow="0" w:firstColumn="1" w:lastColumn="0" w:noHBand="0" w:noVBand="1"/>
      </w:tblPr>
      <w:tblGrid>
        <w:gridCol w:w="9864"/>
      </w:tblGrid>
      <w:tr w:rsidR="008D6C38" w14:paraId="2A3F1BC7"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012D99" w14:textId="77777777" w:rsidR="008D6C38" w:rsidRDefault="00000000">
            <w:pPr>
              <w:keepNext/>
              <w:spacing w:before="40" w:after="60"/>
            </w:pPr>
            <w:r>
              <w:rPr>
                <w:b/>
                <w:sz w:val="18"/>
              </w:rPr>
              <w:t>Business Logic Layer: request lifecycle rules including StatusTransitionService (ADR-M2-02), assignment rules, reporting logic</w:t>
            </w:r>
          </w:p>
        </w:tc>
      </w:tr>
    </w:tbl>
    <w:p w14:paraId="521968EC" w14:textId="77777777" w:rsidR="008D6C38" w:rsidRDefault="008D6C38"/>
    <w:p w14:paraId="33DB1873" w14:textId="77777777" w:rsidR="008D6C38" w:rsidRDefault="00000000">
      <w:r>
        <w:t>↓</w:t>
      </w:r>
    </w:p>
    <w:tbl>
      <w:tblPr>
        <w:tblW w:w="0" w:type="auto"/>
        <w:tblLayout w:type="fixed"/>
        <w:tblLook w:val="04A0" w:firstRow="1" w:lastRow="0" w:firstColumn="1" w:lastColumn="0" w:noHBand="0" w:noVBand="1"/>
      </w:tblPr>
      <w:tblGrid>
        <w:gridCol w:w="9864"/>
      </w:tblGrid>
      <w:tr w:rsidR="008D6C38" w14:paraId="4C7511FE"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745D123" w14:textId="77777777" w:rsidR="008D6C38" w:rsidRDefault="00000000">
            <w:pPr>
              <w:keepNext/>
              <w:spacing w:before="40" w:after="60"/>
            </w:pPr>
            <w:r>
              <w:rPr>
                <w:b/>
                <w:sz w:val="18"/>
              </w:rPr>
              <w:t>Data Access Layer: repository/data-access abstraction (protects NFR-009 testability)</w:t>
            </w:r>
          </w:p>
        </w:tc>
      </w:tr>
    </w:tbl>
    <w:p w14:paraId="424014DD" w14:textId="77777777" w:rsidR="008D6C38" w:rsidRDefault="008D6C38"/>
    <w:p w14:paraId="2F6D4917" w14:textId="77777777" w:rsidR="008D6C38" w:rsidRDefault="00000000">
      <w:r>
        <w:t>↓</w:t>
      </w:r>
    </w:p>
    <w:tbl>
      <w:tblPr>
        <w:tblW w:w="0" w:type="auto"/>
        <w:tblLayout w:type="fixed"/>
        <w:tblLook w:val="04A0" w:firstRow="1" w:lastRow="0" w:firstColumn="1" w:lastColumn="0" w:noHBand="0" w:noVBand="1"/>
      </w:tblPr>
      <w:tblGrid>
        <w:gridCol w:w="9864"/>
      </w:tblGrid>
      <w:tr w:rsidR="008D6C38" w14:paraId="3971F116"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E99B2ED" w14:textId="77777777" w:rsidR="008D6C38" w:rsidRDefault="00000000">
            <w:pPr>
              <w:keepNext/>
              <w:spacing w:before="40" w:after="60"/>
            </w:pPr>
            <w:r>
              <w:rPr>
                <w:b/>
                <w:sz w:val="18"/>
              </w:rPr>
              <w:t>Single Relational Data Store</w:t>
            </w:r>
          </w:p>
        </w:tc>
      </w:tr>
    </w:tbl>
    <w:p w14:paraId="633A9B4D" w14:textId="77777777" w:rsidR="008D6C38" w:rsidRDefault="008D6C38"/>
    <w:p w14:paraId="5A64CFA8" w14:textId="77777777" w:rsidR="008D6C38" w:rsidRDefault="00000000">
      <w:pPr>
        <w:pStyle w:val="Heading3"/>
      </w:pPr>
      <w:r>
        <w:t>Physical View: Deployment Tiers</w:t>
      </w:r>
    </w:p>
    <w:p w14:paraId="687F5571" w14:textId="77777777" w:rsidR="008D6C38" w:rsidRDefault="00000000">
      <w:r>
        <w:t>Shown separately from the logical view per the M2 requirement to distinguish architecture from physical deployment. Specific hosting platform is owned by Michael's technology-stack decision (§5.5/§5.8); this view anticipates a single deployable application unit consistent with ADR-M2-01.</w:t>
      </w:r>
    </w:p>
    <w:tbl>
      <w:tblPr>
        <w:tblW w:w="0" w:type="auto"/>
        <w:tblLayout w:type="fixed"/>
        <w:tblLook w:val="04A0" w:firstRow="1" w:lastRow="0" w:firstColumn="1" w:lastColumn="0" w:noHBand="0" w:noVBand="1"/>
      </w:tblPr>
      <w:tblGrid>
        <w:gridCol w:w="9864"/>
      </w:tblGrid>
      <w:tr w:rsidR="008D6C38" w14:paraId="5D0BD7BA"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7FDC217" w14:textId="77777777" w:rsidR="008D6C38" w:rsidRDefault="00000000">
            <w:pPr>
              <w:keepNext/>
              <w:spacing w:before="40" w:after="60"/>
            </w:pPr>
            <w:r>
              <w:rPr>
                <w:b/>
                <w:sz w:val="18"/>
              </w:rPr>
              <w:t>Client device (browser): Requester / Staff / Management</w:t>
            </w:r>
          </w:p>
        </w:tc>
      </w:tr>
    </w:tbl>
    <w:p w14:paraId="2A5FDFA6" w14:textId="77777777" w:rsidR="008D6C38" w:rsidRDefault="008D6C38"/>
    <w:p w14:paraId="3B13BE6B" w14:textId="77777777" w:rsidR="008D6C38" w:rsidRDefault="00000000">
      <w:r>
        <w:t>↓</w:t>
      </w:r>
    </w:p>
    <w:tbl>
      <w:tblPr>
        <w:tblW w:w="0" w:type="auto"/>
        <w:tblLayout w:type="fixed"/>
        <w:tblLook w:val="04A0" w:firstRow="1" w:lastRow="0" w:firstColumn="1" w:lastColumn="0" w:noHBand="0" w:noVBand="1"/>
      </w:tblPr>
      <w:tblGrid>
        <w:gridCol w:w="9864"/>
      </w:tblGrid>
      <w:tr w:rsidR="008D6C38" w14:paraId="75406810"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F7CE3E9" w14:textId="77777777" w:rsidR="008D6C38" w:rsidRDefault="00000000">
            <w:pPr>
              <w:keepNext/>
              <w:spacing w:before="40" w:after="60"/>
            </w:pPr>
            <w:r>
              <w:rPr>
                <w:b/>
                <w:sz w:val="18"/>
              </w:rPr>
              <w:t>Single hosted application instance (presentation + API + business logic + data access)</w:t>
            </w:r>
          </w:p>
        </w:tc>
      </w:tr>
    </w:tbl>
    <w:p w14:paraId="42E528EB" w14:textId="77777777" w:rsidR="008D6C38" w:rsidRDefault="008D6C38"/>
    <w:p w14:paraId="6C5FA9FE" w14:textId="77777777" w:rsidR="008D6C38" w:rsidRDefault="00000000">
      <w:r>
        <w:t>↓</w:t>
      </w:r>
    </w:p>
    <w:tbl>
      <w:tblPr>
        <w:tblW w:w="0" w:type="auto"/>
        <w:tblLayout w:type="fixed"/>
        <w:tblLook w:val="04A0" w:firstRow="1" w:lastRow="0" w:firstColumn="1" w:lastColumn="0" w:noHBand="0" w:noVBand="1"/>
      </w:tblPr>
      <w:tblGrid>
        <w:gridCol w:w="9864"/>
      </w:tblGrid>
      <w:tr w:rsidR="008D6C38" w14:paraId="5BE75DEE" w14:textId="77777777">
        <w:trPr>
          <w:cantSplit/>
          <w:tblHeader/>
        </w:trPr>
        <w:tc>
          <w:tcPr>
            <w:tcW w:w="9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D096152" w14:textId="77777777" w:rsidR="008D6C38" w:rsidRDefault="00000000">
            <w:pPr>
              <w:keepNext/>
              <w:spacing w:before="40" w:after="60"/>
            </w:pPr>
            <w:r>
              <w:rPr>
                <w:b/>
                <w:sz w:val="18"/>
              </w:rPr>
              <w:t>Managed relational database service (free/low-cost tier, A-03)</w:t>
            </w:r>
          </w:p>
        </w:tc>
      </w:tr>
    </w:tbl>
    <w:p w14:paraId="560B56D1" w14:textId="77777777" w:rsidR="008D6C38" w:rsidRDefault="008D6C38"/>
    <w:p w14:paraId="0C0E6439" w14:textId="77777777" w:rsidR="008D6C38" w:rsidRDefault="00000000">
      <w:pPr>
        <w:pStyle w:val="Heading3"/>
      </w:pPr>
      <w:r>
        <w:lastRenderedPageBreak/>
        <w:t>ADR-M2-01: Overall Application Architecture</w:t>
      </w:r>
    </w:p>
    <w:p w14:paraId="1F279F73" w14:textId="77777777" w:rsidR="008D6C38" w:rsidRDefault="00000000">
      <w:r>
        <w:rPr>
          <w:b/>
        </w:rPr>
        <w:t xml:space="preserve">Decision ID: </w:t>
      </w:r>
      <w:r>
        <w:t>ADR-M2-01: Overall Application Architecture</w:t>
      </w:r>
    </w:p>
    <w:p w14:paraId="4E1CAFDB" w14:textId="77777777" w:rsidR="008D6C38" w:rsidRDefault="00000000">
      <w:r>
        <w:rPr>
          <w:b/>
        </w:rPr>
        <w:t xml:space="preserve">Context: </w:t>
      </w:r>
      <w:r>
        <w:t>CivicConnect requires a controlled request lifecycle shared by three distinct roles (requester, staff, management) and must be built, tested and defended by a 3-person team within a single fixed academic schedule.</w:t>
      </w:r>
    </w:p>
    <w:p w14:paraId="3D933D6D" w14:textId="77777777" w:rsidR="008D6C38" w:rsidRDefault="00000000">
      <w:r>
        <w:rPr>
          <w:b/>
        </w:rPr>
        <w:t xml:space="preserve">Constraints: </w:t>
      </w:r>
      <w:r>
        <w:t>Fixed 4-milestone schedule (no extension); free/low-cost hosting preference (A-03); team unfamiliarity risk with new tools (R-001); NFR-001 access isolation; NFR-003 data integrity; NFR-009 testability.</w:t>
      </w:r>
    </w:p>
    <w:p w14:paraId="54A84268" w14:textId="77777777" w:rsidR="008D6C38" w:rsidRDefault="00000000">
      <w:r>
        <w:rPr>
          <w:b/>
        </w:rPr>
        <w:t xml:space="preserve">Alternatives Considered: </w:t>
      </w:r>
      <w:r>
        <w:t>See §5.3 alternatives table: (A) Microservices, (B) Client-side app with direct DB access, (C) Layered n-tier monolithic web application.</w:t>
      </w:r>
    </w:p>
    <w:p w14:paraId="56087861" w14:textId="77777777" w:rsidR="008D6C38" w:rsidRDefault="00000000">
      <w:r>
        <w:rPr>
          <w:b/>
        </w:rPr>
        <w:t xml:space="preserve">Decision: </w:t>
      </w:r>
      <w:r>
        <w:t>Adopt Option C: a layered (n-tier) web application, made up of a presentation layer, an application/API layer, a business logic layer and a data-access layer, deployed as a single unit against one relational data store.</w:t>
      </w:r>
    </w:p>
    <w:p w14:paraId="1DFF10F5" w14:textId="77777777" w:rsidR="008D6C38" w:rsidRDefault="00000000">
      <w:r>
        <w:rPr>
          <w:b/>
        </w:rPr>
        <w:t xml:space="preserve">Rationale: </w:t>
      </w:r>
      <w:r>
        <w:t>Centralises authorisation and validation server-side, keeps business rules independently testable, and matches team capability and schedule realism better than a distributed alternative.</w:t>
      </w:r>
    </w:p>
    <w:p w14:paraId="5D3A5A2C" w14:textId="77777777" w:rsidR="008D6C38" w:rsidRDefault="00000000">
      <w:r>
        <w:rPr>
          <w:b/>
        </w:rPr>
        <w:t xml:space="preserve">Trade-offs: </w:t>
      </w:r>
      <w:r>
        <w:t>A single deployable unit is a simpler operational model but does not allow independently scaling or deploying individual capabilities; accepted because pilot-scale load (NFR-002) does not require this, and the team's schedule cannot absorb the added operational complexity of independent services.</w:t>
      </w:r>
    </w:p>
    <w:p w14:paraId="22A23BA7" w14:textId="77777777" w:rsidR="008D6C38" w:rsidRDefault="00000000">
      <w:r>
        <w:rPr>
          <w:b/>
        </w:rPr>
        <w:t xml:space="preserve">Risks: </w:t>
      </w:r>
      <w:r>
        <w:t>See Risk Register R-008 (layer-skipping under schedule pressure), R-009 (business logic coupled to persistence framework), R-010 (over-engineering pressure).</w:t>
      </w:r>
    </w:p>
    <w:p w14:paraId="44D73E33" w14:textId="77777777" w:rsidR="008D6C38" w:rsidRDefault="00000000">
      <w:r>
        <w:rPr>
          <w:b/>
        </w:rPr>
        <w:t xml:space="preserve">Evidence: </w:t>
      </w:r>
      <w:r>
        <w:t>Repository folder structure aligned to layers (to be committed under §7 development evidence); RTM architecture/module column populated once implementation begins.</w:t>
      </w:r>
    </w:p>
    <w:p w14:paraId="1079FDC7" w14:textId="77777777" w:rsidR="008D6C38" w:rsidRDefault="00000000">
      <w:r>
        <w:rPr>
          <w:b/>
        </w:rPr>
        <w:t xml:space="preserve">Later Consequence (update when evidence emerges): </w:t>
      </w:r>
      <w:r>
        <w:t>To be updated once the technology stack (ADR owned under §5.5) and initial implementation evidence exist.</w:t>
      </w:r>
    </w:p>
    <w:p w14:paraId="33096734" w14:textId="77777777" w:rsidR="008D6C38" w:rsidRDefault="00000000">
      <w:pPr>
        <w:pStyle w:val="Heading2"/>
      </w:pPr>
      <w:r>
        <w:t>5.4 Data &amp; Persistence Baseline</w:t>
      </w:r>
    </w:p>
    <w:p w14:paraId="0AC8FA4E" w14:textId="77777777" w:rsidR="008D6C38" w:rsidRDefault="00000000">
      <w:r>
        <w:t>ADR-M2-01 establishes CivicConnect as a layered web application using a single relational data store. This section refines that architectural decision into the initial data model, ownership rules, integrity and consistency strategy, and persistence technology decision.</w:t>
      </w:r>
    </w:p>
    <w:p w14:paraId="5B372F97" w14:textId="77777777" w:rsidR="008D6C38" w:rsidRDefault="00000000">
      <w:r>
        <w:t>The persistence baseline is driven particularly by NFR-003 (data integrity on save), NFR-007 (recoverable request records), NFR-009 (testability), FR-009 (assignment), FR-010 (controlled status transitions), FR-011 (actions and notes) and FR-015 (accountability and performance history).</w:t>
      </w:r>
    </w:p>
    <w:p w14:paraId="6F29A8F7" w14:textId="77777777" w:rsidR="008D6C38" w:rsidRDefault="00000000">
      <w:pPr>
        <w:pStyle w:val="Heading3"/>
      </w:pPr>
      <w:r>
        <w:t>5.4.1 Core Entities and Responsibilities</w:t>
      </w:r>
    </w:p>
    <w:p w14:paraId="2C440843" w14:textId="77777777" w:rsidR="008D6C38" w:rsidRDefault="00000000">
      <w:r>
        <w:t>The following entities are required by the current CivicConnect requirements.</w:t>
      </w:r>
    </w:p>
    <w:tbl>
      <w:tblPr>
        <w:tblW w:w="0" w:type="auto"/>
        <w:tblLayout w:type="fixed"/>
        <w:tblLook w:val="04A0" w:firstRow="1" w:lastRow="0" w:firstColumn="1" w:lastColumn="0" w:noHBand="0" w:noVBand="1"/>
      </w:tblPr>
      <w:tblGrid>
        <w:gridCol w:w="1872"/>
        <w:gridCol w:w="3960"/>
        <w:gridCol w:w="4032"/>
      </w:tblGrid>
      <w:tr w:rsidR="008D6C38" w14:paraId="43DE9D25"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8FDC7FC" w14:textId="77777777" w:rsidR="008D6C38" w:rsidRDefault="00000000">
            <w:pPr>
              <w:keepNext/>
              <w:spacing w:before="40" w:after="60"/>
            </w:pPr>
            <w:r>
              <w:rPr>
                <w:b/>
                <w:sz w:val="18"/>
              </w:rPr>
              <w:t>Entity</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AEDD9A0" w14:textId="77777777" w:rsidR="008D6C38" w:rsidRDefault="00000000">
            <w:pPr>
              <w:keepNext/>
              <w:spacing w:before="40" w:after="60"/>
            </w:pPr>
            <w:r>
              <w:rPr>
                <w:b/>
                <w:sz w:val="18"/>
              </w:rPr>
              <w:t>Responsibility</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1C2A91E" w14:textId="77777777" w:rsidR="008D6C38" w:rsidRDefault="00000000">
            <w:pPr>
              <w:keepNext/>
              <w:spacing w:before="40" w:after="60"/>
            </w:pPr>
            <w:r>
              <w:rPr>
                <w:b/>
                <w:sz w:val="18"/>
              </w:rPr>
              <w:t>Key Data</w:t>
            </w:r>
          </w:p>
        </w:tc>
      </w:tr>
      <w:tr w:rsidR="008D6C38" w14:paraId="32564B9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3F6597" w14:textId="77777777" w:rsidR="008D6C38" w:rsidRDefault="00000000">
            <w:pPr>
              <w:spacing w:before="40" w:after="60"/>
            </w:pPr>
            <w:r>
              <w:rPr>
                <w:sz w:val="18"/>
              </w:rPr>
              <w:t>User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2920D4" w14:textId="77777777" w:rsidR="008D6C38" w:rsidRDefault="00000000">
            <w:pPr>
              <w:spacing w:before="40" w:after="60"/>
            </w:pPr>
            <w:r>
              <w:rPr>
                <w:sz w:val="18"/>
              </w:rPr>
              <w:t>Represents authenticated Requester, Staff and Management users.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DD5016" w14:textId="77777777" w:rsidR="008D6C38" w:rsidRDefault="00000000">
            <w:pPr>
              <w:spacing w:before="40" w:after="60"/>
            </w:pPr>
            <w:r>
              <w:rPr>
                <w:sz w:val="18"/>
              </w:rPr>
              <w:t>UserId, Name, Email, PasswordHash, Role, IsActive</w:t>
            </w:r>
          </w:p>
        </w:tc>
      </w:tr>
      <w:tr w:rsidR="008D6C38" w14:paraId="07B2ED9B"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39D988C" w14:textId="77777777" w:rsidR="008D6C38" w:rsidRDefault="00000000">
            <w:pPr>
              <w:spacing w:before="40" w:after="60"/>
            </w:pPr>
            <w:r>
              <w:rPr>
                <w:sz w:val="18"/>
              </w:rPr>
              <w:t>Category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FF20668" w14:textId="77777777" w:rsidR="008D6C38" w:rsidRDefault="00000000">
            <w:pPr>
              <w:spacing w:before="40" w:after="60"/>
            </w:pPr>
            <w:r>
              <w:rPr>
                <w:sz w:val="18"/>
              </w:rPr>
              <w:t>Provides the single controlled list of service-request categories.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2EC8B90" w14:textId="77777777" w:rsidR="008D6C38" w:rsidRDefault="00000000">
            <w:pPr>
              <w:spacing w:before="40" w:after="60"/>
            </w:pPr>
            <w:r>
              <w:rPr>
                <w:sz w:val="18"/>
              </w:rPr>
              <w:t>CategoryId, Name, IsActive</w:t>
            </w:r>
          </w:p>
        </w:tc>
      </w:tr>
      <w:tr w:rsidR="008D6C38" w14:paraId="6EFA889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520210" w14:textId="77777777" w:rsidR="008D6C38" w:rsidRDefault="00000000">
            <w:pPr>
              <w:spacing w:before="40" w:after="60"/>
            </w:pPr>
            <w:r>
              <w:rPr>
                <w:sz w:val="18"/>
              </w:rPr>
              <w:t>ServiceRequest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2606D7" w14:textId="77777777" w:rsidR="008D6C38" w:rsidRDefault="00000000">
            <w:pPr>
              <w:spacing w:before="40" w:after="60"/>
            </w:pPr>
            <w:r>
              <w:rPr>
                <w:sz w:val="18"/>
              </w:rPr>
              <w:t>Central business record containing the current state of a community service request.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E136A8" w14:textId="77777777" w:rsidR="008D6C38" w:rsidRDefault="00000000">
            <w:pPr>
              <w:spacing w:before="40" w:after="60"/>
            </w:pPr>
            <w:r>
              <w:rPr>
                <w:sz w:val="18"/>
              </w:rPr>
              <w:t>RequestId, ReferenceNumber, RequesterId, CategoryId, Description, Location, Status, Priority, AssignedStaffId, DueDate, CreatedAt, UpdatedAt</w:t>
            </w:r>
          </w:p>
        </w:tc>
      </w:tr>
      <w:tr w:rsidR="008D6C38" w14:paraId="3213E18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582171" w14:textId="77777777" w:rsidR="008D6C38" w:rsidRDefault="00000000">
            <w:pPr>
              <w:spacing w:before="40" w:after="60"/>
            </w:pPr>
            <w:r>
              <w:rPr>
                <w:sz w:val="18"/>
              </w:rPr>
              <w:t>RequestNote</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C07B241" w14:textId="77777777" w:rsidR="008D6C38" w:rsidRDefault="00000000">
            <w:pPr>
              <w:spacing w:before="40" w:after="60"/>
            </w:pPr>
            <w:r>
              <w:rPr>
                <w:sz w:val="18"/>
              </w:rPr>
              <w:t>Records comments, actions and resolution information against a request.</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E4E6F62" w14:textId="77777777" w:rsidR="008D6C38" w:rsidRDefault="00000000">
            <w:pPr>
              <w:spacing w:before="40" w:after="60"/>
            </w:pPr>
            <w:r>
              <w:rPr>
                <w:sz w:val="18"/>
              </w:rPr>
              <w:t>NoteId, RequestId, AuthorId, Content, IsRequesterVisible, CreatedAt</w:t>
            </w:r>
          </w:p>
        </w:tc>
      </w:tr>
      <w:tr w:rsidR="008D6C38" w14:paraId="2195F30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C023EE" w14:textId="77777777" w:rsidR="008D6C38" w:rsidRDefault="00000000">
            <w:pPr>
              <w:spacing w:before="40" w:after="60"/>
            </w:pPr>
            <w:r>
              <w:rPr>
                <w:sz w:val="18"/>
              </w:rPr>
              <w:t>RequestHistory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2F2F29" w14:textId="77777777" w:rsidR="008D6C38" w:rsidRDefault="00000000">
            <w:pPr>
              <w:spacing w:before="40" w:after="60"/>
            </w:pPr>
            <w:r>
              <w:rPr>
                <w:sz w:val="18"/>
              </w:rPr>
              <w:t>Provides an append-only audit history of significant request changes for accountability and reporting.</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311F99" w14:textId="77777777" w:rsidR="008D6C38" w:rsidRDefault="00000000">
            <w:pPr>
              <w:spacing w:before="40" w:after="60"/>
            </w:pPr>
            <w:r>
              <w:rPr>
                <w:sz w:val="18"/>
              </w:rPr>
              <w:t>HistoryId, RequestId, ActorId, ChangeType, PreviousValue, NewValue, CreatedAt</w:t>
            </w:r>
          </w:p>
        </w:tc>
      </w:tr>
      <w:tr w:rsidR="008D6C38" w14:paraId="797DC9B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99CB42" w14:textId="77777777" w:rsidR="008D6C38" w:rsidRDefault="00000000">
            <w:pPr>
              <w:spacing w:before="40" w:after="60"/>
            </w:pPr>
            <w:r>
              <w:rPr>
                <w:sz w:val="18"/>
              </w:rPr>
              <w:lastRenderedPageBreak/>
              <w:t>RequesterFeedback</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1769C8" w14:textId="77777777" w:rsidR="008D6C38" w:rsidRDefault="00000000">
            <w:pPr>
              <w:spacing w:before="40" w:after="60"/>
            </w:pPr>
            <w:r>
              <w:rPr>
                <w:sz w:val="18"/>
              </w:rPr>
              <w:t>Stores feedback that may be viewed by the requester following relevant lifecycle events.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8421072" w14:textId="77777777" w:rsidR="008D6C38" w:rsidRDefault="00000000">
            <w:pPr>
              <w:spacing w:before="40" w:after="60"/>
            </w:pPr>
            <w:r>
              <w:rPr>
                <w:sz w:val="18"/>
              </w:rPr>
              <w:t>FeedbackId, RequestId, EventType, Message, CreatedAt, IsRead</w:t>
            </w:r>
          </w:p>
        </w:tc>
      </w:tr>
    </w:tbl>
    <w:p w14:paraId="69B1602D" w14:textId="77777777" w:rsidR="008D6C38" w:rsidRDefault="008D6C38"/>
    <w:p w14:paraId="54C39CC0" w14:textId="77777777" w:rsidR="008D6C38" w:rsidRDefault="00000000">
      <w:r>
        <w:t>ServiceRequest is the central business record. The current state is kept separately from RequestHistory so that the application can efficiently access the current request while retaining historical evidence of significant changes.</w:t>
      </w:r>
    </w:p>
    <w:p w14:paraId="6F615BFF" w14:textId="77777777" w:rsidR="008D6C38" w:rsidRDefault="00000000">
      <w:r>
        <w:t>RequestNote distinguishes between requester-visible and internal information using an explicit visibility field. This supports AC-FR-011-2, which requires requester-visible updates to reach the requester while internal staff notes remain private.</w:t>
      </w:r>
    </w:p>
    <w:p w14:paraId="05133535" w14:textId="77777777" w:rsidR="008D6C38" w:rsidRDefault="00000000">
      <w:r>
        <w:t>The separate Category entity provides one controlled source for the seven categories defined in M1 and reduces the risk of inconsistent category values identified in R-019.</w:t>
      </w:r>
    </w:p>
    <w:p w14:paraId="4CECF790" w14:textId="77777777" w:rsidR="008D6C38" w:rsidRDefault="00000000">
      <w:pPr>
        <w:pStyle w:val="Heading3"/>
      </w:pPr>
      <w:r>
        <w:t>5.4.2 Relationships and Data Ownership</w:t>
      </w:r>
    </w:p>
    <w:p w14:paraId="39E229D4" w14:textId="77777777" w:rsidR="008D6C38" w:rsidRDefault="00000000">
      <w:r>
        <w:t>The initial relationships are:</w:t>
      </w:r>
    </w:p>
    <w:p w14:paraId="346B6DAD" w14:textId="77777777" w:rsidR="008D6C38" w:rsidRDefault="00000000" w:rsidP="00625489">
      <w:pPr>
        <w:pStyle w:val="ListParagraph"/>
        <w:numPr>
          <w:ilvl w:val="0"/>
          <w:numId w:val="28"/>
        </w:numPr>
      </w:pPr>
      <w:r>
        <w:t>One User acting as a requester may submit many ServiceRequests.</w:t>
      </w:r>
    </w:p>
    <w:p w14:paraId="185B6083" w14:textId="77777777" w:rsidR="008D6C38" w:rsidRDefault="00000000" w:rsidP="00625489">
      <w:pPr>
        <w:pStyle w:val="ListParagraph"/>
        <w:numPr>
          <w:ilvl w:val="0"/>
          <w:numId w:val="28"/>
        </w:numPr>
      </w:pPr>
      <w:r>
        <w:t>Each ServiceRequest belongs to one requester.</w:t>
      </w:r>
    </w:p>
    <w:p w14:paraId="04925331" w14:textId="77777777" w:rsidR="008D6C38" w:rsidRDefault="00000000" w:rsidP="00625489">
      <w:pPr>
        <w:pStyle w:val="ListParagraph"/>
        <w:numPr>
          <w:ilvl w:val="0"/>
          <w:numId w:val="28"/>
        </w:numPr>
      </w:pPr>
      <w:r>
        <w:t>Each ServiceRequest belongs to one Category.</w:t>
      </w:r>
    </w:p>
    <w:p w14:paraId="7C8E2ADB" w14:textId="77777777" w:rsidR="008D6C38" w:rsidRDefault="00000000" w:rsidP="00625489">
      <w:pPr>
        <w:pStyle w:val="ListParagraph"/>
        <w:numPr>
          <w:ilvl w:val="0"/>
          <w:numId w:val="28"/>
        </w:numPr>
      </w:pPr>
      <w:r>
        <w:t>One Category may be associated with many ServiceRequests.</w:t>
      </w:r>
    </w:p>
    <w:p w14:paraId="750F0C44" w14:textId="77777777" w:rsidR="008D6C38" w:rsidRDefault="00000000" w:rsidP="00625489">
      <w:pPr>
        <w:pStyle w:val="ListParagraph"/>
        <w:numPr>
          <w:ilvl w:val="0"/>
          <w:numId w:val="28"/>
        </w:numPr>
      </w:pPr>
      <w:r>
        <w:t>A ServiceRequest may be assigned to one staff user at a time.</w:t>
      </w:r>
    </w:p>
    <w:p w14:paraId="5D567E85" w14:textId="77777777" w:rsidR="008D6C38" w:rsidRDefault="00000000" w:rsidP="00625489">
      <w:pPr>
        <w:pStyle w:val="ListParagraph"/>
        <w:numPr>
          <w:ilvl w:val="0"/>
          <w:numId w:val="28"/>
        </w:numPr>
      </w:pPr>
      <w:r>
        <w:t>One staff user may be responsible for multiple ServiceRequests.</w:t>
      </w:r>
    </w:p>
    <w:p w14:paraId="5A408ADB" w14:textId="77777777" w:rsidR="008D6C38" w:rsidRDefault="00000000" w:rsidP="00625489">
      <w:pPr>
        <w:pStyle w:val="ListParagraph"/>
        <w:numPr>
          <w:ilvl w:val="0"/>
          <w:numId w:val="28"/>
        </w:numPr>
      </w:pPr>
      <w:r>
        <w:t>One ServiceRequest may contain many RequestNotes.</w:t>
      </w:r>
    </w:p>
    <w:p w14:paraId="791BEBE4" w14:textId="77777777" w:rsidR="008D6C38" w:rsidRDefault="00000000" w:rsidP="00625489">
      <w:pPr>
        <w:pStyle w:val="ListParagraph"/>
        <w:numPr>
          <w:ilvl w:val="0"/>
          <w:numId w:val="28"/>
        </w:numPr>
      </w:pPr>
      <w:r>
        <w:t>Each RequestNote has one author.</w:t>
      </w:r>
    </w:p>
    <w:p w14:paraId="3F357F17" w14:textId="77777777" w:rsidR="008D6C38" w:rsidRDefault="00000000" w:rsidP="00625489">
      <w:pPr>
        <w:pStyle w:val="ListParagraph"/>
        <w:numPr>
          <w:ilvl w:val="0"/>
          <w:numId w:val="28"/>
        </w:numPr>
      </w:pPr>
      <w:r>
        <w:t>One ServiceRequest may contain many RequestHistory records.</w:t>
      </w:r>
    </w:p>
    <w:p w14:paraId="0259798A" w14:textId="77777777" w:rsidR="008D6C38" w:rsidRDefault="00000000" w:rsidP="00625489">
      <w:pPr>
        <w:pStyle w:val="ListParagraph"/>
        <w:numPr>
          <w:ilvl w:val="0"/>
          <w:numId w:val="28"/>
        </w:numPr>
      </w:pPr>
      <w:r>
        <w:t>Each RequestHistory record identifies the actor responsible for the change where applicable.</w:t>
      </w:r>
    </w:p>
    <w:p w14:paraId="3D9850FD" w14:textId="77777777" w:rsidR="008D6C38" w:rsidRDefault="00000000" w:rsidP="00625489">
      <w:pPr>
        <w:pStyle w:val="ListParagraph"/>
        <w:numPr>
          <w:ilvl w:val="0"/>
          <w:numId w:val="28"/>
        </w:numPr>
      </w:pPr>
      <w:r>
        <w:t>One ServiceRequest may contain many RequesterFeedback records.</w:t>
      </w:r>
    </w:p>
    <w:p w14:paraId="1767DA0C" w14:textId="77777777" w:rsidR="008D6C38" w:rsidRDefault="00000000">
      <w:r>
        <w:t>ServiceRequest owns the lifecycle of its request-specific history, notes and feedback from a domain perspective. User and Category records remain independent reference records because they may be associated with multiple requests.</w:t>
      </w:r>
    </w:p>
    <w:p w14:paraId="0624CA91" w14:textId="77777777" w:rsidR="008D6C38" w:rsidRDefault="00000000">
      <w:r>
        <w:t>Historical records must not be silently modified or removed by ordinary application users. RequestHistory is therefore treated as append-only application data. Corrections should create further traceable information rather than rewriting historical evidence.</w:t>
      </w:r>
    </w:p>
    <w:p w14:paraId="4C7BC5BC" w14:textId="77777777" w:rsidR="008D6C38" w:rsidRDefault="00000000">
      <w:r>
        <w:t>Hard deletion of ServiceRequests is not part of the current normal request lifecycle. The approved lifecycle ends at Closed, allowing completed requests and their history to remain available for accountability and reporting.</w:t>
      </w:r>
    </w:p>
    <w:p w14:paraId="435DABD1" w14:textId="77777777" w:rsidR="008D6C38" w:rsidRDefault="00000000">
      <w:pPr>
        <w:pStyle w:val="Heading3"/>
      </w:pPr>
      <w:r>
        <w:t>5.4.3 Initial Logical Schema</w:t>
      </w:r>
    </w:p>
    <w:p w14:paraId="7B9547B0" w14:textId="77777777" w:rsidR="008D6C38" w:rsidRDefault="00000000">
      <w:r>
        <w:t>The initial logical schema is:</w:t>
      </w:r>
    </w:p>
    <w:p w14:paraId="28EC382E" w14:textId="77777777" w:rsidR="008D6C38" w:rsidRDefault="00000000">
      <w:r>
        <w:t>User</w:t>
      </w:r>
    </w:p>
    <w:p w14:paraId="0933FF53" w14:textId="77777777" w:rsidR="008D6C38" w:rsidRDefault="00000000" w:rsidP="00F2150F">
      <w:pPr>
        <w:pStyle w:val="ListParagraph"/>
        <w:numPr>
          <w:ilvl w:val="0"/>
          <w:numId w:val="22"/>
        </w:numPr>
      </w:pPr>
      <w:r>
        <w:t>UserId — Primary Key</w:t>
      </w:r>
    </w:p>
    <w:p w14:paraId="2AD6D8FD" w14:textId="77777777" w:rsidR="008D6C38" w:rsidRDefault="00000000" w:rsidP="00F2150F">
      <w:pPr>
        <w:pStyle w:val="ListParagraph"/>
        <w:numPr>
          <w:ilvl w:val="0"/>
          <w:numId w:val="22"/>
        </w:numPr>
      </w:pPr>
      <w:r>
        <w:t>Name — Required</w:t>
      </w:r>
    </w:p>
    <w:p w14:paraId="0F4F207B" w14:textId="77777777" w:rsidR="008D6C38" w:rsidRDefault="00000000" w:rsidP="00F2150F">
      <w:pPr>
        <w:pStyle w:val="ListParagraph"/>
        <w:numPr>
          <w:ilvl w:val="0"/>
          <w:numId w:val="22"/>
        </w:numPr>
      </w:pPr>
      <w:r>
        <w:t>Email — Required, Unique</w:t>
      </w:r>
    </w:p>
    <w:p w14:paraId="699DB57F" w14:textId="77777777" w:rsidR="008D6C38" w:rsidRDefault="00000000" w:rsidP="00F2150F">
      <w:pPr>
        <w:pStyle w:val="ListParagraph"/>
        <w:numPr>
          <w:ilvl w:val="0"/>
          <w:numId w:val="22"/>
        </w:numPr>
      </w:pPr>
      <w:r>
        <w:t>PasswordHash — Required</w:t>
      </w:r>
    </w:p>
    <w:p w14:paraId="6248A66C" w14:textId="77777777" w:rsidR="008D6C38" w:rsidRDefault="00000000" w:rsidP="00F2150F">
      <w:pPr>
        <w:pStyle w:val="ListParagraph"/>
        <w:numPr>
          <w:ilvl w:val="0"/>
          <w:numId w:val="22"/>
        </w:numPr>
      </w:pPr>
      <w:r>
        <w:t>Role — Required</w:t>
      </w:r>
    </w:p>
    <w:p w14:paraId="18255C8C" w14:textId="77777777" w:rsidR="008D6C38" w:rsidRDefault="00000000" w:rsidP="00F2150F">
      <w:pPr>
        <w:pStyle w:val="ListParagraph"/>
        <w:numPr>
          <w:ilvl w:val="0"/>
          <w:numId w:val="22"/>
        </w:numPr>
      </w:pPr>
      <w:r>
        <w:t>IsActive — Required</w:t>
      </w:r>
    </w:p>
    <w:p w14:paraId="6C5C1C22" w14:textId="77777777" w:rsidR="008D6C38" w:rsidRDefault="00000000">
      <w:r>
        <w:t>Category</w:t>
      </w:r>
    </w:p>
    <w:p w14:paraId="24B023D0" w14:textId="77777777" w:rsidR="008D6C38" w:rsidRDefault="00000000" w:rsidP="00F2150F">
      <w:pPr>
        <w:pStyle w:val="ListParagraph"/>
        <w:numPr>
          <w:ilvl w:val="0"/>
          <w:numId w:val="23"/>
        </w:numPr>
      </w:pPr>
      <w:r>
        <w:t>CategoryId — Primary Key</w:t>
      </w:r>
    </w:p>
    <w:p w14:paraId="145AA5ED" w14:textId="77777777" w:rsidR="008D6C38" w:rsidRDefault="00000000" w:rsidP="00F2150F">
      <w:pPr>
        <w:pStyle w:val="ListParagraph"/>
        <w:numPr>
          <w:ilvl w:val="0"/>
          <w:numId w:val="23"/>
        </w:numPr>
      </w:pPr>
      <w:r>
        <w:t>Name — Required, Unique</w:t>
      </w:r>
    </w:p>
    <w:p w14:paraId="749C33E2" w14:textId="77777777" w:rsidR="008D6C38" w:rsidRDefault="00000000" w:rsidP="00F2150F">
      <w:pPr>
        <w:pStyle w:val="ListParagraph"/>
        <w:numPr>
          <w:ilvl w:val="0"/>
          <w:numId w:val="23"/>
        </w:numPr>
      </w:pPr>
      <w:r>
        <w:t>IsActive — Required</w:t>
      </w:r>
    </w:p>
    <w:p w14:paraId="277F6D8C" w14:textId="77777777" w:rsidR="008D6C38" w:rsidRDefault="00000000">
      <w:r>
        <w:t>ServiceRequest</w:t>
      </w:r>
    </w:p>
    <w:p w14:paraId="5E9A64DB" w14:textId="77777777" w:rsidR="008D6C38" w:rsidRDefault="00000000" w:rsidP="00F2150F">
      <w:pPr>
        <w:pStyle w:val="ListParagraph"/>
        <w:numPr>
          <w:ilvl w:val="0"/>
          <w:numId w:val="24"/>
        </w:numPr>
      </w:pPr>
      <w:r>
        <w:lastRenderedPageBreak/>
        <w:t>RequestId — Primary Key</w:t>
      </w:r>
    </w:p>
    <w:p w14:paraId="641C0CF5" w14:textId="77777777" w:rsidR="008D6C38" w:rsidRDefault="00000000" w:rsidP="00F2150F">
      <w:pPr>
        <w:pStyle w:val="ListParagraph"/>
        <w:numPr>
          <w:ilvl w:val="0"/>
          <w:numId w:val="24"/>
        </w:numPr>
      </w:pPr>
      <w:r>
        <w:t>ReferenceNumber — Required, Unique</w:t>
      </w:r>
    </w:p>
    <w:p w14:paraId="232A0652" w14:textId="77777777" w:rsidR="008D6C38" w:rsidRDefault="00000000" w:rsidP="00F2150F">
      <w:pPr>
        <w:pStyle w:val="ListParagraph"/>
        <w:numPr>
          <w:ilvl w:val="0"/>
          <w:numId w:val="24"/>
        </w:numPr>
      </w:pPr>
      <w:r>
        <w:t>RequesterId — Foreign Key → User</w:t>
      </w:r>
    </w:p>
    <w:p w14:paraId="1E41402C" w14:textId="77777777" w:rsidR="008D6C38" w:rsidRDefault="00000000" w:rsidP="00F2150F">
      <w:pPr>
        <w:pStyle w:val="ListParagraph"/>
        <w:numPr>
          <w:ilvl w:val="0"/>
          <w:numId w:val="24"/>
        </w:numPr>
      </w:pPr>
      <w:r>
        <w:t>CategoryId — Foreign Key → Category</w:t>
      </w:r>
    </w:p>
    <w:p w14:paraId="48479D4B" w14:textId="77777777" w:rsidR="008D6C38" w:rsidRDefault="00000000" w:rsidP="00F2150F">
      <w:pPr>
        <w:pStyle w:val="ListParagraph"/>
        <w:numPr>
          <w:ilvl w:val="0"/>
          <w:numId w:val="24"/>
        </w:numPr>
      </w:pPr>
      <w:r>
        <w:t>Description — Required</w:t>
      </w:r>
    </w:p>
    <w:p w14:paraId="7E6A20C2" w14:textId="77777777" w:rsidR="008D6C38" w:rsidRDefault="00000000" w:rsidP="00F2150F">
      <w:pPr>
        <w:pStyle w:val="ListParagraph"/>
        <w:numPr>
          <w:ilvl w:val="0"/>
          <w:numId w:val="24"/>
        </w:numPr>
      </w:pPr>
      <w:r>
        <w:t>Location — Required</w:t>
      </w:r>
    </w:p>
    <w:p w14:paraId="48779C80" w14:textId="77777777" w:rsidR="008D6C38" w:rsidRDefault="00000000" w:rsidP="00F2150F">
      <w:pPr>
        <w:pStyle w:val="ListParagraph"/>
        <w:numPr>
          <w:ilvl w:val="0"/>
          <w:numId w:val="24"/>
        </w:numPr>
      </w:pPr>
      <w:r>
        <w:t>Status — Required</w:t>
      </w:r>
    </w:p>
    <w:p w14:paraId="2FBBB53D" w14:textId="77777777" w:rsidR="008D6C38" w:rsidRDefault="00000000" w:rsidP="00F2150F">
      <w:pPr>
        <w:pStyle w:val="ListParagraph"/>
        <w:numPr>
          <w:ilvl w:val="0"/>
          <w:numId w:val="24"/>
        </w:numPr>
      </w:pPr>
      <w:r>
        <w:t>Priority — Required, default Normal</w:t>
      </w:r>
    </w:p>
    <w:p w14:paraId="4F24BDBA" w14:textId="77777777" w:rsidR="008D6C38" w:rsidRDefault="00000000" w:rsidP="00F2150F">
      <w:pPr>
        <w:pStyle w:val="ListParagraph"/>
        <w:numPr>
          <w:ilvl w:val="0"/>
          <w:numId w:val="24"/>
        </w:numPr>
      </w:pPr>
      <w:r>
        <w:t>AssignedStaffId — Nullable Foreign Key → User</w:t>
      </w:r>
    </w:p>
    <w:p w14:paraId="4F8F56DF" w14:textId="77777777" w:rsidR="008D6C38" w:rsidRDefault="00000000" w:rsidP="00F2150F">
      <w:pPr>
        <w:pStyle w:val="ListParagraph"/>
        <w:numPr>
          <w:ilvl w:val="0"/>
          <w:numId w:val="24"/>
        </w:numPr>
      </w:pPr>
      <w:r>
        <w:t>DueDate — Nullable</w:t>
      </w:r>
    </w:p>
    <w:p w14:paraId="49047BBB" w14:textId="77777777" w:rsidR="008D6C38" w:rsidRDefault="00000000" w:rsidP="00F2150F">
      <w:pPr>
        <w:pStyle w:val="ListParagraph"/>
        <w:numPr>
          <w:ilvl w:val="0"/>
          <w:numId w:val="24"/>
        </w:numPr>
      </w:pPr>
      <w:r>
        <w:t>CreatedAt — Required</w:t>
      </w:r>
    </w:p>
    <w:p w14:paraId="4C0BA327" w14:textId="77777777" w:rsidR="008D6C38" w:rsidRDefault="00000000" w:rsidP="00F2150F">
      <w:pPr>
        <w:pStyle w:val="ListParagraph"/>
        <w:numPr>
          <w:ilvl w:val="0"/>
          <w:numId w:val="24"/>
        </w:numPr>
      </w:pPr>
      <w:r>
        <w:t>UpdatedAt — Required</w:t>
      </w:r>
    </w:p>
    <w:p w14:paraId="757EF06C" w14:textId="77777777" w:rsidR="008D6C38" w:rsidRDefault="00000000">
      <w:r>
        <w:t>RequestNote</w:t>
      </w:r>
    </w:p>
    <w:p w14:paraId="21DA5699" w14:textId="77777777" w:rsidR="008D6C38" w:rsidRDefault="00000000" w:rsidP="00625489">
      <w:pPr>
        <w:pStyle w:val="ListParagraph"/>
        <w:numPr>
          <w:ilvl w:val="0"/>
          <w:numId w:val="25"/>
        </w:numPr>
      </w:pPr>
      <w:r>
        <w:t>NoteId — Primary Key</w:t>
      </w:r>
    </w:p>
    <w:p w14:paraId="5038ECB2" w14:textId="77777777" w:rsidR="008D6C38" w:rsidRDefault="00000000" w:rsidP="00625489">
      <w:pPr>
        <w:pStyle w:val="ListParagraph"/>
        <w:numPr>
          <w:ilvl w:val="0"/>
          <w:numId w:val="25"/>
        </w:numPr>
      </w:pPr>
      <w:r>
        <w:t>RequestId — Foreign Key → ServiceRequest</w:t>
      </w:r>
    </w:p>
    <w:p w14:paraId="32DD3C96" w14:textId="77777777" w:rsidR="008D6C38" w:rsidRDefault="00000000" w:rsidP="00625489">
      <w:pPr>
        <w:pStyle w:val="ListParagraph"/>
        <w:numPr>
          <w:ilvl w:val="0"/>
          <w:numId w:val="25"/>
        </w:numPr>
      </w:pPr>
      <w:r>
        <w:t>AuthorId — Foreign Key → User</w:t>
      </w:r>
    </w:p>
    <w:p w14:paraId="6C6A0AC0" w14:textId="77777777" w:rsidR="008D6C38" w:rsidRDefault="00000000" w:rsidP="00625489">
      <w:pPr>
        <w:pStyle w:val="ListParagraph"/>
        <w:numPr>
          <w:ilvl w:val="0"/>
          <w:numId w:val="25"/>
        </w:numPr>
      </w:pPr>
      <w:r>
        <w:t>Content — Required</w:t>
      </w:r>
    </w:p>
    <w:p w14:paraId="3B2B53CC" w14:textId="77777777" w:rsidR="008D6C38" w:rsidRDefault="00000000" w:rsidP="00625489">
      <w:pPr>
        <w:pStyle w:val="ListParagraph"/>
        <w:numPr>
          <w:ilvl w:val="0"/>
          <w:numId w:val="25"/>
        </w:numPr>
      </w:pPr>
      <w:r>
        <w:t>IsRequesterVisible — Required</w:t>
      </w:r>
    </w:p>
    <w:p w14:paraId="083A9041" w14:textId="77777777" w:rsidR="008D6C38" w:rsidRDefault="00000000" w:rsidP="00625489">
      <w:pPr>
        <w:pStyle w:val="ListParagraph"/>
        <w:numPr>
          <w:ilvl w:val="0"/>
          <w:numId w:val="25"/>
        </w:numPr>
      </w:pPr>
      <w:r>
        <w:t>CreatedAt — Required</w:t>
      </w:r>
    </w:p>
    <w:p w14:paraId="49BCCA9B" w14:textId="77777777" w:rsidR="008D6C38" w:rsidRDefault="00000000">
      <w:r>
        <w:t>RequestHistory</w:t>
      </w:r>
    </w:p>
    <w:p w14:paraId="6AB5709A" w14:textId="77777777" w:rsidR="008D6C38" w:rsidRDefault="00000000" w:rsidP="00625489">
      <w:pPr>
        <w:pStyle w:val="ListParagraph"/>
        <w:numPr>
          <w:ilvl w:val="0"/>
          <w:numId w:val="26"/>
        </w:numPr>
      </w:pPr>
      <w:r>
        <w:t>HistoryId — Primary Key</w:t>
      </w:r>
    </w:p>
    <w:p w14:paraId="4DADAB0C" w14:textId="77777777" w:rsidR="008D6C38" w:rsidRDefault="00000000" w:rsidP="00625489">
      <w:pPr>
        <w:pStyle w:val="ListParagraph"/>
        <w:numPr>
          <w:ilvl w:val="0"/>
          <w:numId w:val="26"/>
        </w:numPr>
      </w:pPr>
      <w:r>
        <w:t>RequestId — Foreign Key → ServiceRequest</w:t>
      </w:r>
    </w:p>
    <w:p w14:paraId="1A87C2CE" w14:textId="77777777" w:rsidR="008D6C38" w:rsidRDefault="00000000" w:rsidP="00625489">
      <w:pPr>
        <w:pStyle w:val="ListParagraph"/>
        <w:numPr>
          <w:ilvl w:val="0"/>
          <w:numId w:val="26"/>
        </w:numPr>
      </w:pPr>
      <w:r>
        <w:t>ActorId — Foreign Key → User</w:t>
      </w:r>
    </w:p>
    <w:p w14:paraId="65490B56" w14:textId="77777777" w:rsidR="008D6C38" w:rsidRDefault="00000000" w:rsidP="00625489">
      <w:pPr>
        <w:pStyle w:val="ListParagraph"/>
        <w:numPr>
          <w:ilvl w:val="0"/>
          <w:numId w:val="26"/>
        </w:numPr>
      </w:pPr>
      <w:r>
        <w:t>ChangeType — Required</w:t>
      </w:r>
    </w:p>
    <w:p w14:paraId="3E44CC6A" w14:textId="77777777" w:rsidR="008D6C38" w:rsidRDefault="00000000" w:rsidP="00625489">
      <w:pPr>
        <w:pStyle w:val="ListParagraph"/>
        <w:numPr>
          <w:ilvl w:val="0"/>
          <w:numId w:val="26"/>
        </w:numPr>
      </w:pPr>
      <w:r>
        <w:t>PreviousValue — Nullable</w:t>
      </w:r>
    </w:p>
    <w:p w14:paraId="7062E71B" w14:textId="77777777" w:rsidR="008D6C38" w:rsidRDefault="00000000" w:rsidP="00625489">
      <w:pPr>
        <w:pStyle w:val="ListParagraph"/>
        <w:numPr>
          <w:ilvl w:val="0"/>
          <w:numId w:val="26"/>
        </w:numPr>
      </w:pPr>
      <w:r>
        <w:t>NewValue — Nullable</w:t>
      </w:r>
    </w:p>
    <w:p w14:paraId="1D48E687" w14:textId="77777777" w:rsidR="008D6C38" w:rsidRDefault="00000000" w:rsidP="00625489">
      <w:pPr>
        <w:pStyle w:val="ListParagraph"/>
        <w:numPr>
          <w:ilvl w:val="0"/>
          <w:numId w:val="26"/>
        </w:numPr>
      </w:pPr>
      <w:r>
        <w:t>CreatedAt — Required</w:t>
      </w:r>
    </w:p>
    <w:p w14:paraId="10C09C4B" w14:textId="77777777" w:rsidR="008D6C38" w:rsidRDefault="00000000">
      <w:r>
        <w:t>RequesterFeedback</w:t>
      </w:r>
    </w:p>
    <w:p w14:paraId="48389527" w14:textId="77777777" w:rsidR="008D6C38" w:rsidRDefault="00000000" w:rsidP="00625489">
      <w:pPr>
        <w:pStyle w:val="ListParagraph"/>
        <w:numPr>
          <w:ilvl w:val="0"/>
          <w:numId w:val="27"/>
        </w:numPr>
      </w:pPr>
      <w:r>
        <w:t>FeedbackId — Primary Key</w:t>
      </w:r>
    </w:p>
    <w:p w14:paraId="3DBEE3F1" w14:textId="77777777" w:rsidR="008D6C38" w:rsidRDefault="00000000" w:rsidP="00625489">
      <w:pPr>
        <w:pStyle w:val="ListParagraph"/>
        <w:numPr>
          <w:ilvl w:val="0"/>
          <w:numId w:val="27"/>
        </w:numPr>
      </w:pPr>
      <w:r>
        <w:t>RequestId — Foreign Key → ServiceRequest</w:t>
      </w:r>
    </w:p>
    <w:p w14:paraId="5F3B682B" w14:textId="77777777" w:rsidR="008D6C38" w:rsidRDefault="00000000" w:rsidP="00625489">
      <w:pPr>
        <w:pStyle w:val="ListParagraph"/>
        <w:numPr>
          <w:ilvl w:val="0"/>
          <w:numId w:val="27"/>
        </w:numPr>
      </w:pPr>
      <w:r>
        <w:t>EventType — Required</w:t>
      </w:r>
    </w:p>
    <w:p w14:paraId="05182EBD" w14:textId="77777777" w:rsidR="008D6C38" w:rsidRDefault="00000000" w:rsidP="00625489">
      <w:pPr>
        <w:pStyle w:val="ListParagraph"/>
        <w:numPr>
          <w:ilvl w:val="0"/>
          <w:numId w:val="27"/>
        </w:numPr>
      </w:pPr>
      <w:r>
        <w:t>Message — Required</w:t>
      </w:r>
    </w:p>
    <w:p w14:paraId="0BC5B878" w14:textId="77777777" w:rsidR="008D6C38" w:rsidRDefault="00000000" w:rsidP="00625489">
      <w:pPr>
        <w:pStyle w:val="ListParagraph"/>
        <w:numPr>
          <w:ilvl w:val="0"/>
          <w:numId w:val="27"/>
        </w:numPr>
      </w:pPr>
      <w:r>
        <w:t>CreatedAt — Required</w:t>
      </w:r>
    </w:p>
    <w:p w14:paraId="3B4282B9" w14:textId="77777777" w:rsidR="008D6C38" w:rsidRDefault="00000000" w:rsidP="00625489">
      <w:pPr>
        <w:pStyle w:val="ListParagraph"/>
        <w:numPr>
          <w:ilvl w:val="0"/>
          <w:numId w:val="27"/>
        </w:numPr>
      </w:pPr>
      <w:r>
        <w:t>IsRead — Required</w:t>
      </w:r>
    </w:p>
    <w:p w14:paraId="019DD6B7" w14:textId="77777777" w:rsidR="008D6C38" w:rsidRDefault="00000000">
      <w:r>
        <w:t>This represents the initial M2 schema baseline rather than an immutable final schema. Schema changes discovered during implementation will be introduced through controlled migrations and reviewed against the RTM, ADRs and Risk Register where they affect a baselined decision.</w:t>
      </w:r>
    </w:p>
    <w:p w14:paraId="1F42E65A" w14:textId="77777777" w:rsidR="008D6C38" w:rsidRDefault="00000000">
      <w:pPr>
        <w:pStyle w:val="Heading3"/>
      </w:pPr>
      <w:r>
        <w:t>5.4.4 Controlled Reference Data and Request Lifecycle</w:t>
      </w:r>
    </w:p>
    <w:p w14:paraId="648BC331" w14:textId="77777777" w:rsidR="008D6C38" w:rsidRDefault="00000000">
      <w:r>
        <w:t>The persistence model must support the controlled values established in the M1 baseline.</w:t>
      </w:r>
    </w:p>
    <w:p w14:paraId="60CC127E" w14:textId="77777777" w:rsidR="008D6C38" w:rsidRDefault="00000000">
      <w:r>
        <w:t>Request lifecycle:</w:t>
      </w:r>
    </w:p>
    <w:p w14:paraId="0FEE4C49" w14:textId="77777777" w:rsidR="008D6C38" w:rsidRDefault="00000000">
      <w:r>
        <w:t>New → Assigned → In Progress → Resolved → Closed</w:t>
      </w:r>
    </w:p>
    <w:p w14:paraId="43F13E32" w14:textId="77777777" w:rsidR="008D6C38" w:rsidRDefault="00000000">
      <w:r>
        <w:t>A New request may additionally be rejected with a recorded reason. Reopening a closed request remains outside the current scope.</w:t>
      </w:r>
    </w:p>
    <w:p w14:paraId="18EBEE6A" w14:textId="77777777" w:rsidR="008D6C38" w:rsidRDefault="00000000">
      <w:r>
        <w:t>Priority values:</w:t>
      </w:r>
    </w:p>
    <w:p w14:paraId="2E2621B7" w14:textId="77777777" w:rsidR="008D6C38" w:rsidRDefault="00000000">
      <w:r>
        <w:t>Low | Normal | High</w:t>
      </w:r>
    </w:p>
    <w:p w14:paraId="07E82EB8" w14:textId="77777777" w:rsidR="008D6C38" w:rsidRDefault="00000000">
      <w:r>
        <w:t>Normal is the default priority.</w:t>
      </w:r>
    </w:p>
    <w:p w14:paraId="7154F606" w14:textId="77777777" w:rsidR="008D6C38" w:rsidRDefault="00000000">
      <w:r>
        <w:t>Initial categories:</w:t>
      </w:r>
    </w:p>
    <w:p w14:paraId="636F3253" w14:textId="77777777" w:rsidR="008D6C38" w:rsidRDefault="00000000" w:rsidP="00FE6780">
      <w:pPr>
        <w:pStyle w:val="ListParagraph"/>
        <w:numPr>
          <w:ilvl w:val="0"/>
          <w:numId w:val="29"/>
        </w:numPr>
      </w:pPr>
      <w:r>
        <w:lastRenderedPageBreak/>
        <w:t>Facility Faults</w:t>
      </w:r>
    </w:p>
    <w:p w14:paraId="3BEA7497" w14:textId="77777777" w:rsidR="008D6C38" w:rsidRDefault="00000000" w:rsidP="00FE6780">
      <w:pPr>
        <w:pStyle w:val="ListParagraph"/>
        <w:numPr>
          <w:ilvl w:val="0"/>
          <w:numId w:val="29"/>
        </w:numPr>
      </w:pPr>
      <w:r>
        <w:t>Damaged Equipment</w:t>
      </w:r>
    </w:p>
    <w:p w14:paraId="2C87A7EA" w14:textId="77777777" w:rsidR="008D6C38" w:rsidRDefault="00000000" w:rsidP="00FE6780">
      <w:pPr>
        <w:pStyle w:val="ListParagraph"/>
        <w:numPr>
          <w:ilvl w:val="0"/>
          <w:numId w:val="29"/>
        </w:numPr>
      </w:pPr>
      <w:r>
        <w:t>Security Concerns</w:t>
      </w:r>
    </w:p>
    <w:p w14:paraId="6B41746D" w14:textId="77777777" w:rsidR="008D6C38" w:rsidRDefault="00000000" w:rsidP="00FE6780">
      <w:pPr>
        <w:pStyle w:val="ListParagraph"/>
        <w:numPr>
          <w:ilvl w:val="0"/>
          <w:numId w:val="29"/>
        </w:numPr>
      </w:pPr>
      <w:r>
        <w:t>IT Support</w:t>
      </w:r>
    </w:p>
    <w:p w14:paraId="491C712F" w14:textId="77777777" w:rsidR="008D6C38" w:rsidRDefault="00000000" w:rsidP="00FE6780">
      <w:pPr>
        <w:pStyle w:val="ListParagraph"/>
        <w:numPr>
          <w:ilvl w:val="0"/>
          <w:numId w:val="29"/>
        </w:numPr>
      </w:pPr>
      <w:r>
        <w:t>Maintenance</w:t>
      </w:r>
    </w:p>
    <w:p w14:paraId="632EEE04" w14:textId="77777777" w:rsidR="008D6C38" w:rsidRDefault="00000000" w:rsidP="00FE6780">
      <w:pPr>
        <w:pStyle w:val="ListParagraph"/>
        <w:numPr>
          <w:ilvl w:val="0"/>
          <w:numId w:val="29"/>
        </w:numPr>
      </w:pPr>
      <w:r>
        <w:t>Lost Property</w:t>
      </w:r>
    </w:p>
    <w:p w14:paraId="1A6DF668" w14:textId="77777777" w:rsidR="008D6C38" w:rsidRDefault="00000000" w:rsidP="00FE6780">
      <w:pPr>
        <w:pStyle w:val="ListParagraph"/>
        <w:numPr>
          <w:ilvl w:val="0"/>
          <w:numId w:val="29"/>
        </w:numPr>
      </w:pPr>
      <w:r>
        <w:t>Other</w:t>
      </w:r>
    </w:p>
    <w:p w14:paraId="0792BD4A" w14:textId="77777777" w:rsidR="008D6C38" w:rsidRDefault="00000000">
      <w:r>
        <w:t>Categories will be maintained through the Category reference entity rather than repeated as uncontrolled text throughout the application. Existing requests retain their relationship to their stored category.</w:t>
      </w:r>
    </w:p>
    <w:p w14:paraId="23747AA1" w14:textId="77777777" w:rsidR="008D6C38" w:rsidRDefault="00000000">
      <w:r>
        <w:t>Status-transition validity remains the responsibility of the business logic defined by ADR-M2-02 rather than being independently reimplemented in the persistence layer.</w:t>
      </w:r>
    </w:p>
    <w:p w14:paraId="4691358D" w14:textId="77777777" w:rsidR="008D6C38" w:rsidRDefault="00000000">
      <w:pPr>
        <w:pStyle w:val="Heading3"/>
      </w:pPr>
      <w:r>
        <w:t>5.4.5 Integrity, Transactions and Concurrency</w:t>
      </w:r>
    </w:p>
    <w:p w14:paraId="4BC02B81" w14:textId="77777777" w:rsidR="008D6C38" w:rsidRDefault="00000000">
      <w:r>
        <w:t>CivicConnect requires integrity controls at both the application and persistence levels.</w:t>
      </w:r>
    </w:p>
    <w:p w14:paraId="2651C011" w14:textId="77777777" w:rsidR="008D6C38" w:rsidRDefault="00000000">
      <w:r>
        <w:t>Primary keys uniquely identify records. Foreign keys maintain relationships between requests and associated users, categories, notes, feedback and history. Required values use non-null constraints where absence would create an invalid record, while unique constraints protect values such as user email addresses and request reference numbers.</w:t>
      </w:r>
    </w:p>
    <w:p w14:paraId="29421B9A" w14:textId="77777777" w:rsidR="008D6C38" w:rsidRDefault="00000000">
      <w:r>
        <w:t>The application layer remains responsible for business-rule validation. Database constraints provide an additional integrity boundary and should not replace the business logic established by the layered architecture.</w:t>
      </w:r>
    </w:p>
    <w:p w14:paraId="6829AB19" w14:textId="77777777" w:rsidR="008D6C38" w:rsidRDefault="00000000">
      <w:pPr>
        <w:keepNext/>
      </w:pPr>
      <w:r>
        <w:rPr>
          <w:b/>
        </w:rPr>
        <w:t>NFR-003 requires a request change and its associated history to be saved without partial updates. Operations such as request creation, assignment and status changes will therefore use transactional persistence where multiple related writes form one business operation.</w:t>
      </w:r>
    </w:p>
    <w:p w14:paraId="2195DB37" w14:textId="77777777" w:rsidR="008D6C38" w:rsidRDefault="00000000">
      <w:r>
        <w:t>For example:</w:t>
      </w:r>
    </w:p>
    <w:p w14:paraId="0D078D7F" w14:textId="77777777" w:rsidR="008D6C38" w:rsidRDefault="00000000">
      <w:r>
        <w:t>Update ServiceRequest status + Create RequestHistory entry = one atomic operation</w:t>
      </w:r>
    </w:p>
    <w:p w14:paraId="75CC03AC" w14:textId="77777777" w:rsidR="008D6C38" w:rsidRDefault="00000000">
      <w:r>
        <w:t>If either part fails, the complete operation must be rolled back so that the database remains in its previous consistent state.</w:t>
      </w:r>
    </w:p>
    <w:p w14:paraId="2EB5C2B7" w14:textId="77777777" w:rsidR="008D6C38" w:rsidRDefault="00000000">
      <w:r>
        <w:t>Concurrency is particularly important for AC-FR-009-2, which states that simultaneous attempts to claim a request must not create two owners. The implementation must therefore detect competing updates and allow only one valid assignment to succeed.</w:t>
      </w:r>
    </w:p>
    <w:p w14:paraId="0DFBA93F" w14:textId="77777777" w:rsidR="008D6C38" w:rsidRDefault="00000000">
      <w:r>
        <w:t>The exact concurrency implementation will be confirmed during the technology-stack implementation spike, but the persistence design requires a concurrency-control mechanism rather than relying only on UI checks.</w:t>
      </w:r>
    </w:p>
    <w:p w14:paraId="0A98834C" w14:textId="77777777" w:rsidR="008D6C38" w:rsidRDefault="00000000">
      <w:r>
        <w:t>This addresses R-015 and will be verified through a concurrent-assignment test during implementation.</w:t>
      </w:r>
    </w:p>
    <w:p w14:paraId="17F1B0EF" w14:textId="77777777" w:rsidR="008D6C38" w:rsidRDefault="00000000">
      <w:pPr>
        <w:pStyle w:val="Heading3"/>
      </w:pPr>
      <w:r>
        <w:t>5.4.6 Data Access Boundary</w:t>
      </w:r>
    </w:p>
    <w:p w14:paraId="2E1D8EC0" w14:textId="77777777" w:rsidR="008D6C38" w:rsidRDefault="00000000">
      <w:r>
        <w:t>ADR-M2-01 separates business logic from persistence through the Data Access Layer. Business logic should therefore not communicate directly with the database.</w:t>
      </w:r>
    </w:p>
    <w:p w14:paraId="3EFA31FE" w14:textId="77777777" w:rsidR="008D6C38" w:rsidRDefault="00000000">
      <w:r>
        <w:t>The initial responsibility flow is:</w:t>
      </w:r>
    </w:p>
    <w:p w14:paraId="1F5CB9BD" w14:textId="77777777" w:rsidR="008D6C38" w:rsidRDefault="00000000">
      <w:r>
        <w:t>Presentation → Application/API → Business Logic → Data Access → Relational Database</w:t>
      </w:r>
    </w:p>
    <w:p w14:paraId="434E40AE" w14:textId="77777777" w:rsidR="008D6C38" w:rsidRDefault="00000000">
      <w:r>
        <w:t>The Data Access Layer will contain the persistence-specific implementation required to query and save data. Business rules such as valid status transitions, assignment permissions and requester access must remain outside the persistence implementation.</w:t>
      </w:r>
    </w:p>
    <w:p w14:paraId="2C1435D1" w14:textId="77777777" w:rsidR="008D6C38" w:rsidRDefault="00000000">
      <w:r>
        <w:t>This separation supports NFR-009 because core business rules can be tested independently of the production database and reduces the persistence-coupling risk identified in R-009.</w:t>
      </w:r>
    </w:p>
    <w:p w14:paraId="1E616E44" w14:textId="77777777" w:rsidR="008D6C38" w:rsidRDefault="00000000">
      <w:pPr>
        <w:pStyle w:val="Heading3"/>
      </w:pPr>
      <w:r>
        <w:lastRenderedPageBreak/>
        <w:t>5.4.7 Persistence Technology Alternatives</w:t>
      </w:r>
    </w:p>
    <w:p w14:paraId="1ACFEA4B" w14:textId="77777777" w:rsidR="008D6C38" w:rsidRDefault="00000000">
      <w:r>
        <w:t>ADR-M2-01 has already established that CivicConnect will use a single relational data store. The M2 persistence decision therefore compares realistic relational database technologies rather than reopening the relational-versus-document-database architecture decision.</w:t>
      </w:r>
    </w:p>
    <w:tbl>
      <w:tblPr>
        <w:tblW w:w="0" w:type="auto"/>
        <w:tblLayout w:type="fixed"/>
        <w:tblLook w:val="04A0" w:firstRow="1" w:lastRow="0" w:firstColumn="1" w:lastColumn="0" w:noHBand="0" w:noVBand="1"/>
      </w:tblPr>
      <w:tblGrid>
        <w:gridCol w:w="2016"/>
        <w:gridCol w:w="2520"/>
        <w:gridCol w:w="2520"/>
        <w:gridCol w:w="2808"/>
      </w:tblGrid>
      <w:tr w:rsidR="008D6C38" w14:paraId="1B28EAA1"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55BEC94" w14:textId="77777777" w:rsidR="008D6C38" w:rsidRDefault="00000000">
            <w:pPr>
              <w:keepNext/>
              <w:spacing w:before="40" w:after="60"/>
            </w:pPr>
            <w:r>
              <w:rPr>
                <w:b/>
                <w:sz w:val="18"/>
              </w:rPr>
              <w:t>Criterion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28FBF7C" w14:textId="77777777" w:rsidR="008D6C38" w:rsidRDefault="00000000">
            <w:pPr>
              <w:keepNext/>
              <w:spacing w:before="40" w:after="60"/>
            </w:pPr>
            <w:r>
              <w:rPr>
                <w:b/>
                <w:sz w:val="18"/>
              </w:rPr>
              <w:t>PostgreSQL</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FB1CA17" w14:textId="77777777" w:rsidR="008D6C38" w:rsidRDefault="00000000">
            <w:pPr>
              <w:keepNext/>
              <w:spacing w:before="40" w:after="60"/>
            </w:pPr>
            <w:r>
              <w:rPr>
                <w:b/>
                <w:sz w:val="18"/>
              </w:rPr>
              <w:t>SQL Server</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2A2D096" w14:textId="77777777" w:rsidR="008D6C38" w:rsidRDefault="00000000">
            <w:pPr>
              <w:keepNext/>
              <w:spacing w:before="40" w:after="60"/>
            </w:pPr>
            <w:r>
              <w:rPr>
                <w:b/>
                <w:sz w:val="18"/>
              </w:rPr>
              <w:t>SQLite</w:t>
            </w:r>
          </w:p>
        </w:tc>
      </w:tr>
      <w:tr w:rsidR="008D6C38" w14:paraId="1239B7D7"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BDD7B1" w14:textId="77777777" w:rsidR="008D6C38" w:rsidRDefault="00000000">
            <w:pPr>
              <w:spacing w:before="40" w:after="60"/>
            </w:pPr>
            <w:r>
              <w:rPr>
                <w:sz w:val="18"/>
              </w:rPr>
              <w:t>Relational model and constraints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08536E" w14:textId="77777777" w:rsidR="008D6C38" w:rsidRDefault="00000000">
            <w:pPr>
              <w:spacing w:before="40" w:after="60"/>
            </w:pPr>
            <w:r>
              <w:rPr>
                <w:sz w:val="18"/>
              </w:rPr>
              <w:t>Strong fit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756A4C" w14:textId="77777777" w:rsidR="008D6C38" w:rsidRDefault="00000000">
            <w:pPr>
              <w:spacing w:before="40" w:after="60"/>
            </w:pPr>
            <w:r>
              <w:rPr>
                <w:sz w:val="18"/>
              </w:rPr>
              <w:t>Strong fit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7B9617" w14:textId="77777777" w:rsidR="008D6C38" w:rsidRDefault="00000000">
            <w:pPr>
              <w:spacing w:before="40" w:after="60"/>
            </w:pPr>
            <w:r>
              <w:rPr>
                <w:sz w:val="18"/>
              </w:rPr>
              <w:t>Supported</w:t>
            </w:r>
          </w:p>
        </w:tc>
      </w:tr>
      <w:tr w:rsidR="008D6C38" w14:paraId="0376D53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B4E7185" w14:textId="77777777" w:rsidR="008D6C38" w:rsidRDefault="00000000">
            <w:pPr>
              <w:spacing w:before="40" w:after="60"/>
            </w:pPr>
            <w:r>
              <w:rPr>
                <w:sz w:val="18"/>
              </w:rPr>
              <w:t>Transaction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65E0EC"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E727CE6"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92E621C" w14:textId="77777777" w:rsidR="008D6C38" w:rsidRDefault="00000000">
            <w:pPr>
              <w:spacing w:before="40" w:after="60"/>
            </w:pPr>
            <w:r>
              <w:rPr>
                <w:sz w:val="18"/>
              </w:rPr>
              <w:t>Supported</w:t>
            </w:r>
          </w:p>
        </w:tc>
      </w:tr>
      <w:tr w:rsidR="008D6C38" w14:paraId="012EE42B"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DE815E" w14:textId="77777777" w:rsidR="008D6C38" w:rsidRDefault="00000000">
            <w:pPr>
              <w:spacing w:before="40" w:after="60"/>
            </w:pPr>
            <w:r>
              <w:rPr>
                <w:sz w:val="18"/>
              </w:rPr>
              <w:t>Multi-user hosted web application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159337" w14:textId="77777777" w:rsidR="008D6C38" w:rsidRDefault="00000000">
            <w:pPr>
              <w:spacing w:before="40" w:after="60"/>
            </w:pPr>
            <w:r>
              <w:rPr>
                <w:sz w:val="18"/>
              </w:rPr>
              <w:t>Suitable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BD9B4C" w14:textId="77777777" w:rsidR="008D6C38" w:rsidRDefault="00000000">
            <w:pPr>
              <w:spacing w:before="40" w:after="60"/>
            </w:pPr>
            <w:r>
              <w:rPr>
                <w:sz w:val="18"/>
              </w:rPr>
              <w:t>Suitable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FB6A6F" w14:textId="77777777" w:rsidR="008D6C38" w:rsidRDefault="00000000">
            <w:pPr>
              <w:spacing w:before="40" w:after="60"/>
            </w:pPr>
            <w:r>
              <w:rPr>
                <w:sz w:val="18"/>
              </w:rPr>
              <w:t>Less suitable as the primary hosted database</w:t>
            </w:r>
          </w:p>
        </w:tc>
      </w:tr>
      <w:tr w:rsidR="008D6C38" w14:paraId="16D1FC6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EF3EFCD" w14:textId="77777777" w:rsidR="008D6C38" w:rsidRDefault="00000000">
            <w:pPr>
              <w:spacing w:before="40" w:after="60"/>
            </w:pPr>
            <w:r>
              <w:rPr>
                <w:sz w:val="18"/>
              </w:rPr>
              <w:t>.NET ecosystem compatibility</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F4395CA" w14:textId="77777777" w:rsidR="008D6C38" w:rsidRDefault="00000000">
            <w:pPr>
              <w:spacing w:before="40" w:after="60"/>
            </w:pPr>
            <w:r>
              <w:rPr>
                <w:sz w:val="18"/>
              </w:rPr>
              <w:t>Supported</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ED6579A"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FEB741A" w14:textId="77777777" w:rsidR="008D6C38" w:rsidRDefault="00000000">
            <w:pPr>
              <w:spacing w:before="40" w:after="60"/>
            </w:pPr>
            <w:r>
              <w:rPr>
                <w:sz w:val="18"/>
              </w:rPr>
              <w:t>Supported</w:t>
            </w:r>
          </w:p>
        </w:tc>
      </w:tr>
      <w:tr w:rsidR="008D6C38" w14:paraId="6304893E"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CC2DDF" w14:textId="77777777" w:rsidR="008D6C38" w:rsidRDefault="00000000">
            <w:pPr>
              <w:spacing w:before="40" w:after="60"/>
            </w:pPr>
            <w:r>
              <w:rPr>
                <w:sz w:val="18"/>
              </w:rPr>
              <w:t>Local development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087791" w14:textId="77777777" w:rsidR="008D6C38" w:rsidRDefault="00000000">
            <w:pPr>
              <w:spacing w:before="40" w:after="60"/>
            </w:pPr>
            <w:r>
              <w:rPr>
                <w:sz w:val="18"/>
              </w:rPr>
              <w:t>Supported</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DFA7F4" w14:textId="77777777" w:rsidR="008D6C38" w:rsidRDefault="00000000">
            <w:pPr>
              <w:spacing w:before="40" w:after="60"/>
            </w:pPr>
            <w:r>
              <w:rPr>
                <w:sz w:val="18"/>
              </w:rPr>
              <w:t>Supported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3B10E9" w14:textId="77777777" w:rsidR="008D6C38" w:rsidRDefault="00000000">
            <w:pPr>
              <w:spacing w:before="40" w:after="60"/>
            </w:pPr>
            <w:r>
              <w:rPr>
                <w:sz w:val="18"/>
              </w:rPr>
              <w:t>Very simple</w:t>
            </w:r>
          </w:p>
        </w:tc>
      </w:tr>
      <w:tr w:rsidR="008D6C38" w14:paraId="620147D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011FE1E" w14:textId="77777777" w:rsidR="008D6C38" w:rsidRDefault="00000000">
            <w:pPr>
              <w:spacing w:before="40" w:after="60"/>
            </w:pPr>
            <w:r>
              <w:rPr>
                <w:sz w:val="18"/>
              </w:rPr>
              <w:t>Hosted deployment options</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D4EA2A3" w14:textId="77777777" w:rsidR="008D6C38" w:rsidRDefault="00000000">
            <w:pPr>
              <w:spacing w:before="40" w:after="60"/>
            </w:pPr>
            <w:r>
              <w:rPr>
                <w:sz w:val="18"/>
              </w:rPr>
              <w:t>Widely available</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C2039C" w14:textId="77777777" w:rsidR="008D6C38" w:rsidRDefault="00000000">
            <w:pPr>
              <w:spacing w:before="40" w:after="60"/>
            </w:pPr>
            <w:r>
              <w:rPr>
                <w:sz w:val="18"/>
              </w:rPr>
              <w:t>Available</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A113A95" w14:textId="77777777" w:rsidR="008D6C38" w:rsidRDefault="00000000">
            <w:pPr>
              <w:spacing w:before="40" w:after="60"/>
            </w:pPr>
            <w:r>
              <w:rPr>
                <w:sz w:val="18"/>
              </w:rPr>
              <w:t>Normally application-local</w:t>
            </w:r>
          </w:p>
        </w:tc>
      </w:tr>
      <w:tr w:rsidR="008D6C38" w14:paraId="27FFD5DB"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2DB12F" w14:textId="77777777" w:rsidR="008D6C38" w:rsidRDefault="00000000">
            <w:pPr>
              <w:spacing w:before="40" w:after="60"/>
            </w:pPr>
            <w:r>
              <w:rPr>
                <w:sz w:val="18"/>
              </w:rPr>
              <w:t>Pilot reporting/filtering needs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F34D1E" w14:textId="77777777" w:rsidR="008D6C38" w:rsidRDefault="00000000">
            <w:pPr>
              <w:spacing w:before="40" w:after="60"/>
            </w:pPr>
            <w:r>
              <w:rPr>
                <w:sz w:val="18"/>
              </w:rPr>
              <w:t>Strong fit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E220BB" w14:textId="77777777" w:rsidR="008D6C38" w:rsidRDefault="00000000">
            <w:pPr>
              <w:spacing w:before="40" w:after="60"/>
            </w:pPr>
            <w:r>
              <w:rPr>
                <w:sz w:val="18"/>
              </w:rPr>
              <w:t>Strong fit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0EA5EB" w14:textId="77777777" w:rsidR="008D6C38" w:rsidRDefault="00000000">
            <w:pPr>
              <w:spacing w:before="40" w:after="60"/>
            </w:pPr>
            <w:r>
              <w:rPr>
                <w:sz w:val="18"/>
              </w:rPr>
              <w:t>Suitable at smaller/local scale</w:t>
            </w:r>
          </w:p>
        </w:tc>
      </w:tr>
      <w:tr w:rsidR="008D6C38" w14:paraId="3136F06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BBEFDA" w14:textId="77777777" w:rsidR="008D6C38" w:rsidRDefault="00000000">
            <w:pPr>
              <w:spacing w:before="40" w:after="60"/>
            </w:pPr>
            <w:r>
              <w:rPr>
                <w:sz w:val="18"/>
              </w:rPr>
              <w:t>Cost consideration</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0ED47FF" w14:textId="77777777" w:rsidR="008D6C38" w:rsidRDefault="00000000">
            <w:pPr>
              <w:spacing w:before="40" w:after="60"/>
            </w:pPr>
            <w:r>
              <w:rPr>
                <w:sz w:val="18"/>
              </w:rPr>
              <w:t>Open-source database; hosting cost depends on provider</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9EFFE9E" w14:textId="77777777" w:rsidR="008D6C38" w:rsidRDefault="00000000">
            <w:pPr>
              <w:spacing w:before="40" w:after="60"/>
            </w:pPr>
            <w:r>
              <w:rPr>
                <w:sz w:val="18"/>
              </w:rPr>
              <w:t>Edition/hosting choice must be considered</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07CC56" w14:textId="77777777" w:rsidR="008D6C38" w:rsidRDefault="00000000">
            <w:pPr>
              <w:spacing w:before="40" w:after="60"/>
            </w:pPr>
            <w:r>
              <w:rPr>
                <w:sz w:val="18"/>
              </w:rPr>
              <w:t>No separate DB server required</w:t>
            </w:r>
          </w:p>
        </w:tc>
      </w:tr>
      <w:tr w:rsidR="008D6C38" w14:paraId="0A0FA15A"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B0C415" w14:textId="77777777" w:rsidR="008D6C38" w:rsidRDefault="00000000">
            <w:pPr>
              <w:spacing w:before="40" w:after="60"/>
            </w:pPr>
            <w:r>
              <w:rPr>
                <w:sz w:val="18"/>
              </w:rPr>
              <w:t>CivicConnect fit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5F235C"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DC5013"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F89F9A" w14:textId="77777777" w:rsidR="008D6C38" w:rsidRDefault="00000000">
            <w:pPr>
              <w:spacing w:before="40" w:after="60"/>
            </w:pPr>
            <w:r>
              <w:rPr>
                <w:sz w:val="18"/>
              </w:rPr>
              <w:t>Better suited to local/simple persistence than the intended shared hosted system</w:t>
            </w:r>
          </w:p>
        </w:tc>
      </w:tr>
    </w:tbl>
    <w:p w14:paraId="14ADBB56" w14:textId="77777777" w:rsidR="008D6C38" w:rsidRDefault="008D6C38"/>
    <w:p w14:paraId="67F88A36" w14:textId="77777777" w:rsidR="008D6C38" w:rsidRDefault="00000000">
      <w:pPr>
        <w:pStyle w:val="Heading3"/>
      </w:pPr>
      <w:r>
        <w:t>5.4.8 Persistence Decision</w:t>
      </w:r>
    </w:p>
    <w:p w14:paraId="44DB2DC2" w14:textId="77777777" w:rsidR="008D6C38" w:rsidRDefault="00000000">
      <w:r>
        <w:t>Selected direction: PostgreSQL relational database</w:t>
      </w:r>
    </w:p>
    <w:p w14:paraId="277733C9" w14:textId="77777777" w:rsidR="008D6C38" w:rsidRDefault="00000000">
      <w:r>
        <w:t>PostgreSQL is selected as the current persistence technology for CivicConnect, subject to the final technology-stack and deployment compatibility checks in §5.5 and §5.8.</w:t>
      </w:r>
    </w:p>
    <w:p w14:paraId="230A645D" w14:textId="77777777" w:rsidR="008D6C38" w:rsidRDefault="00000000">
      <w:r>
        <w:t>The decision is based on the following project-specific factors:</w:t>
      </w:r>
    </w:p>
    <w:p w14:paraId="60B8FC0E" w14:textId="77777777" w:rsidR="008D6C38" w:rsidRDefault="00000000" w:rsidP="000A1773">
      <w:pPr>
        <w:pStyle w:val="ListParagraph"/>
        <w:numPr>
          <w:ilvl w:val="0"/>
          <w:numId w:val="30"/>
        </w:numPr>
      </w:pPr>
      <w:r>
        <w:t>CivicConnect contains strongly related data including users, requests, categories, notes, feedback and historical records.</w:t>
      </w:r>
    </w:p>
    <w:p w14:paraId="33AA8EBC" w14:textId="77777777" w:rsidR="008D6C38" w:rsidRDefault="00000000" w:rsidP="000A1773">
      <w:pPr>
        <w:pStyle w:val="ListParagraph"/>
        <w:keepNext/>
        <w:numPr>
          <w:ilvl w:val="0"/>
          <w:numId w:val="30"/>
        </w:numPr>
      </w:pPr>
      <w:r w:rsidRPr="000A1773">
        <w:rPr>
          <w:b/>
        </w:rPr>
        <w:t>NFR-003 requires transactional consistency between request changes and their associated history.</w:t>
      </w:r>
    </w:p>
    <w:p w14:paraId="3132A07C" w14:textId="77777777" w:rsidR="008D6C38" w:rsidRDefault="00000000" w:rsidP="000A1773">
      <w:pPr>
        <w:pStyle w:val="ListParagraph"/>
        <w:numPr>
          <w:ilvl w:val="0"/>
          <w:numId w:val="30"/>
        </w:numPr>
      </w:pPr>
      <w:proofErr w:type="gramStart"/>
      <w:r>
        <w:t>Foreign-key</w:t>
      </w:r>
      <w:proofErr w:type="gramEnd"/>
      <w:r>
        <w:t xml:space="preserve"> and constraint support aligns with the required ownership and integrity rules.</w:t>
      </w:r>
    </w:p>
    <w:p w14:paraId="7E4374E2" w14:textId="77777777" w:rsidR="008D6C38" w:rsidRDefault="00000000" w:rsidP="000A1773">
      <w:pPr>
        <w:pStyle w:val="ListParagraph"/>
        <w:numPr>
          <w:ilvl w:val="0"/>
          <w:numId w:val="30"/>
        </w:numPr>
      </w:pPr>
      <w:r>
        <w:t>FR-007, FR-013, FR-014 and FR-015 require filtering, aggregation, reporting and historical queries that fit a relational model.</w:t>
      </w:r>
    </w:p>
    <w:p w14:paraId="7CE7F902" w14:textId="77777777" w:rsidR="008D6C38" w:rsidRDefault="00000000" w:rsidP="000A1773">
      <w:pPr>
        <w:pStyle w:val="ListParagraph"/>
        <w:numPr>
          <w:ilvl w:val="0"/>
          <w:numId w:val="30"/>
        </w:numPr>
      </w:pPr>
      <w:r>
        <w:t>The application is intended to be a shared hosted web system rather than a single-machine application.</w:t>
      </w:r>
    </w:p>
    <w:p w14:paraId="6A48CC1E" w14:textId="77777777" w:rsidR="008D6C38" w:rsidRDefault="00000000" w:rsidP="000A1773">
      <w:pPr>
        <w:pStyle w:val="ListParagraph"/>
        <w:numPr>
          <w:ilvl w:val="0"/>
          <w:numId w:val="30"/>
        </w:numPr>
      </w:pPr>
      <w:r>
        <w:t>PostgreSQL provides a path from development to hosted relational persistence while retaining a standard relational model.</w:t>
      </w:r>
    </w:p>
    <w:p w14:paraId="05CB87A0" w14:textId="77777777" w:rsidR="008D6C38" w:rsidRDefault="00000000">
      <w:r>
        <w:t>SQL Server remains a technically viable alternative and may offer particularly close integration with a .NET technology stack. It was not selected as the initial direction because CivicConnect should retain flexibility when evaluating free/low-cost database hosting under A-03.</w:t>
      </w:r>
    </w:p>
    <w:p w14:paraId="6C1EA7BD" w14:textId="77777777" w:rsidR="008D6C38" w:rsidRDefault="00000000">
      <w:r>
        <w:t>SQLite offers the simplest local setup and may still be useful for isolated development or testing. It is not selected as the primary shared persistence technology because CivicConnect is intended to operate as a multi-user hosted web application with a separate managed relational data store under ADR-M2-01.</w:t>
      </w:r>
    </w:p>
    <w:p w14:paraId="6F15FAB7" w14:textId="77777777" w:rsidR="008D6C38" w:rsidRDefault="00000000">
      <w:r>
        <w:lastRenderedPageBreak/>
        <w:t>The decision will be revisited through controlled change if the §5.5 or §5.8 evidence shows that the selected application or deployment technology creates a significant incompatibility.</w:t>
      </w:r>
    </w:p>
    <w:p w14:paraId="39401E77" w14:textId="77777777" w:rsidR="008D6C38" w:rsidRDefault="00000000">
      <w:pPr>
        <w:pStyle w:val="Heading3"/>
      </w:pPr>
      <w:r>
        <w:t>5.4.9 Availability, Scalability and Database SPOF</w:t>
      </w:r>
    </w:p>
    <w:p w14:paraId="6BDD88EE" w14:textId="77777777" w:rsidR="008D6C38" w:rsidRDefault="00000000">
      <w:r>
        <w:t>The single relational database is a potential Single Point of Failure because CivicConnect depends on it for request submission, status changes, assignments, history and management reporting.</w:t>
      </w:r>
    </w:p>
    <w:p w14:paraId="2CDAFA2A" w14:textId="77777777" w:rsidR="008D6C38" w:rsidRDefault="00000000">
      <w:r>
        <w:t>A distributed database architecture is not justified for the current pilot. NFR-002 defines a pilot load of 10 concurrent users and 1,000 requests. Adding replication or distributed persistence at this stage would increase operational complexity without evidence that the pilot requires it.</w:t>
      </w:r>
    </w:p>
    <w:p w14:paraId="67BBDFB8" w14:textId="77777777" w:rsidR="008D6C38" w:rsidRDefault="00000000">
      <w:r>
        <w:t>The initial strategy is therefore to use one appropriately managed relational database and to address availability through backup/recovery, deployment-platform capability and controlled failure handling.</w:t>
      </w:r>
    </w:p>
    <w:p w14:paraId="2D82741B" w14:textId="77777777" w:rsidR="008D6C38" w:rsidRDefault="00000000">
      <w:r>
        <w:t>Fields commonly involved in searching, filtering and reporting, such as reference number, status, category, requester and relevant dates, are candidates for indexing. Actual indexes beyond uniqueness requirements should be confirmed against representative queries rather than added without evidence.</w:t>
      </w:r>
    </w:p>
    <w:p w14:paraId="00ACF69F" w14:textId="77777777" w:rsidR="008D6C38" w:rsidRDefault="00000000">
      <w:r>
        <w:t>Performance testing in a later milestone will determine whether query optimisation, indexing, connection-pool configuration or hosting changes are necessary.</w:t>
      </w:r>
    </w:p>
    <w:p w14:paraId="067DD7D4" w14:textId="77777777" w:rsidR="008D6C38" w:rsidRDefault="00000000">
      <w:r>
        <w:t>This section directly relates to R-016, which tracks the possibility of free-tier connection limits affecting NFR-002 testing.</w:t>
      </w:r>
    </w:p>
    <w:p w14:paraId="24CD9DFC" w14:textId="77777777" w:rsidR="008D6C38" w:rsidRDefault="00000000">
      <w:pPr>
        <w:pStyle w:val="Heading3"/>
      </w:pPr>
      <w:r>
        <w:t>5.4.10 Backup and Recovery</w:t>
      </w:r>
    </w:p>
    <w:p w14:paraId="7F3293D5" w14:textId="77777777" w:rsidR="008D6C38" w:rsidRDefault="00000000">
      <w:pPr>
        <w:keepNext/>
      </w:pPr>
      <w:r>
        <w:rPr>
          <w:b/>
        </w:rPr>
        <w:t>NFR-007 requires recovery with:</w:t>
      </w:r>
    </w:p>
    <w:p w14:paraId="525E57A3" w14:textId="77777777" w:rsidR="008D6C38" w:rsidRDefault="00000000" w:rsidP="00DC7B4A">
      <w:pPr>
        <w:pStyle w:val="ListParagraph"/>
        <w:numPr>
          <w:ilvl w:val="0"/>
          <w:numId w:val="31"/>
        </w:numPr>
      </w:pPr>
      <w:r>
        <w:t>Recovery Point Objective (RPO): no more than 24 hours of lost data</w:t>
      </w:r>
    </w:p>
    <w:p w14:paraId="0854F730" w14:textId="77777777" w:rsidR="008D6C38" w:rsidRDefault="00000000" w:rsidP="00DC7B4A">
      <w:pPr>
        <w:pStyle w:val="ListParagraph"/>
        <w:numPr>
          <w:ilvl w:val="0"/>
          <w:numId w:val="31"/>
        </w:numPr>
      </w:pPr>
      <w:r>
        <w:t>Recovery Time Objective (RTO): restoration within four hours</w:t>
      </w:r>
    </w:p>
    <w:p w14:paraId="3E9BA04A" w14:textId="77777777" w:rsidR="008D6C38" w:rsidRDefault="00000000">
      <w:r>
        <w:t>The final deployment/database service must provide a backup and recovery approach capable of satisfying these targets.</w:t>
      </w:r>
    </w:p>
    <w:p w14:paraId="73610508" w14:textId="77777777" w:rsidR="008D6C38" w:rsidRDefault="00000000">
      <w:r>
        <w:t>The exact hosted backup mechanism is not baselined in §5.4 because it depends on the deployment platform selected in §5.8. The deployment evaluation must therefore verify backup availability rather than assume that a free database tier includes suitable recovery functionality.</w:t>
      </w:r>
    </w:p>
    <w:p w14:paraId="6C0AEF0D" w14:textId="77777777" w:rsidR="008D6C38" w:rsidRDefault="00000000">
      <w:r>
        <w:t>A later milestone must demonstrate recovery through a controlled restore test and record the backup age, restoration time and resulting database state.</w:t>
      </w:r>
    </w:p>
    <w:p w14:paraId="7A81BC55" w14:textId="77777777" w:rsidR="008D6C38" w:rsidRDefault="00000000">
      <w:r>
        <w:t>This decision is tracked through R-018.</w:t>
      </w:r>
    </w:p>
    <w:p w14:paraId="5E22F766" w14:textId="77777777" w:rsidR="008D6C38" w:rsidRDefault="00000000">
      <w:pPr>
        <w:pStyle w:val="Heading3"/>
      </w:pPr>
      <w:r>
        <w:t>5.4.11 Data Security and Privacy</w:t>
      </w:r>
    </w:p>
    <w:p w14:paraId="7E79DAE5" w14:textId="77777777" w:rsidR="008D6C38" w:rsidRDefault="00000000">
      <w:r>
        <w:t>CivicConnect stores requester identity information and request content and must therefore maintain access-control and privacy boundaries established in M1.</w:t>
      </w:r>
    </w:p>
    <w:p w14:paraId="23CF710A" w14:textId="77777777" w:rsidR="008D6C38" w:rsidRDefault="00000000">
      <w:r>
        <w:t>Requesters may access only their own requests and requester-visible information. Staff access is constrained by the authorised role/category model, while management receives access required for reporting and accountability.</w:t>
      </w:r>
    </w:p>
    <w:p w14:paraId="68304B32" w14:textId="77777777" w:rsidR="008D6C38" w:rsidRDefault="00000000">
      <w:r>
        <w:t>Where application-managed authentication is used, plaintext passwords must never be persisted. Only appropriately generated password hashes will be stored.</w:t>
      </w:r>
    </w:p>
    <w:p w14:paraId="1FC1B0B5" w14:textId="77777777" w:rsidR="008D6C38" w:rsidRDefault="00000000">
      <w:r>
        <w:t>Database credentials and connection strings containing secrets must not be committed to the repository. Configuration will use the environment/secrets strategy selected under §5.5 and §5.8.</w:t>
      </w:r>
    </w:p>
    <w:p w14:paraId="64A4C6AD" w14:textId="77777777" w:rsidR="008D6C38" w:rsidRDefault="00000000">
      <w:r>
        <w:t>Database exceptions must also be handled without exposing connection details, credentials, stack traces or private request content to users or inappropriate logs, supporting NFR-008.</w:t>
      </w:r>
    </w:p>
    <w:p w14:paraId="2066BA29" w14:textId="77777777" w:rsidR="008D6C38" w:rsidRDefault="00000000">
      <w:r>
        <w:t>Relevant existing risks include R-017, R-031, R-034 and R-035.</w:t>
      </w:r>
    </w:p>
    <w:p w14:paraId="20006C2C" w14:textId="77777777" w:rsidR="008D6C38" w:rsidRDefault="00000000">
      <w:pPr>
        <w:pStyle w:val="Heading3"/>
      </w:pPr>
      <w:r>
        <w:t>5.4.12 Schema Evolution and Migration Strategy</w:t>
      </w:r>
    </w:p>
    <w:p w14:paraId="4B428D14" w14:textId="77777777" w:rsidR="008D6C38" w:rsidRDefault="00000000">
      <w:r>
        <w:t>Schema changes will be introduced using version-controlled database migrations rather than undocumented manual changes to a shared database.</w:t>
      </w:r>
    </w:p>
    <w:p w14:paraId="532B21D7" w14:textId="77777777" w:rsidR="008D6C38" w:rsidRDefault="00000000">
      <w:r>
        <w:lastRenderedPageBreak/>
        <w:t>The initial migration should establish:</w:t>
      </w:r>
    </w:p>
    <w:p w14:paraId="38BE0C53" w14:textId="77777777" w:rsidR="008D6C38" w:rsidRDefault="00000000" w:rsidP="00DC7B4A">
      <w:pPr>
        <w:pStyle w:val="ListParagraph"/>
        <w:numPr>
          <w:ilvl w:val="0"/>
          <w:numId w:val="32"/>
        </w:numPr>
      </w:pPr>
      <w:r>
        <w:t>User</w:t>
      </w:r>
    </w:p>
    <w:p w14:paraId="6DEB901C" w14:textId="77777777" w:rsidR="008D6C38" w:rsidRDefault="00000000" w:rsidP="00DC7B4A">
      <w:pPr>
        <w:pStyle w:val="ListParagraph"/>
        <w:numPr>
          <w:ilvl w:val="0"/>
          <w:numId w:val="32"/>
        </w:numPr>
      </w:pPr>
      <w:r>
        <w:t>Category</w:t>
      </w:r>
    </w:p>
    <w:p w14:paraId="010478B6" w14:textId="77777777" w:rsidR="008D6C38" w:rsidRDefault="00000000" w:rsidP="00DC7B4A">
      <w:pPr>
        <w:pStyle w:val="ListParagraph"/>
        <w:numPr>
          <w:ilvl w:val="0"/>
          <w:numId w:val="32"/>
        </w:numPr>
      </w:pPr>
      <w:r>
        <w:t>ServiceRequest</w:t>
      </w:r>
    </w:p>
    <w:p w14:paraId="23979F62" w14:textId="77777777" w:rsidR="008D6C38" w:rsidRDefault="00000000" w:rsidP="00DC7B4A">
      <w:pPr>
        <w:pStyle w:val="ListParagraph"/>
        <w:numPr>
          <w:ilvl w:val="0"/>
          <w:numId w:val="32"/>
        </w:numPr>
      </w:pPr>
      <w:r>
        <w:t>RequestNote</w:t>
      </w:r>
    </w:p>
    <w:p w14:paraId="0ACA2E19" w14:textId="77777777" w:rsidR="008D6C38" w:rsidRDefault="00000000" w:rsidP="00DC7B4A">
      <w:pPr>
        <w:pStyle w:val="ListParagraph"/>
        <w:numPr>
          <w:ilvl w:val="0"/>
          <w:numId w:val="32"/>
        </w:numPr>
      </w:pPr>
      <w:r>
        <w:t>RequestHistory</w:t>
      </w:r>
    </w:p>
    <w:p w14:paraId="09573C9B" w14:textId="77777777" w:rsidR="008D6C38" w:rsidRDefault="00000000" w:rsidP="00DC7B4A">
      <w:pPr>
        <w:pStyle w:val="ListParagraph"/>
        <w:numPr>
          <w:ilvl w:val="0"/>
          <w:numId w:val="32"/>
        </w:numPr>
      </w:pPr>
      <w:r>
        <w:t>RequesterFeedback</w:t>
      </w:r>
    </w:p>
    <w:p w14:paraId="72BCB506" w14:textId="77777777" w:rsidR="008D6C38" w:rsidRDefault="00000000" w:rsidP="00DC7B4A">
      <w:pPr>
        <w:pStyle w:val="ListParagraph"/>
        <w:numPr>
          <w:ilvl w:val="0"/>
          <w:numId w:val="32"/>
        </w:numPr>
      </w:pPr>
      <w:r>
        <w:t>primary keys</w:t>
      </w:r>
    </w:p>
    <w:p w14:paraId="4C799DE7" w14:textId="77777777" w:rsidR="008D6C38" w:rsidRDefault="00000000" w:rsidP="00DC7B4A">
      <w:pPr>
        <w:pStyle w:val="ListParagraph"/>
        <w:numPr>
          <w:ilvl w:val="0"/>
          <w:numId w:val="32"/>
        </w:numPr>
      </w:pPr>
      <w:r>
        <w:t>foreign-key relationships</w:t>
      </w:r>
    </w:p>
    <w:p w14:paraId="70AB8CBE" w14:textId="77777777" w:rsidR="008D6C38" w:rsidRDefault="00000000" w:rsidP="00DC7B4A">
      <w:pPr>
        <w:pStyle w:val="ListParagraph"/>
        <w:numPr>
          <w:ilvl w:val="0"/>
          <w:numId w:val="32"/>
        </w:numPr>
      </w:pPr>
      <w:r>
        <w:t>required/nullable constraints</w:t>
      </w:r>
    </w:p>
    <w:p w14:paraId="00434F76" w14:textId="77777777" w:rsidR="008D6C38" w:rsidRDefault="00000000" w:rsidP="00DC7B4A">
      <w:pPr>
        <w:pStyle w:val="ListParagraph"/>
        <w:numPr>
          <w:ilvl w:val="0"/>
          <w:numId w:val="32"/>
        </w:numPr>
      </w:pPr>
      <w:r>
        <w:t>unique constraints</w:t>
      </w:r>
    </w:p>
    <w:p w14:paraId="314C0DDA" w14:textId="77777777" w:rsidR="008D6C38" w:rsidRDefault="00000000" w:rsidP="00DC7B4A">
      <w:pPr>
        <w:pStyle w:val="ListParagraph"/>
        <w:numPr>
          <w:ilvl w:val="0"/>
          <w:numId w:val="32"/>
        </w:numPr>
      </w:pPr>
      <w:r>
        <w:t>initial controlled Category data where appropriate</w:t>
      </w:r>
    </w:p>
    <w:p w14:paraId="4DBC2F93" w14:textId="77777777" w:rsidR="008D6C38" w:rsidRDefault="00000000">
      <w:r>
        <w:t>Migration artefacts will be committed to GitHub and reviewed through the team's normal branch and Pull Request process.</w:t>
      </w:r>
    </w:p>
    <w:p w14:paraId="4779F84A" w14:textId="77777777" w:rsidR="008D6C38" w:rsidRDefault="00000000">
      <w:r>
        <w:t>A material schema change must trigger review of affected requirements, the RTM, Risk Register and ADRs before the updated structure becomes part of the controlled baseline.</w:t>
      </w:r>
    </w:p>
    <w:p w14:paraId="2D36F937" w14:textId="77777777" w:rsidR="008D6C38" w:rsidRDefault="00000000">
      <w:r>
        <w:t>This provides the traceability path:</w:t>
      </w:r>
    </w:p>
    <w:p w14:paraId="31036DA7" w14:textId="77777777" w:rsidR="008D6C38" w:rsidRDefault="00000000">
      <w:r>
        <w:t>Requirement → Data/Persistence Decision → Schema/Migration → Implementation → Test Evidence</w:t>
      </w:r>
    </w:p>
    <w:p w14:paraId="6B925BC2" w14:textId="77777777" w:rsidR="008D6C38" w:rsidRDefault="00000000">
      <w:pPr>
        <w:pStyle w:val="Heading3"/>
      </w:pPr>
      <w:r>
        <w:t>5.4.13 Initial Implementation Evidence</w:t>
      </w:r>
    </w:p>
    <w:p w14:paraId="68D7153D" w14:textId="77777777" w:rsidR="008D6C38" w:rsidRDefault="00000000">
      <w:r>
        <w:t>The following implementation evidence is required before this decision should be treated as fully evidenced:</w:t>
      </w:r>
    </w:p>
    <w:tbl>
      <w:tblPr>
        <w:tblW w:w="0" w:type="auto"/>
        <w:tblLayout w:type="fixed"/>
        <w:tblLook w:val="04A0" w:firstRow="1" w:lastRow="0" w:firstColumn="1" w:lastColumn="0" w:noHBand="0" w:noVBand="1"/>
      </w:tblPr>
      <w:tblGrid>
        <w:gridCol w:w="2160"/>
        <w:gridCol w:w="7704"/>
      </w:tblGrid>
      <w:tr w:rsidR="008D6C38" w14:paraId="29E53C3B"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E56B76E" w14:textId="77777777" w:rsidR="008D6C38" w:rsidRDefault="00000000">
            <w:pPr>
              <w:keepNext/>
              <w:spacing w:before="40" w:after="60"/>
            </w:pPr>
            <w:r>
              <w:rPr>
                <w:b/>
                <w:sz w:val="18"/>
              </w:rPr>
              <w:t>Evidence</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FC7AA82" w14:textId="77777777" w:rsidR="008D6C38" w:rsidRDefault="00000000">
            <w:pPr>
              <w:keepNext/>
              <w:spacing w:before="40" w:after="60"/>
            </w:pPr>
            <w:r>
              <w:rPr>
                <w:b/>
                <w:sz w:val="18"/>
              </w:rPr>
              <w:t>Current M2 Status</w:t>
            </w:r>
          </w:p>
        </w:tc>
      </w:tr>
      <w:tr w:rsidR="008D6C38" w14:paraId="42D0C56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4478C7" w14:textId="77777777" w:rsidR="008D6C38" w:rsidRDefault="00000000">
            <w:pPr>
              <w:spacing w:before="40" w:after="60"/>
            </w:pPr>
            <w:r>
              <w:rPr>
                <w:sz w:val="18"/>
              </w:rPr>
              <w:t>Entity/domain model</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DA3FDD" w14:textId="77777777" w:rsidR="008D6C38" w:rsidRDefault="00000000">
            <w:pPr>
              <w:spacing w:before="40" w:after="60"/>
            </w:pPr>
            <w:r>
              <w:rPr>
                <w:sz w:val="18"/>
              </w:rPr>
              <w:t>Planned</w:t>
            </w:r>
          </w:p>
        </w:tc>
      </w:tr>
      <w:tr w:rsidR="008D6C38" w14:paraId="2E5FA86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E3191CD" w14:textId="77777777" w:rsidR="008D6C38" w:rsidRDefault="00000000">
            <w:pPr>
              <w:spacing w:before="40" w:after="60"/>
            </w:pPr>
            <w:r>
              <w:rPr>
                <w:sz w:val="18"/>
              </w:rPr>
              <w:t>Initial relational schema/ERD</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EB344B5" w14:textId="77777777" w:rsidR="008D6C38" w:rsidRDefault="00000000">
            <w:pPr>
              <w:spacing w:before="40" w:after="60"/>
            </w:pPr>
            <w:r>
              <w:rPr>
                <w:sz w:val="18"/>
              </w:rPr>
              <w:t>Planned</w:t>
            </w:r>
          </w:p>
        </w:tc>
      </w:tr>
      <w:tr w:rsidR="008D6C38" w14:paraId="4E60C19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CD1AD1" w14:textId="77777777" w:rsidR="008D6C38" w:rsidRDefault="00000000">
            <w:pPr>
              <w:spacing w:before="40" w:after="60"/>
            </w:pPr>
            <w:r>
              <w:rPr>
                <w:sz w:val="18"/>
              </w:rPr>
              <w:t>Data-access project/layer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8A86C4" w14:textId="77777777" w:rsidR="008D6C38" w:rsidRDefault="00000000">
            <w:pPr>
              <w:spacing w:before="40" w:after="60"/>
            </w:pPr>
            <w:r>
              <w:rPr>
                <w:sz w:val="18"/>
              </w:rPr>
              <w:t>Planned</w:t>
            </w:r>
          </w:p>
        </w:tc>
      </w:tr>
      <w:tr w:rsidR="008D6C38" w14:paraId="1396B18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0EF2354" w14:textId="77777777" w:rsidR="008D6C38" w:rsidRDefault="00000000">
            <w:pPr>
              <w:spacing w:before="40" w:after="60"/>
            </w:pPr>
            <w:r>
              <w:rPr>
                <w:sz w:val="18"/>
              </w:rPr>
              <w:t>PostgreSQL development connection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12B422E" w14:textId="77777777" w:rsidR="008D6C38" w:rsidRDefault="00000000">
            <w:pPr>
              <w:spacing w:before="40" w:after="60"/>
            </w:pPr>
            <w:r>
              <w:rPr>
                <w:sz w:val="18"/>
              </w:rPr>
              <w:t>Planned</w:t>
            </w:r>
          </w:p>
        </w:tc>
      </w:tr>
      <w:tr w:rsidR="008D6C38" w14:paraId="7A7E8B4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24970E" w14:textId="77777777" w:rsidR="008D6C38" w:rsidRDefault="00000000">
            <w:pPr>
              <w:spacing w:before="40" w:after="60"/>
            </w:pPr>
            <w:r>
              <w:rPr>
                <w:sz w:val="18"/>
              </w:rPr>
              <w:t>Initial database migration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C3AADB" w14:textId="77777777" w:rsidR="008D6C38" w:rsidRDefault="00000000">
            <w:pPr>
              <w:spacing w:before="40" w:after="60"/>
            </w:pPr>
            <w:r>
              <w:rPr>
                <w:sz w:val="18"/>
              </w:rPr>
              <w:t>Planned</w:t>
            </w:r>
          </w:p>
        </w:tc>
      </w:tr>
      <w:tr w:rsidR="008D6C38" w14:paraId="73AFC32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3B2A046" w14:textId="77777777" w:rsidR="008D6C38" w:rsidRDefault="00000000">
            <w:pPr>
              <w:spacing w:before="40" w:after="60"/>
            </w:pPr>
            <w:r>
              <w:rPr>
                <w:sz w:val="18"/>
              </w:rPr>
              <w:t>Controlled Category seed data</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6BB8A26" w14:textId="77777777" w:rsidR="008D6C38" w:rsidRDefault="00000000">
            <w:pPr>
              <w:spacing w:before="40" w:after="60"/>
            </w:pPr>
            <w:r>
              <w:rPr>
                <w:sz w:val="18"/>
              </w:rPr>
              <w:t>Planned</w:t>
            </w:r>
          </w:p>
        </w:tc>
      </w:tr>
      <w:tr w:rsidR="008D6C38" w14:paraId="65D451E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DE5F7F" w14:textId="77777777" w:rsidR="008D6C38" w:rsidRDefault="00000000">
            <w:pPr>
              <w:spacing w:before="40" w:after="60"/>
            </w:pPr>
            <w:r>
              <w:rPr>
                <w:sz w:val="18"/>
              </w:rPr>
              <w:t>Transactional request/history save spike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026B1F" w14:textId="77777777" w:rsidR="008D6C38" w:rsidRDefault="00000000">
            <w:pPr>
              <w:spacing w:before="40" w:after="60"/>
            </w:pPr>
            <w:r>
              <w:rPr>
                <w:sz w:val="18"/>
              </w:rPr>
              <w:t>Planned</w:t>
            </w:r>
          </w:p>
        </w:tc>
      </w:tr>
      <w:tr w:rsidR="008D6C38" w14:paraId="6AAE510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D565233" w14:textId="77777777" w:rsidR="008D6C38" w:rsidRDefault="00000000">
            <w:pPr>
              <w:spacing w:before="40" w:after="60"/>
            </w:pPr>
            <w:r>
              <w:rPr>
                <w:sz w:val="18"/>
              </w:rPr>
              <w:t>Concurrent assignment test/spike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9C351D" w14:textId="77777777" w:rsidR="008D6C38" w:rsidRDefault="00000000">
            <w:pPr>
              <w:spacing w:before="40" w:after="60"/>
            </w:pPr>
            <w:r>
              <w:rPr>
                <w:sz w:val="18"/>
              </w:rPr>
              <w:t>Planned</w:t>
            </w:r>
          </w:p>
        </w:tc>
      </w:tr>
      <w:tr w:rsidR="008D6C38" w14:paraId="6750FF9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6876C7" w14:textId="77777777" w:rsidR="008D6C38" w:rsidRDefault="00000000">
            <w:pPr>
              <w:spacing w:before="40" w:after="60"/>
            </w:pPr>
            <w:r>
              <w:rPr>
                <w:sz w:val="18"/>
              </w:rPr>
              <w:t>GitHub Issue, commits and Pull Request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A19154" w14:textId="77777777" w:rsidR="008D6C38" w:rsidRDefault="00000000">
            <w:pPr>
              <w:spacing w:before="40" w:after="60"/>
            </w:pPr>
            <w:r>
              <w:rPr>
                <w:sz w:val="18"/>
              </w:rPr>
              <w:t>Planned</w:t>
            </w:r>
          </w:p>
        </w:tc>
      </w:tr>
    </w:tbl>
    <w:p w14:paraId="296AD113" w14:textId="77777777" w:rsidR="008D6C38" w:rsidRDefault="008D6C38"/>
    <w:p w14:paraId="01E391BC" w14:textId="77777777" w:rsidR="008D6C38" w:rsidRDefault="00000000">
      <w:r>
        <w:t>Until these artefacts exist in the repository, the implementation status must remain Planned rather than being represented as implemented.</w:t>
      </w:r>
    </w:p>
    <w:p w14:paraId="125A85E2" w14:textId="77777777" w:rsidR="008D6C38" w:rsidRDefault="00000000">
      <w:pPr>
        <w:pStyle w:val="Heading3"/>
      </w:pPr>
      <w:r>
        <w:t>ADR-M2-03: Data &amp; Persistence Strategy</w:t>
      </w:r>
    </w:p>
    <w:p w14:paraId="35CEE581" w14:textId="77777777" w:rsidR="008D6C38" w:rsidRDefault="00000000">
      <w:r>
        <w:rPr>
          <w:b/>
        </w:rPr>
        <w:t xml:space="preserve">ADR Field: </w:t>
      </w:r>
      <w:r>
        <w:t>Decision Record</w:t>
      </w:r>
    </w:p>
    <w:p w14:paraId="5D474B65" w14:textId="77777777" w:rsidR="008D6C38" w:rsidRDefault="00000000">
      <w:r>
        <w:rPr>
          <w:b/>
        </w:rPr>
        <w:lastRenderedPageBreak/>
        <w:t xml:space="preserve">Decision ID: </w:t>
      </w:r>
      <w:r>
        <w:t>ADR-M2-03: Data &amp; Persistence Strategy</w:t>
      </w:r>
    </w:p>
    <w:p w14:paraId="1324511D" w14:textId="77777777" w:rsidR="008D6C38" w:rsidRDefault="00000000">
      <w:r>
        <w:rPr>
          <w:b/>
        </w:rPr>
        <w:t xml:space="preserve">Context: </w:t>
      </w:r>
      <w:r>
        <w:t>ADR-M2-01 establishes a layered web application using a single relational data store. CivicConnect requires structured relationships between users, requests, categories, notes, feedback and history, while NFR-003 requires atomic persistence and FR-015 requires durable accountability history.</w:t>
      </w:r>
    </w:p>
    <w:p w14:paraId="73487CD4" w14:textId="77777777" w:rsidR="008D6C38" w:rsidRDefault="00000000">
      <w:r>
        <w:rPr>
          <w:b/>
        </w:rPr>
        <w:t xml:space="preserve">Constraints: </w:t>
      </w:r>
      <w:r>
        <w:t>Fixed academic schedule; free/low-cost service preference (A-03); NFR-002 pilot performance target; NFR-003 data integrity; NFR-007 recovery target; NFR-009 testability; layered architecture established by ADR-M2-01.</w:t>
      </w:r>
    </w:p>
    <w:p w14:paraId="3EE9D32B" w14:textId="77777777" w:rsidR="008D6C38" w:rsidRDefault="00000000">
      <w:r>
        <w:rPr>
          <w:b/>
        </w:rPr>
        <w:t xml:space="preserve">Alternatives Considered: </w:t>
      </w:r>
      <w:r>
        <w:t>PostgreSQL, SQL Server and SQLite.</w:t>
      </w:r>
    </w:p>
    <w:p w14:paraId="2B56DFBB" w14:textId="77777777" w:rsidR="008D6C38" w:rsidRDefault="00000000">
      <w:r>
        <w:rPr>
          <w:b/>
        </w:rPr>
        <w:t xml:space="preserve">Decision: </w:t>
      </w:r>
      <w:r>
        <w:t>Adopt PostgreSQL as the current relational persistence technology. Use a structured relational schema, version-controlled migrations and a separate Data Access Layer. Treat RequestHistory as append-only application history and use transactional persistence for business operations that modify current request state and history together.</w:t>
      </w:r>
    </w:p>
    <w:p w14:paraId="3ED1CADF" w14:textId="77777777" w:rsidR="008D6C38" w:rsidRDefault="00000000">
      <w:r>
        <w:rPr>
          <w:b/>
        </w:rPr>
        <w:t xml:space="preserve">Rationale: </w:t>
      </w:r>
      <w:r>
        <w:t>PostgreSQL supports the relational, transactional and query requirements of CivicConnect while remaining compatible with the project's free/low-cost deployment constraint. The design also maintains the separation between business logic and persistence established by ADR-M2-01.</w:t>
      </w:r>
    </w:p>
    <w:p w14:paraId="1160A0DC" w14:textId="77777777" w:rsidR="008D6C38" w:rsidRDefault="00000000">
      <w:r>
        <w:rPr>
          <w:b/>
        </w:rPr>
        <w:t xml:space="preserve">Trade-offs: </w:t>
      </w:r>
      <w:r>
        <w:t>A server-based relational database introduces configuration, migration, connection, backup and deployment responsibilities compared with an embedded database such as SQLite. The additional complexity is accepted because CivicConnect is intended to operate as a shared multi-user hosted application.</w:t>
      </w:r>
    </w:p>
    <w:p w14:paraId="4307D537" w14:textId="77777777" w:rsidR="008D6C38" w:rsidRDefault="00000000">
      <w:r>
        <w:rPr>
          <w:b/>
        </w:rPr>
        <w:t xml:space="preserve">Risks: </w:t>
      </w:r>
      <w:r>
        <w:t>R-014, R-015, R-016, R-017, R-018, R-019, R-025 and R-037.</w:t>
      </w:r>
    </w:p>
    <w:p w14:paraId="1E8B68CA" w14:textId="77777777" w:rsidR="008D6C38" w:rsidRDefault="00000000">
      <w:r>
        <w:rPr>
          <w:b/>
        </w:rPr>
        <w:t xml:space="preserve">Evidence: </w:t>
      </w:r>
      <w:r>
        <w:t>Initial ERD/schema, migration, PostgreSQL connection spike, transactional save spike and GitHub PR. Evidence currently Planned until committed.</w:t>
      </w:r>
    </w:p>
    <w:p w14:paraId="653FBDA2" w14:textId="77777777" w:rsidR="008D6C38" w:rsidRDefault="00000000">
      <w:r>
        <w:rPr>
          <w:b/>
        </w:rPr>
        <w:t xml:space="preserve">Later Consequence: </w:t>
      </w:r>
      <w:r>
        <w:t>Update after the §5.5 technology-stack and §5.8 deployment decisions and after the initial persistence implementation spike confirms compatibility.</w:t>
      </w:r>
    </w:p>
    <w:p w14:paraId="595AEF27" w14:textId="77777777" w:rsidR="008D6C38" w:rsidRDefault="00000000">
      <w:pPr>
        <w:pStyle w:val="Heading2"/>
      </w:pPr>
      <w:r>
        <w:t>5.5 Technology-Stack Decision</w:t>
      </w:r>
    </w:p>
    <w:p w14:paraId="10959C50" w14:textId="77777777" w:rsidR="008D6C38" w:rsidRDefault="00000000">
      <w:r>
        <w:t>The technology-stack decision implements the layered architecture established in ADR-M2-01 and the relational persistence strategy established in ADR-M2-03.</w:t>
      </w:r>
    </w:p>
    <w:p w14:paraId="569A672D" w14:textId="77777777" w:rsidR="008D6C38" w:rsidRDefault="00000000">
      <w:r>
        <w:t>The selected stack must support CivicConnect's responsive web interface, server-side authentication and authorisation, independently testable business rules, relational persistence, transactional data operations and later deployment to a free or low-cost environment.</w:t>
      </w:r>
    </w:p>
    <w:p w14:paraId="7C751970" w14:textId="77777777" w:rsidR="008D6C38" w:rsidRDefault="00000000">
      <w:r>
        <w:t>The decision is also constrained by the fixed academic schedule, the team's ability to implement and defend the selected technologies, NFR-001 access-control isolation, NFR-002 pilot performance, NFR-003 data integrity, NFR-005 responsive interface requirements, NFR-006 HTTPS, NFR-008 privacy of logs/errors and NFR-009 testability.</w:t>
      </w:r>
    </w:p>
    <w:p w14:paraId="335DD3B3" w14:textId="77777777" w:rsidR="008D6C38" w:rsidRDefault="00000000">
      <w:pPr>
        <w:pStyle w:val="Heading3"/>
      </w:pPr>
      <w:r>
        <w:t>5.5.1 Technology Requirements</w:t>
      </w:r>
    </w:p>
    <w:p w14:paraId="318F572A" w14:textId="77777777" w:rsidR="008D6C38" w:rsidRDefault="00000000">
      <w:r>
        <w:t>The technology stack must provide:</w:t>
      </w:r>
    </w:p>
    <w:p w14:paraId="630FB7A1" w14:textId="77777777" w:rsidR="008D6C38" w:rsidRDefault="00000000" w:rsidP="00DC7B4A">
      <w:pPr>
        <w:pStyle w:val="ListParagraph"/>
        <w:numPr>
          <w:ilvl w:val="0"/>
          <w:numId w:val="33"/>
        </w:numPr>
      </w:pPr>
      <w:r>
        <w:t>a responsive browser-based user interface;</w:t>
      </w:r>
    </w:p>
    <w:p w14:paraId="6D047F5E" w14:textId="77777777" w:rsidR="008D6C38" w:rsidRDefault="00000000" w:rsidP="00DC7B4A">
      <w:pPr>
        <w:pStyle w:val="ListParagraph"/>
        <w:numPr>
          <w:ilvl w:val="0"/>
          <w:numId w:val="33"/>
        </w:numPr>
      </w:pPr>
      <w:r>
        <w:t>server-side request processing;</w:t>
      </w:r>
    </w:p>
    <w:p w14:paraId="609717DB" w14:textId="77777777" w:rsidR="008D6C38" w:rsidRDefault="00000000" w:rsidP="00DC7B4A">
      <w:pPr>
        <w:pStyle w:val="ListParagraph"/>
        <w:numPr>
          <w:ilvl w:val="0"/>
          <w:numId w:val="33"/>
        </w:numPr>
      </w:pPr>
      <w:r>
        <w:t>server-side authentication and authorisation;</w:t>
      </w:r>
    </w:p>
    <w:p w14:paraId="1F7B1D2E" w14:textId="77777777" w:rsidR="008D6C38" w:rsidRDefault="00000000" w:rsidP="00DC7B4A">
      <w:pPr>
        <w:pStyle w:val="ListParagraph"/>
        <w:numPr>
          <w:ilvl w:val="0"/>
          <w:numId w:val="33"/>
        </w:numPr>
      </w:pPr>
      <w:r>
        <w:t>separation between presentation, business logic and persistence;</w:t>
      </w:r>
    </w:p>
    <w:p w14:paraId="511B2169" w14:textId="77777777" w:rsidR="008D6C38" w:rsidRDefault="00000000" w:rsidP="00DC7B4A">
      <w:pPr>
        <w:pStyle w:val="ListParagraph"/>
        <w:numPr>
          <w:ilvl w:val="0"/>
          <w:numId w:val="33"/>
        </w:numPr>
      </w:pPr>
      <w:r>
        <w:t>relational database access;</w:t>
      </w:r>
    </w:p>
    <w:p w14:paraId="18DD9FB9" w14:textId="77777777" w:rsidR="008D6C38" w:rsidRDefault="00000000" w:rsidP="00DC7B4A">
      <w:pPr>
        <w:pStyle w:val="ListParagraph"/>
        <w:numPr>
          <w:ilvl w:val="0"/>
          <w:numId w:val="33"/>
        </w:numPr>
      </w:pPr>
      <w:r>
        <w:t>transaction support;</w:t>
      </w:r>
    </w:p>
    <w:p w14:paraId="0945493D" w14:textId="77777777" w:rsidR="008D6C38" w:rsidRDefault="00000000" w:rsidP="00DC7B4A">
      <w:pPr>
        <w:pStyle w:val="ListParagraph"/>
        <w:numPr>
          <w:ilvl w:val="0"/>
          <w:numId w:val="33"/>
        </w:numPr>
      </w:pPr>
      <w:r>
        <w:t>database migration support;</w:t>
      </w:r>
    </w:p>
    <w:p w14:paraId="42175225" w14:textId="77777777" w:rsidR="008D6C38" w:rsidRDefault="00000000" w:rsidP="00DC7B4A">
      <w:pPr>
        <w:pStyle w:val="ListParagraph"/>
        <w:numPr>
          <w:ilvl w:val="0"/>
          <w:numId w:val="33"/>
        </w:numPr>
      </w:pPr>
      <w:r>
        <w:t>automated testing support;</w:t>
      </w:r>
    </w:p>
    <w:p w14:paraId="13B73CFF" w14:textId="77777777" w:rsidR="008D6C38" w:rsidRDefault="00000000" w:rsidP="00DC7B4A">
      <w:pPr>
        <w:pStyle w:val="ListParagraph"/>
        <w:numPr>
          <w:ilvl w:val="0"/>
          <w:numId w:val="33"/>
        </w:numPr>
      </w:pPr>
      <w:r>
        <w:t>environment-specific configuration and secrets handling;</w:t>
      </w:r>
    </w:p>
    <w:p w14:paraId="77ABB729" w14:textId="77777777" w:rsidR="008D6C38" w:rsidRDefault="00000000" w:rsidP="00DC7B4A">
      <w:pPr>
        <w:pStyle w:val="ListParagraph"/>
        <w:numPr>
          <w:ilvl w:val="0"/>
          <w:numId w:val="33"/>
        </w:numPr>
      </w:pPr>
      <w:r>
        <w:t>HTTPS compatibility;</w:t>
      </w:r>
    </w:p>
    <w:p w14:paraId="119E8666" w14:textId="77777777" w:rsidR="008D6C38" w:rsidRDefault="00000000" w:rsidP="00DC7B4A">
      <w:pPr>
        <w:pStyle w:val="ListParagraph"/>
        <w:numPr>
          <w:ilvl w:val="0"/>
          <w:numId w:val="33"/>
        </w:numPr>
      </w:pPr>
      <w:r>
        <w:t>dependency/version management;</w:t>
      </w:r>
    </w:p>
    <w:p w14:paraId="0996BD1E" w14:textId="77777777" w:rsidR="008D6C38" w:rsidRDefault="00000000" w:rsidP="00DC7B4A">
      <w:pPr>
        <w:pStyle w:val="ListParagraph"/>
        <w:numPr>
          <w:ilvl w:val="0"/>
          <w:numId w:val="33"/>
        </w:numPr>
      </w:pPr>
      <w:r>
        <w:t>compatibility with the selected deployment approach; and</w:t>
      </w:r>
    </w:p>
    <w:p w14:paraId="76E1D501" w14:textId="77777777" w:rsidR="008D6C38" w:rsidRDefault="00000000" w:rsidP="00DC7B4A">
      <w:pPr>
        <w:pStyle w:val="ListParagraph"/>
        <w:numPr>
          <w:ilvl w:val="0"/>
          <w:numId w:val="33"/>
        </w:numPr>
      </w:pPr>
      <w:r>
        <w:t>a realistic development workflow for the three-person project team.</w:t>
      </w:r>
    </w:p>
    <w:p w14:paraId="50B56E8A" w14:textId="77777777" w:rsidR="008D6C38" w:rsidRDefault="00000000">
      <w:r>
        <w:lastRenderedPageBreak/>
        <w:t xml:space="preserve">The stack should remain proportionate to the CivicConnect pilot rather than introducing technologies that increase implementation and deployment complexity without addressing </w:t>
      </w:r>
      <w:proofErr w:type="gramStart"/>
      <w:r>
        <w:t>a current</w:t>
      </w:r>
      <w:proofErr w:type="gramEnd"/>
      <w:r>
        <w:t xml:space="preserve"> requirement.</w:t>
      </w:r>
    </w:p>
    <w:p w14:paraId="5B5E829E" w14:textId="77777777" w:rsidR="008D6C38" w:rsidRDefault="00000000">
      <w:pPr>
        <w:pStyle w:val="Heading3"/>
      </w:pPr>
      <w:r>
        <w:t>5.5.2 Candidate Application Stacks</w:t>
      </w:r>
    </w:p>
    <w:p w14:paraId="53C5C31C" w14:textId="77777777" w:rsidR="008D6C38" w:rsidRDefault="00000000">
      <w:r>
        <w:t>Three realistic application-stack directions were considered.</w:t>
      </w:r>
    </w:p>
    <w:tbl>
      <w:tblPr>
        <w:tblW w:w="0" w:type="auto"/>
        <w:tblLayout w:type="fixed"/>
        <w:tblLook w:val="04A0" w:firstRow="1" w:lastRow="0" w:firstColumn="1" w:lastColumn="0" w:noHBand="0" w:noVBand="1"/>
      </w:tblPr>
      <w:tblGrid>
        <w:gridCol w:w="2016"/>
        <w:gridCol w:w="2520"/>
        <w:gridCol w:w="2520"/>
        <w:gridCol w:w="2808"/>
      </w:tblGrid>
      <w:tr w:rsidR="008D6C38" w14:paraId="0BCB2F24"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4DAEF99" w14:textId="77777777" w:rsidR="008D6C38" w:rsidRDefault="00000000">
            <w:pPr>
              <w:keepNext/>
              <w:spacing w:before="40" w:after="60"/>
            </w:pPr>
            <w:r>
              <w:rPr>
                <w:b/>
                <w:sz w:val="18"/>
              </w:rPr>
              <w:t>Criterion</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E26A609" w14:textId="77777777" w:rsidR="008D6C38" w:rsidRDefault="00000000">
            <w:pPr>
              <w:keepNext/>
              <w:spacing w:before="40" w:after="60"/>
            </w:pPr>
            <w:r>
              <w:rPr>
                <w:b/>
                <w:sz w:val="18"/>
              </w:rPr>
              <w:t>C# / ASP.NET Core</w:t>
            </w:r>
          </w:p>
        </w:tc>
        <w:tc>
          <w:tcPr>
            <w:tcW w:w="252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BBC7EDC" w14:textId="77777777" w:rsidR="008D6C38" w:rsidRDefault="00000000">
            <w:pPr>
              <w:keepNext/>
              <w:spacing w:before="40" w:after="60"/>
            </w:pPr>
            <w:r>
              <w:rPr>
                <w:b/>
                <w:sz w:val="18"/>
              </w:rPr>
              <w:t>Java / Spring Boot</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95BA4B9" w14:textId="77777777" w:rsidR="008D6C38" w:rsidRDefault="00000000">
            <w:pPr>
              <w:keepNext/>
              <w:spacing w:before="40" w:after="60"/>
            </w:pPr>
            <w:r>
              <w:rPr>
                <w:b/>
                <w:sz w:val="18"/>
              </w:rPr>
              <w:t>JavaScript / Node.js</w:t>
            </w:r>
          </w:p>
        </w:tc>
      </w:tr>
      <w:tr w:rsidR="008D6C38" w14:paraId="1A68250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DC3B11" w14:textId="77777777" w:rsidR="008D6C38" w:rsidRDefault="00000000">
            <w:pPr>
              <w:spacing w:before="40" w:after="60"/>
            </w:pPr>
            <w:r>
              <w:rPr>
                <w:sz w:val="18"/>
              </w:rPr>
              <w:t>Server-side web development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D2BD7C"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BC34BB"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3FDF58" w14:textId="77777777" w:rsidR="008D6C38" w:rsidRDefault="00000000">
            <w:pPr>
              <w:spacing w:before="40" w:after="60"/>
            </w:pPr>
            <w:r>
              <w:rPr>
                <w:sz w:val="18"/>
              </w:rPr>
              <w:t>Strong</w:t>
            </w:r>
          </w:p>
        </w:tc>
      </w:tr>
      <w:tr w:rsidR="008D6C38" w14:paraId="55D03F6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860A91A" w14:textId="77777777" w:rsidR="008D6C38" w:rsidRDefault="00000000">
            <w:pPr>
              <w:spacing w:before="40" w:after="60"/>
            </w:pPr>
            <w:r>
              <w:rPr>
                <w:sz w:val="18"/>
              </w:rPr>
              <w:t>Layered architecture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F440916"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1D6524"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2BDC8E1" w14:textId="77777777" w:rsidR="008D6C38" w:rsidRDefault="00000000">
            <w:pPr>
              <w:spacing w:before="40" w:after="60"/>
            </w:pPr>
            <w:r>
              <w:rPr>
                <w:sz w:val="18"/>
              </w:rPr>
              <w:t>Strong</w:t>
            </w:r>
          </w:p>
        </w:tc>
      </w:tr>
      <w:tr w:rsidR="008D6C38" w14:paraId="7F2A55B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1DEA5A" w14:textId="77777777" w:rsidR="008D6C38" w:rsidRDefault="00000000">
            <w:pPr>
              <w:spacing w:before="40" w:after="60"/>
            </w:pPr>
            <w:r>
              <w:rPr>
                <w:sz w:val="18"/>
              </w:rPr>
              <w:t>Relational persistence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B4498C"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766B4F"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FF7B4E" w14:textId="77777777" w:rsidR="008D6C38" w:rsidRDefault="00000000">
            <w:pPr>
              <w:spacing w:before="40" w:after="60"/>
            </w:pPr>
            <w:r>
              <w:rPr>
                <w:sz w:val="18"/>
              </w:rPr>
              <w:t>Strong</w:t>
            </w:r>
          </w:p>
        </w:tc>
      </w:tr>
      <w:tr w:rsidR="008D6C38" w14:paraId="2683EA3A"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62773C0" w14:textId="77777777" w:rsidR="008D6C38" w:rsidRDefault="00000000">
            <w:pPr>
              <w:spacing w:before="40" w:after="60"/>
            </w:pPr>
            <w:r>
              <w:rPr>
                <w:sz w:val="18"/>
              </w:rPr>
              <w:t>Authentication/authorisation ecosystem</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29042A1"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358BE9A"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E9508EB" w14:textId="77777777" w:rsidR="008D6C38" w:rsidRDefault="00000000">
            <w:pPr>
              <w:spacing w:before="40" w:after="60"/>
            </w:pPr>
            <w:r>
              <w:rPr>
                <w:sz w:val="18"/>
              </w:rPr>
              <w:t>Strong</w:t>
            </w:r>
          </w:p>
        </w:tc>
      </w:tr>
      <w:tr w:rsidR="008D6C38" w14:paraId="795D0EB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BD7828" w14:textId="77777777" w:rsidR="008D6C38" w:rsidRDefault="00000000">
            <w:pPr>
              <w:spacing w:before="40" w:after="60"/>
            </w:pPr>
            <w:r>
              <w:rPr>
                <w:sz w:val="18"/>
              </w:rPr>
              <w:t>Automated testing support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B75C23"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56A11B"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6F3BFC" w14:textId="77777777" w:rsidR="008D6C38" w:rsidRDefault="00000000">
            <w:pPr>
              <w:spacing w:before="40" w:after="60"/>
            </w:pPr>
            <w:r>
              <w:rPr>
                <w:sz w:val="18"/>
              </w:rPr>
              <w:t>Strong</w:t>
            </w:r>
          </w:p>
        </w:tc>
      </w:tr>
      <w:tr w:rsidR="008D6C38" w14:paraId="6704034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20A1FA2" w14:textId="77777777" w:rsidR="008D6C38" w:rsidRDefault="00000000">
            <w:pPr>
              <w:spacing w:before="40" w:after="60"/>
            </w:pPr>
            <w:r>
              <w:rPr>
                <w:sz w:val="18"/>
              </w:rPr>
              <w:t>PostgreSQL compatibility</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96C304A"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68567B2"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6E7D5DA" w14:textId="77777777" w:rsidR="008D6C38" w:rsidRDefault="00000000">
            <w:pPr>
              <w:spacing w:before="40" w:after="60"/>
            </w:pPr>
            <w:r>
              <w:rPr>
                <w:sz w:val="18"/>
              </w:rPr>
              <w:t>Strong</w:t>
            </w:r>
          </w:p>
        </w:tc>
      </w:tr>
      <w:tr w:rsidR="008D6C38" w14:paraId="07CE74ED"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FDC682" w14:textId="77777777" w:rsidR="008D6C38" w:rsidRDefault="00000000">
            <w:pPr>
              <w:spacing w:before="40" w:after="60"/>
            </w:pPr>
            <w:r>
              <w:rPr>
                <w:sz w:val="18"/>
              </w:rPr>
              <w:t>Dependency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B5204C" w14:textId="77777777" w:rsidR="008D6C38" w:rsidRDefault="00000000">
            <w:pPr>
              <w:spacing w:before="40" w:after="60"/>
            </w:pPr>
            <w:r>
              <w:rPr>
                <w:sz w:val="18"/>
              </w:rPr>
              <w:t>NuGet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A4F0DA" w14:textId="77777777" w:rsidR="008D6C38" w:rsidRDefault="00000000">
            <w:pPr>
              <w:spacing w:before="40" w:after="60"/>
            </w:pPr>
            <w:r>
              <w:rPr>
                <w:sz w:val="18"/>
              </w:rPr>
              <w:t>Maven/Gradle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B8D4F5" w14:textId="77777777" w:rsidR="008D6C38" w:rsidRDefault="00000000">
            <w:pPr>
              <w:spacing w:before="40" w:after="60"/>
            </w:pPr>
            <w:r>
              <w:rPr>
                <w:sz w:val="18"/>
              </w:rPr>
              <w:t>npm</w:t>
            </w:r>
          </w:p>
        </w:tc>
      </w:tr>
      <w:tr w:rsidR="008D6C38" w14:paraId="07710C5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6686B3D" w14:textId="77777777" w:rsidR="008D6C38" w:rsidRDefault="00000000">
            <w:pPr>
              <w:spacing w:before="40" w:after="60"/>
            </w:pPr>
            <w:r>
              <w:rPr>
                <w:sz w:val="18"/>
              </w:rPr>
              <w:t>Development complexity</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EE6C40A" w14:textId="77777777" w:rsidR="008D6C38" w:rsidRDefault="00000000">
            <w:pPr>
              <w:spacing w:before="40" w:after="60"/>
            </w:pPr>
            <w:r>
              <w:rPr>
                <w:sz w:val="18"/>
              </w:rPr>
              <w:t>Moderate</w:t>
            </w:r>
          </w:p>
        </w:tc>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5FB89C4" w14:textId="77777777" w:rsidR="008D6C38" w:rsidRDefault="00000000">
            <w:pPr>
              <w:spacing w:before="40" w:after="60"/>
            </w:pPr>
            <w:r>
              <w:rPr>
                <w:sz w:val="18"/>
              </w:rPr>
              <w:t>Moderate</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DE0E2FF" w14:textId="77777777" w:rsidR="008D6C38" w:rsidRDefault="00000000">
            <w:pPr>
              <w:spacing w:before="40" w:after="60"/>
            </w:pPr>
            <w:r>
              <w:rPr>
                <w:sz w:val="18"/>
              </w:rPr>
              <w:t>Moderate</w:t>
            </w:r>
          </w:p>
        </w:tc>
      </w:tr>
      <w:tr w:rsidR="008D6C38" w14:paraId="04A8CFA4"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F3CFFC" w14:textId="77777777" w:rsidR="008D6C38" w:rsidRDefault="00000000">
            <w:pPr>
              <w:spacing w:before="40" w:after="60"/>
            </w:pPr>
            <w:r>
              <w:rPr>
                <w:sz w:val="18"/>
              </w:rPr>
              <w:t>Suitability for CivicConnect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7EB09E" w14:textId="77777777" w:rsidR="008D6C38" w:rsidRDefault="00000000">
            <w:pPr>
              <w:spacing w:before="40" w:after="60"/>
            </w:pPr>
            <w:r>
              <w:rPr>
                <w:sz w:val="18"/>
              </w:rPr>
              <w:t>Strong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4A6E78" w14:textId="77777777" w:rsidR="008D6C38" w:rsidRDefault="00000000">
            <w:pPr>
              <w:spacing w:before="40" w:after="60"/>
            </w:pPr>
            <w:r>
              <w:rPr>
                <w:sz w:val="18"/>
              </w:rPr>
              <w:t>Strong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7CDFF6" w14:textId="77777777" w:rsidR="008D6C38" w:rsidRDefault="00000000">
            <w:pPr>
              <w:spacing w:before="40" w:after="60"/>
            </w:pPr>
            <w:r>
              <w:rPr>
                <w:sz w:val="18"/>
              </w:rPr>
              <w:t>Strong</w:t>
            </w:r>
          </w:p>
        </w:tc>
      </w:tr>
    </w:tbl>
    <w:p w14:paraId="5B326FF0" w14:textId="77777777" w:rsidR="008D6C38" w:rsidRDefault="008D6C38"/>
    <w:p w14:paraId="38FD2E38" w14:textId="77777777" w:rsidR="008D6C38" w:rsidRDefault="00000000">
      <w:r>
        <w:t>All three alternatives are technically capable of implementing CivicConnect. The decision therefore depends not only on technical capability but also on how effectively the team can implement, test, maintain and defend the chosen stack within the fixed project schedule.</w:t>
      </w:r>
    </w:p>
    <w:p w14:paraId="63E2E0A0" w14:textId="77777777" w:rsidR="008D6C38" w:rsidRDefault="00000000">
      <w:pPr>
        <w:pStyle w:val="Heading3"/>
      </w:pPr>
      <w:r>
        <w:t>5.5.3 Selected Technology Stack</w:t>
      </w:r>
    </w:p>
    <w:p w14:paraId="11D04281" w14:textId="77777777" w:rsidR="008D6C38" w:rsidRDefault="00000000">
      <w:r>
        <w:t>The proposed CivicConnect technology stack is:</w:t>
      </w:r>
    </w:p>
    <w:tbl>
      <w:tblPr>
        <w:tblW w:w="0" w:type="auto"/>
        <w:tblLayout w:type="fixed"/>
        <w:tblLook w:val="04A0" w:firstRow="1" w:lastRow="0" w:firstColumn="1" w:lastColumn="0" w:noHBand="0" w:noVBand="1"/>
      </w:tblPr>
      <w:tblGrid>
        <w:gridCol w:w="1872"/>
        <w:gridCol w:w="3960"/>
        <w:gridCol w:w="4032"/>
      </w:tblGrid>
      <w:tr w:rsidR="008D6C38" w14:paraId="187D31CF"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D94034F" w14:textId="77777777" w:rsidR="008D6C38" w:rsidRDefault="00000000">
            <w:pPr>
              <w:keepNext/>
              <w:spacing w:before="40" w:after="60"/>
            </w:pPr>
            <w:r>
              <w:rPr>
                <w:b/>
                <w:sz w:val="18"/>
              </w:rPr>
              <w:t>Layer / Concern</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24FF399" w14:textId="77777777" w:rsidR="008D6C38" w:rsidRDefault="00000000">
            <w:pPr>
              <w:keepNext/>
              <w:spacing w:before="40" w:after="60"/>
            </w:pPr>
            <w:r>
              <w:rPr>
                <w:b/>
                <w:sz w:val="18"/>
              </w:rPr>
              <w:t>Selected Technology</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040FED6" w14:textId="77777777" w:rsidR="008D6C38" w:rsidRDefault="00000000">
            <w:pPr>
              <w:keepNext/>
              <w:spacing w:before="40" w:after="60"/>
            </w:pPr>
            <w:r>
              <w:rPr>
                <w:b/>
                <w:sz w:val="18"/>
              </w:rPr>
              <w:t>Purpose</w:t>
            </w:r>
          </w:p>
        </w:tc>
      </w:tr>
      <w:tr w:rsidR="008D6C38" w14:paraId="067F427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EC926A" w14:textId="77777777" w:rsidR="008D6C38" w:rsidRDefault="00000000">
            <w:pPr>
              <w:spacing w:before="40" w:after="60"/>
            </w:pPr>
            <w:r>
              <w:rPr>
                <w:sz w:val="18"/>
              </w:rPr>
              <w:t>Programming language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B9B989" w14:textId="77777777" w:rsidR="008D6C38" w:rsidRDefault="00000000">
            <w:pPr>
              <w:spacing w:before="40" w:after="60"/>
            </w:pPr>
            <w:r>
              <w:rPr>
                <w:sz w:val="18"/>
              </w:rPr>
              <w:t>C#</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0F8C1F" w14:textId="77777777" w:rsidR="008D6C38" w:rsidRDefault="00000000">
            <w:pPr>
              <w:spacing w:before="40" w:after="60"/>
            </w:pPr>
            <w:r>
              <w:rPr>
                <w:sz w:val="18"/>
              </w:rPr>
              <w:t>Primary application language</w:t>
            </w:r>
          </w:p>
        </w:tc>
      </w:tr>
      <w:tr w:rsidR="008D6C38" w14:paraId="382777C5"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B2510AB" w14:textId="77777777" w:rsidR="008D6C38" w:rsidRDefault="00000000">
            <w:pPr>
              <w:spacing w:before="40" w:after="60"/>
            </w:pPr>
            <w:r>
              <w:rPr>
                <w:sz w:val="18"/>
              </w:rPr>
              <w:t>Web framework</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7FD4741" w14:textId="77777777" w:rsidR="008D6C38" w:rsidRDefault="00000000">
            <w:pPr>
              <w:spacing w:before="40" w:after="60"/>
            </w:pPr>
            <w:r>
              <w:rPr>
                <w:sz w:val="18"/>
              </w:rPr>
              <w:t>ASP.NET Core MVC</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A35CB0" w14:textId="77777777" w:rsidR="008D6C38" w:rsidRDefault="00000000">
            <w:pPr>
              <w:spacing w:before="40" w:after="60"/>
            </w:pPr>
            <w:r>
              <w:rPr>
                <w:sz w:val="18"/>
              </w:rPr>
              <w:t>Server-side web application structure and request handling</w:t>
            </w:r>
          </w:p>
        </w:tc>
      </w:tr>
      <w:tr w:rsidR="008D6C38" w14:paraId="4B012A9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2AA45F" w14:textId="77777777" w:rsidR="008D6C38" w:rsidRDefault="00000000">
            <w:pPr>
              <w:spacing w:before="40" w:after="60"/>
            </w:pPr>
            <w:r>
              <w:rPr>
                <w:sz w:val="18"/>
              </w:rPr>
              <w:t>Presentation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F0A841" w14:textId="77777777" w:rsidR="008D6C38" w:rsidRDefault="00000000">
            <w:pPr>
              <w:spacing w:before="40" w:after="60"/>
            </w:pPr>
            <w:r>
              <w:rPr>
                <w:sz w:val="18"/>
              </w:rPr>
              <w:t>Razor Views, HTML, CSS and JavaScript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7393FC" w14:textId="77777777" w:rsidR="008D6C38" w:rsidRDefault="00000000">
            <w:pPr>
              <w:spacing w:before="40" w:after="60"/>
            </w:pPr>
            <w:r>
              <w:rPr>
                <w:sz w:val="18"/>
              </w:rPr>
              <w:t>Responsive browser-based interface</w:t>
            </w:r>
          </w:p>
        </w:tc>
      </w:tr>
      <w:tr w:rsidR="008D6C38" w14:paraId="028616EB"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6CC19C2" w14:textId="77777777" w:rsidR="008D6C38" w:rsidRDefault="00000000">
            <w:pPr>
              <w:spacing w:before="40" w:after="60"/>
            </w:pPr>
            <w:r>
              <w:rPr>
                <w:sz w:val="18"/>
              </w:rPr>
              <w:t>Application/API layer</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F04E9B6" w14:textId="77777777" w:rsidR="008D6C38" w:rsidRDefault="00000000">
            <w:pPr>
              <w:spacing w:before="40" w:after="60"/>
            </w:pPr>
            <w:r>
              <w:rPr>
                <w:sz w:val="18"/>
              </w:rPr>
              <w:t>ASP.NET Core Controllers / application services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A86DAD5" w14:textId="77777777" w:rsidR="008D6C38" w:rsidRDefault="00000000">
            <w:pPr>
              <w:spacing w:before="40" w:after="60"/>
            </w:pPr>
            <w:r>
              <w:rPr>
                <w:sz w:val="18"/>
              </w:rPr>
              <w:t>Request handling and server-side access-control boundary</w:t>
            </w:r>
          </w:p>
        </w:tc>
      </w:tr>
      <w:tr w:rsidR="008D6C38" w14:paraId="5063E0B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29DA4F" w14:textId="77777777" w:rsidR="008D6C38" w:rsidRDefault="00000000">
            <w:pPr>
              <w:spacing w:before="40" w:after="60"/>
            </w:pPr>
            <w:r>
              <w:rPr>
                <w:sz w:val="18"/>
              </w:rPr>
              <w:t>Business logic</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A8F798" w14:textId="77777777" w:rsidR="008D6C38" w:rsidRDefault="00000000">
            <w:pPr>
              <w:spacing w:before="40" w:after="60"/>
            </w:pPr>
            <w:r>
              <w:rPr>
                <w:sz w:val="18"/>
              </w:rPr>
              <w:t>C# service/domain classes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2F6C8A" w14:textId="77777777" w:rsidR="008D6C38" w:rsidRDefault="00000000">
            <w:pPr>
              <w:spacing w:before="40" w:after="60"/>
            </w:pPr>
            <w:r>
              <w:rPr>
                <w:sz w:val="18"/>
              </w:rPr>
              <w:t>Request lifecycle, assignment and reporting rules</w:t>
            </w:r>
          </w:p>
        </w:tc>
      </w:tr>
      <w:tr w:rsidR="008D6C38" w14:paraId="2A8389A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2B1C778" w14:textId="77777777" w:rsidR="008D6C38" w:rsidRDefault="00000000">
            <w:pPr>
              <w:spacing w:before="40" w:after="60"/>
            </w:pPr>
            <w:r>
              <w:rPr>
                <w:sz w:val="18"/>
              </w:rPr>
              <w:t>Data access</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3E1665" w14:textId="77777777" w:rsidR="008D6C38" w:rsidRDefault="00000000">
            <w:pPr>
              <w:spacing w:before="40" w:after="60"/>
            </w:pPr>
            <w:r>
              <w:rPr>
                <w:sz w:val="18"/>
              </w:rPr>
              <w:t>Entity Framework Core</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DEDE553" w14:textId="77777777" w:rsidR="008D6C38" w:rsidRDefault="00000000">
            <w:pPr>
              <w:spacing w:before="40" w:after="60"/>
            </w:pPr>
            <w:r>
              <w:rPr>
                <w:sz w:val="18"/>
              </w:rPr>
              <w:t>ORM and relational data-access implementation</w:t>
            </w:r>
          </w:p>
        </w:tc>
      </w:tr>
      <w:tr w:rsidR="008D6C38" w14:paraId="01591EA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459AAD" w14:textId="77777777" w:rsidR="008D6C38" w:rsidRDefault="00000000">
            <w:pPr>
              <w:spacing w:before="40" w:after="60"/>
            </w:pPr>
            <w:r>
              <w:rPr>
                <w:sz w:val="18"/>
              </w:rPr>
              <w:lastRenderedPageBreak/>
              <w:t>Database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4B96BE" w14:textId="77777777" w:rsidR="008D6C38" w:rsidRDefault="00000000">
            <w:pPr>
              <w:spacing w:before="40" w:after="60"/>
            </w:pPr>
            <w:r>
              <w:rPr>
                <w:sz w:val="18"/>
              </w:rPr>
              <w:t>PostgreSQL</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E2E432" w14:textId="77777777" w:rsidR="008D6C38" w:rsidRDefault="00000000">
            <w:pPr>
              <w:spacing w:before="40" w:after="60"/>
            </w:pPr>
            <w:r>
              <w:rPr>
                <w:sz w:val="18"/>
              </w:rPr>
              <w:t>Relational persistence established in ADR-M2-03</w:t>
            </w:r>
          </w:p>
        </w:tc>
      </w:tr>
      <w:tr w:rsidR="008D6C38" w14:paraId="1957AF0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2FA4B0E" w14:textId="77777777" w:rsidR="008D6C38" w:rsidRDefault="00000000">
            <w:pPr>
              <w:spacing w:before="40" w:after="60"/>
            </w:pPr>
            <w:r>
              <w:rPr>
                <w:sz w:val="18"/>
              </w:rPr>
              <w:t>PostgreSQL provider</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1E361F" w14:textId="77777777" w:rsidR="008D6C38" w:rsidRDefault="00000000">
            <w:pPr>
              <w:spacing w:before="40" w:after="60"/>
            </w:pPr>
            <w:r>
              <w:rPr>
                <w:sz w:val="18"/>
              </w:rPr>
              <w:t>EF Core-compatible PostgreSQL provider</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D0F26FF" w14:textId="77777777" w:rsidR="008D6C38" w:rsidRDefault="00000000">
            <w:pPr>
              <w:spacing w:before="40" w:after="60"/>
            </w:pPr>
            <w:r>
              <w:rPr>
                <w:sz w:val="18"/>
              </w:rPr>
              <w:t>Connects EF Core to PostgreSQL</w:t>
            </w:r>
          </w:p>
        </w:tc>
      </w:tr>
      <w:tr w:rsidR="008D6C38" w14:paraId="441F7DB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E331DB" w14:textId="77777777" w:rsidR="008D6C38" w:rsidRDefault="00000000">
            <w:pPr>
              <w:spacing w:before="40" w:after="60"/>
            </w:pPr>
            <w:r>
              <w:rPr>
                <w:sz w:val="18"/>
              </w:rPr>
              <w:t>Authentication/authorisation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DFC77DF" w14:textId="77777777" w:rsidR="008D6C38" w:rsidRDefault="00000000">
            <w:pPr>
              <w:spacing w:before="40" w:after="60"/>
            </w:pPr>
            <w:r>
              <w:rPr>
                <w:sz w:val="18"/>
              </w:rPr>
              <w:t>ASP.NET Core authentication/authorisation facilities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8F93A1" w14:textId="77777777" w:rsidR="008D6C38" w:rsidRDefault="00000000">
            <w:pPr>
              <w:spacing w:before="40" w:after="60"/>
            </w:pPr>
            <w:r>
              <w:rPr>
                <w:sz w:val="18"/>
              </w:rPr>
              <w:t>Authentication and Requester/Staff/Management access control</w:t>
            </w:r>
          </w:p>
        </w:tc>
      </w:tr>
      <w:tr w:rsidR="008D6C38" w14:paraId="62BA692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727142D" w14:textId="77777777" w:rsidR="008D6C38" w:rsidRDefault="00000000">
            <w:pPr>
              <w:spacing w:before="40" w:after="60"/>
            </w:pPr>
            <w:r>
              <w:rPr>
                <w:sz w:val="18"/>
              </w:rPr>
              <w:t>Testing</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13DC064" w14:textId="77777777" w:rsidR="008D6C38" w:rsidRDefault="00000000">
            <w:pPr>
              <w:spacing w:before="40" w:after="60"/>
            </w:pPr>
            <w:r>
              <w:rPr>
                <w:sz w:val="18"/>
              </w:rPr>
              <w:t>.NET testing framework</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90A7F17" w14:textId="77777777" w:rsidR="008D6C38" w:rsidRDefault="00000000">
            <w:pPr>
              <w:spacing w:before="40" w:after="60"/>
            </w:pPr>
            <w:r>
              <w:rPr>
                <w:sz w:val="18"/>
              </w:rPr>
              <w:t>Unit and integration testing</w:t>
            </w:r>
          </w:p>
        </w:tc>
      </w:tr>
      <w:tr w:rsidR="008D6C38" w14:paraId="4C3DFEA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5FD8C7" w14:textId="77777777" w:rsidR="008D6C38" w:rsidRDefault="00000000">
            <w:pPr>
              <w:spacing w:before="40" w:after="60"/>
            </w:pPr>
            <w:r>
              <w:rPr>
                <w:sz w:val="18"/>
              </w:rPr>
              <w:t>Dependency management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0C1034" w14:textId="77777777" w:rsidR="008D6C38" w:rsidRDefault="00000000">
            <w:pPr>
              <w:spacing w:before="40" w:after="60"/>
            </w:pPr>
            <w:r>
              <w:rPr>
                <w:sz w:val="18"/>
              </w:rPr>
              <w:t>NuGet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D6606D" w14:textId="77777777" w:rsidR="008D6C38" w:rsidRDefault="00000000">
            <w:pPr>
              <w:spacing w:before="40" w:after="60"/>
            </w:pPr>
            <w:r>
              <w:rPr>
                <w:sz w:val="18"/>
              </w:rPr>
              <w:t>Package/version management</w:t>
            </w:r>
          </w:p>
        </w:tc>
      </w:tr>
      <w:tr w:rsidR="008D6C38" w14:paraId="307891F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15F2A55" w14:textId="77777777" w:rsidR="008D6C38" w:rsidRDefault="00000000">
            <w:pPr>
              <w:spacing w:before="40" w:after="60"/>
            </w:pPr>
            <w:r>
              <w:rPr>
                <w:sz w:val="18"/>
              </w:rPr>
              <w:t>Source control</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AE7B44E" w14:textId="77777777" w:rsidR="008D6C38" w:rsidRDefault="00000000">
            <w:pPr>
              <w:spacing w:before="40" w:after="60"/>
            </w:pPr>
            <w:r>
              <w:rPr>
                <w:sz w:val="18"/>
              </w:rPr>
              <w:t>Git / GitHub</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5FCDB5E" w14:textId="77777777" w:rsidR="008D6C38" w:rsidRDefault="00000000">
            <w:pPr>
              <w:spacing w:before="40" w:after="60"/>
            </w:pPr>
            <w:r>
              <w:rPr>
                <w:sz w:val="18"/>
              </w:rPr>
              <w:t>Controlled development evidence and collaboration</w:t>
            </w:r>
          </w:p>
        </w:tc>
      </w:tr>
    </w:tbl>
    <w:p w14:paraId="1C83C0DD" w14:textId="77777777" w:rsidR="008D6C38" w:rsidRDefault="008D6C38"/>
    <w:p w14:paraId="058AB0DC" w14:textId="77777777" w:rsidR="008D6C38" w:rsidRDefault="00000000">
      <w:r>
        <w:t>The exact framework, runtime, provider and package versions will be recorded once the team's development environment is bootstrapped and the compatibility spike has been completed. Pre-release versions will not be used unless a specific project requirement justifies them.</w:t>
      </w:r>
    </w:p>
    <w:p w14:paraId="34AFA1D8" w14:textId="77777777" w:rsidR="008D6C38" w:rsidRDefault="00000000">
      <w:pPr>
        <w:pStyle w:val="Heading3"/>
      </w:pPr>
      <w:r>
        <w:t>5.5.4 Frontend Decision</w:t>
      </w:r>
    </w:p>
    <w:p w14:paraId="50E09E9B" w14:textId="77777777" w:rsidR="008D6C38" w:rsidRDefault="00000000">
      <w:r>
        <w:t>CivicConnect will use a server-rendered web interface using ASP.NET Core MVC with Razor Views, supported by HTML, CSS and limited client-side JavaScript where required.</w:t>
      </w:r>
    </w:p>
    <w:p w14:paraId="5431708E" w14:textId="77777777" w:rsidR="008D6C38" w:rsidRDefault="00000000">
      <w:r>
        <w:t>A separate single-page application framework is not currently required by the approved CivicConnect requirements.</w:t>
      </w:r>
    </w:p>
    <w:p w14:paraId="07B7E609" w14:textId="77777777" w:rsidR="008D6C38" w:rsidRDefault="00000000">
      <w:r>
        <w:t>The primary interface requirements are that users can submit and track requests, staff can manage requests and management can access reporting information. NFR-005 additionally requires the interface to operate at 360 px and 1366 px viewport widths and remain keyboard usable.</w:t>
      </w:r>
    </w:p>
    <w:p w14:paraId="350090B5" w14:textId="77777777" w:rsidR="008D6C38" w:rsidRDefault="00000000">
      <w:r>
        <w:t>Using the same application stack for the web presentation and server-side application reduces the number of independently configured technologies the team must integrate and maintain.</w:t>
      </w:r>
    </w:p>
    <w:p w14:paraId="71BC3463" w14:textId="77777777" w:rsidR="008D6C38" w:rsidRDefault="00000000">
      <w:r>
        <w:t>Client-side validation may improve usability, but security and business validation must also occur server-side. The browser must therefore never be treated as the only enforcement point for permissions or data-integrity rules.</w:t>
      </w:r>
    </w:p>
    <w:p w14:paraId="5C32A27D" w14:textId="77777777" w:rsidR="008D6C38" w:rsidRDefault="00000000">
      <w:pPr>
        <w:pStyle w:val="Heading3"/>
      </w:pPr>
      <w:r>
        <w:t>5.5.5 Backend Decision</w:t>
      </w:r>
    </w:p>
    <w:p w14:paraId="1D907E3D" w14:textId="77777777" w:rsidR="008D6C38" w:rsidRDefault="00000000">
      <w:r>
        <w:t>C# with ASP.NET Core is selected for the application/API and business-logic layers.</w:t>
      </w:r>
    </w:p>
    <w:p w14:paraId="4B47A20E" w14:textId="77777777" w:rsidR="008D6C38" w:rsidRDefault="00000000">
      <w:r>
        <w:t>The backend will implement:</w:t>
      </w:r>
    </w:p>
    <w:p w14:paraId="1620E042" w14:textId="77777777" w:rsidR="008D6C38" w:rsidRDefault="00000000" w:rsidP="00315321">
      <w:pPr>
        <w:pStyle w:val="ListParagraph"/>
        <w:numPr>
          <w:ilvl w:val="0"/>
          <w:numId w:val="34"/>
        </w:numPr>
      </w:pPr>
      <w:r>
        <w:t>authentication and authorisation;</w:t>
      </w:r>
    </w:p>
    <w:p w14:paraId="06481068" w14:textId="77777777" w:rsidR="008D6C38" w:rsidRDefault="00000000" w:rsidP="00315321">
      <w:pPr>
        <w:pStyle w:val="ListParagraph"/>
        <w:numPr>
          <w:ilvl w:val="0"/>
          <w:numId w:val="34"/>
        </w:numPr>
      </w:pPr>
      <w:r>
        <w:t>service-request operations;</w:t>
      </w:r>
    </w:p>
    <w:p w14:paraId="15AA23C0" w14:textId="77777777" w:rsidR="008D6C38" w:rsidRDefault="00000000" w:rsidP="00315321">
      <w:pPr>
        <w:pStyle w:val="ListParagraph"/>
        <w:numPr>
          <w:ilvl w:val="0"/>
          <w:numId w:val="34"/>
        </w:numPr>
      </w:pPr>
      <w:r>
        <w:t>assignment;</w:t>
      </w:r>
    </w:p>
    <w:p w14:paraId="3B2A388B" w14:textId="77777777" w:rsidR="008D6C38" w:rsidRDefault="00000000" w:rsidP="00315321">
      <w:pPr>
        <w:pStyle w:val="ListParagraph"/>
        <w:numPr>
          <w:ilvl w:val="0"/>
          <w:numId w:val="34"/>
        </w:numPr>
      </w:pPr>
      <w:r>
        <w:t>request status processing;</w:t>
      </w:r>
    </w:p>
    <w:p w14:paraId="5DC80463" w14:textId="77777777" w:rsidR="008D6C38" w:rsidRDefault="00000000" w:rsidP="00315321">
      <w:pPr>
        <w:pStyle w:val="ListParagraph"/>
        <w:numPr>
          <w:ilvl w:val="0"/>
          <w:numId w:val="34"/>
        </w:numPr>
      </w:pPr>
      <w:r>
        <w:t>notes and feedback;</w:t>
      </w:r>
    </w:p>
    <w:p w14:paraId="5D5D2646" w14:textId="77777777" w:rsidR="008D6C38" w:rsidRDefault="00000000" w:rsidP="00315321">
      <w:pPr>
        <w:pStyle w:val="ListParagraph"/>
        <w:numPr>
          <w:ilvl w:val="0"/>
          <w:numId w:val="34"/>
        </w:numPr>
      </w:pPr>
      <w:r>
        <w:t>reporting;</w:t>
      </w:r>
    </w:p>
    <w:p w14:paraId="5992433D" w14:textId="77777777" w:rsidR="008D6C38" w:rsidRDefault="00000000" w:rsidP="00315321">
      <w:pPr>
        <w:pStyle w:val="ListParagraph"/>
        <w:numPr>
          <w:ilvl w:val="0"/>
          <w:numId w:val="34"/>
        </w:numPr>
      </w:pPr>
      <w:r>
        <w:t>validation;</w:t>
      </w:r>
    </w:p>
    <w:p w14:paraId="5B2A6602" w14:textId="77777777" w:rsidR="008D6C38" w:rsidRDefault="00000000" w:rsidP="00315321">
      <w:pPr>
        <w:pStyle w:val="ListParagraph"/>
        <w:numPr>
          <w:ilvl w:val="0"/>
          <w:numId w:val="34"/>
        </w:numPr>
      </w:pPr>
      <w:r>
        <w:t>transaction coordination; and</w:t>
      </w:r>
    </w:p>
    <w:p w14:paraId="04983552" w14:textId="77777777" w:rsidR="008D6C38" w:rsidRDefault="00000000" w:rsidP="00315321">
      <w:pPr>
        <w:pStyle w:val="ListParagraph"/>
        <w:numPr>
          <w:ilvl w:val="0"/>
          <w:numId w:val="34"/>
        </w:numPr>
      </w:pPr>
      <w:r>
        <w:t>communication with the Data Access Layer.</w:t>
      </w:r>
    </w:p>
    <w:p w14:paraId="5E422F0E" w14:textId="77777777" w:rsidR="008D6C38" w:rsidRDefault="00000000">
      <w:r>
        <w:t>This maintains the responsibility separation established in ADR-M2-01.</w:t>
      </w:r>
    </w:p>
    <w:p w14:paraId="2C1402A1" w14:textId="77777777" w:rsidR="008D6C38" w:rsidRDefault="00000000">
      <w:r>
        <w:t>Controllers should coordinate incoming web requests but should not contain the complete CivicConnect business rules. Business rules should be placed in appropriate application/domain services so that they remain independently testable under NFR-009.</w:t>
      </w:r>
    </w:p>
    <w:p w14:paraId="16B5AC76" w14:textId="77777777" w:rsidR="008D6C38" w:rsidRDefault="00000000">
      <w:r>
        <w:t>For example:</w:t>
      </w:r>
    </w:p>
    <w:p w14:paraId="52A5F9C4" w14:textId="77777777" w:rsidR="008D6C38" w:rsidRDefault="00000000">
      <w:r>
        <w:t>Controller → StatusTransitionService → Data Access → Database</w:t>
      </w:r>
    </w:p>
    <w:p w14:paraId="446BB84F" w14:textId="77777777" w:rsidR="008D6C38" w:rsidRDefault="00000000">
      <w:r>
        <w:lastRenderedPageBreak/>
        <w:t>rather than:</w:t>
      </w:r>
    </w:p>
    <w:p w14:paraId="738A7BF3" w14:textId="77777777" w:rsidR="008D6C38" w:rsidRDefault="00000000">
      <w:r>
        <w:t>Controller → directly changes database status</w:t>
      </w:r>
    </w:p>
    <w:p w14:paraId="22C1FD89" w14:textId="77777777" w:rsidR="008D6C38" w:rsidRDefault="00000000">
      <w:r>
        <w:t>This also supports ADR-M2-02, which centralises controlled status-transition behaviour.</w:t>
      </w:r>
    </w:p>
    <w:p w14:paraId="072825BF" w14:textId="77777777" w:rsidR="008D6C38" w:rsidRDefault="00000000">
      <w:pPr>
        <w:pStyle w:val="Heading3"/>
      </w:pPr>
      <w:r>
        <w:t>5.5.6 Data-Access Technology</w:t>
      </w:r>
    </w:p>
    <w:p w14:paraId="2A3CD3F9" w14:textId="77777777" w:rsidR="008D6C38" w:rsidRDefault="00000000">
      <w:r>
        <w:t>Entity Framework Core is selected as the proposed Object-Relational Mapping (ORM) and data-access technology.</w:t>
      </w:r>
    </w:p>
    <w:p w14:paraId="7A9CCB26" w14:textId="77777777" w:rsidR="008D6C38" w:rsidRDefault="00000000">
      <w:r>
        <w:t>EF Core will provide the implementation between the application's data-access layer and the PostgreSQL relational database selected in ADR-M2-03.</w:t>
      </w:r>
    </w:p>
    <w:p w14:paraId="6C2A6CE2" w14:textId="77777777" w:rsidR="008D6C38" w:rsidRDefault="00000000">
      <w:r>
        <w:t>Its responsibilities will include:</w:t>
      </w:r>
    </w:p>
    <w:p w14:paraId="32A01283" w14:textId="77777777" w:rsidR="008D6C38" w:rsidRDefault="00000000" w:rsidP="00315321">
      <w:pPr>
        <w:pStyle w:val="ListParagraph"/>
        <w:numPr>
          <w:ilvl w:val="0"/>
          <w:numId w:val="35"/>
        </w:numPr>
      </w:pPr>
      <w:r>
        <w:t>mapping application entities to relational tables;</w:t>
      </w:r>
    </w:p>
    <w:p w14:paraId="41F30188" w14:textId="77777777" w:rsidR="008D6C38" w:rsidRDefault="00000000" w:rsidP="00315321">
      <w:pPr>
        <w:pStyle w:val="ListParagraph"/>
        <w:numPr>
          <w:ilvl w:val="0"/>
          <w:numId w:val="35"/>
        </w:numPr>
      </w:pPr>
      <w:r>
        <w:t>querying and saving data;</w:t>
      </w:r>
    </w:p>
    <w:p w14:paraId="228EA55C" w14:textId="77777777" w:rsidR="008D6C38" w:rsidRDefault="00000000" w:rsidP="00315321">
      <w:pPr>
        <w:pStyle w:val="ListParagraph"/>
        <w:numPr>
          <w:ilvl w:val="0"/>
          <w:numId w:val="35"/>
        </w:numPr>
      </w:pPr>
      <w:r>
        <w:t>managing relationships;</w:t>
      </w:r>
    </w:p>
    <w:p w14:paraId="556A83ED" w14:textId="77777777" w:rsidR="008D6C38" w:rsidRDefault="00000000" w:rsidP="00315321">
      <w:pPr>
        <w:pStyle w:val="ListParagraph"/>
        <w:numPr>
          <w:ilvl w:val="0"/>
          <w:numId w:val="35"/>
        </w:numPr>
      </w:pPr>
      <w:r>
        <w:t>supporting transactions;</w:t>
      </w:r>
    </w:p>
    <w:p w14:paraId="7253FC34" w14:textId="77777777" w:rsidR="008D6C38" w:rsidRDefault="00000000" w:rsidP="00315321">
      <w:pPr>
        <w:pStyle w:val="ListParagraph"/>
        <w:numPr>
          <w:ilvl w:val="0"/>
          <w:numId w:val="35"/>
        </w:numPr>
      </w:pPr>
      <w:r>
        <w:t>supporting schema migrations; and</w:t>
      </w:r>
    </w:p>
    <w:p w14:paraId="1AFF4051" w14:textId="77777777" w:rsidR="008D6C38" w:rsidRDefault="00000000" w:rsidP="00315321">
      <w:pPr>
        <w:pStyle w:val="ListParagraph"/>
        <w:numPr>
          <w:ilvl w:val="0"/>
          <w:numId w:val="35"/>
        </w:numPr>
      </w:pPr>
      <w:r>
        <w:t>providing the persistence implementation required by the Data Access Layer.</w:t>
      </w:r>
    </w:p>
    <w:p w14:paraId="4D532CC8" w14:textId="77777777" w:rsidR="008D6C38" w:rsidRDefault="00000000">
      <w:r>
        <w:t>Business logic should not become dependent on persistence-specific implementation details unnecessarily. The Data Access Layer will therefore preserve the architectural boundary established by ADR-M2-01 and reduce the persistence-coupling risk recorded in R-009.</w:t>
      </w:r>
    </w:p>
    <w:p w14:paraId="0AE9C7D5" w14:textId="77777777" w:rsidR="008D6C38" w:rsidRDefault="00000000">
      <w:pPr>
        <w:pStyle w:val="Heading3"/>
      </w:pPr>
      <w:r>
        <w:t>5.5.7 Authentication and Authorisation</w:t>
      </w:r>
    </w:p>
    <w:p w14:paraId="45A3DB52" w14:textId="77777777" w:rsidR="008D6C38" w:rsidRDefault="00000000">
      <w:r>
        <w:t>CivicConnect requires authenticated access for Requester, Staff and Management users under FR-016 and NFR-001.</w:t>
      </w:r>
    </w:p>
    <w:p w14:paraId="3A21A152" w14:textId="77777777" w:rsidR="008D6C38" w:rsidRDefault="00000000">
      <w:r>
        <w:t>The selected ASP.NET Core stack must therefore use established framework authentication and authorisation facilities rather than implementing a custom authentication mechanism from first principles.</w:t>
      </w:r>
    </w:p>
    <w:p w14:paraId="37369A09" w14:textId="77777777" w:rsidR="008D6C38" w:rsidRDefault="00000000">
      <w:r>
        <w:t>The application must enforce authorisation server-side.</w:t>
      </w:r>
    </w:p>
    <w:p w14:paraId="44C01D8A" w14:textId="77777777" w:rsidR="008D6C38" w:rsidRDefault="00000000">
      <w:r>
        <w:t>Interface controls may be hidden according to role for usability, but hiding a button or page element is not considered an access-control mechanism. Protected operations must verify the authenticated user's permissions when the server receives the request.</w:t>
      </w:r>
    </w:p>
    <w:p w14:paraId="193A21E9" w14:textId="77777777" w:rsidR="008D6C38" w:rsidRDefault="00000000">
      <w:r>
        <w:t>Where application-managed credentials are used, plaintext passwords must never be persisted. Credential storage must use the established password-protection facilities of the selected authentication implementation.</w:t>
      </w:r>
    </w:p>
    <w:p w14:paraId="663394E6" w14:textId="77777777" w:rsidR="008D6C38" w:rsidRDefault="00000000">
      <w:r>
        <w:t>This decision directly addresses R-031 and supports NFR-001.</w:t>
      </w:r>
    </w:p>
    <w:p w14:paraId="63E430AA" w14:textId="77777777" w:rsidR="008D6C38" w:rsidRDefault="00000000">
      <w:pPr>
        <w:pStyle w:val="Heading3"/>
      </w:pPr>
      <w:r>
        <w:t>5.5.8 Dependency and Version Management</w:t>
      </w:r>
    </w:p>
    <w:p w14:paraId="442BE64A" w14:textId="77777777" w:rsidR="008D6C38" w:rsidRDefault="00000000">
      <w:r>
        <w:t>NuGet will be used to manage .NET application dependencies.</w:t>
      </w:r>
    </w:p>
    <w:p w14:paraId="632E7A60" w14:textId="77777777" w:rsidR="008D6C38" w:rsidRDefault="00000000">
      <w:r>
        <w:t>The project will record the actual versions of major dependencies once the implementation baseline has been created. These include at minimum:</w:t>
      </w:r>
    </w:p>
    <w:p w14:paraId="09199862" w14:textId="77777777" w:rsidR="008D6C38" w:rsidRDefault="00000000" w:rsidP="00315321">
      <w:pPr>
        <w:pStyle w:val="ListParagraph"/>
        <w:numPr>
          <w:ilvl w:val="0"/>
          <w:numId w:val="36"/>
        </w:numPr>
      </w:pPr>
      <w:r>
        <w:t>.NET runtime/SDK;</w:t>
      </w:r>
    </w:p>
    <w:p w14:paraId="35F7A378" w14:textId="77777777" w:rsidR="008D6C38" w:rsidRDefault="00000000" w:rsidP="00315321">
      <w:pPr>
        <w:pStyle w:val="ListParagraph"/>
        <w:numPr>
          <w:ilvl w:val="0"/>
          <w:numId w:val="36"/>
        </w:numPr>
      </w:pPr>
      <w:r>
        <w:t>ASP.NET Core;</w:t>
      </w:r>
    </w:p>
    <w:p w14:paraId="78471173" w14:textId="77777777" w:rsidR="008D6C38" w:rsidRDefault="00000000" w:rsidP="00315321">
      <w:pPr>
        <w:pStyle w:val="ListParagraph"/>
        <w:numPr>
          <w:ilvl w:val="0"/>
          <w:numId w:val="36"/>
        </w:numPr>
      </w:pPr>
      <w:r>
        <w:t>Entity Framework Core;</w:t>
      </w:r>
    </w:p>
    <w:p w14:paraId="59756754" w14:textId="77777777" w:rsidR="008D6C38" w:rsidRDefault="00000000" w:rsidP="00315321">
      <w:pPr>
        <w:pStyle w:val="ListParagraph"/>
        <w:numPr>
          <w:ilvl w:val="0"/>
          <w:numId w:val="36"/>
        </w:numPr>
      </w:pPr>
      <w:r>
        <w:t>PostgreSQL EF Core provider;</w:t>
      </w:r>
    </w:p>
    <w:p w14:paraId="0809F9C7" w14:textId="77777777" w:rsidR="008D6C38" w:rsidRDefault="00000000" w:rsidP="00315321">
      <w:pPr>
        <w:pStyle w:val="ListParagraph"/>
        <w:numPr>
          <w:ilvl w:val="0"/>
          <w:numId w:val="36"/>
        </w:numPr>
      </w:pPr>
      <w:r>
        <w:t>PostgreSQL server/service;</w:t>
      </w:r>
    </w:p>
    <w:p w14:paraId="01C00F3A" w14:textId="77777777" w:rsidR="008D6C38" w:rsidRDefault="00000000" w:rsidP="00315321">
      <w:pPr>
        <w:pStyle w:val="ListParagraph"/>
        <w:numPr>
          <w:ilvl w:val="0"/>
          <w:numId w:val="36"/>
        </w:numPr>
      </w:pPr>
      <w:r>
        <w:t>testing packages; and</w:t>
      </w:r>
    </w:p>
    <w:p w14:paraId="4014E5EF" w14:textId="77777777" w:rsidR="008D6C38" w:rsidRDefault="00000000" w:rsidP="00315321">
      <w:pPr>
        <w:pStyle w:val="ListParagraph"/>
        <w:numPr>
          <w:ilvl w:val="0"/>
          <w:numId w:val="36"/>
        </w:numPr>
      </w:pPr>
      <w:r>
        <w:t>authentication-related packages where applicable.</w:t>
      </w:r>
    </w:p>
    <w:p w14:paraId="7CC5CEB3" w14:textId="77777777" w:rsidR="008D6C38" w:rsidRDefault="00000000">
      <w:r>
        <w:t>Stable supported versions will be preferred over preview or pre-release packages.</w:t>
      </w:r>
    </w:p>
    <w:p w14:paraId="4B97A7CE" w14:textId="77777777" w:rsidR="008D6C38" w:rsidRDefault="00000000">
      <w:r>
        <w:t>Dependencies will be reviewed before adoption to reduce the risk of incompatible, unsupported or vulnerable packages.</w:t>
      </w:r>
    </w:p>
    <w:p w14:paraId="140D7091" w14:textId="77777777" w:rsidR="008D6C38" w:rsidRDefault="00000000">
      <w:r>
        <w:t>This supports the mitigations recorded in R-020 and R-023.</w:t>
      </w:r>
    </w:p>
    <w:p w14:paraId="62A41F46" w14:textId="77777777" w:rsidR="008D6C38" w:rsidRDefault="00000000">
      <w:pPr>
        <w:pStyle w:val="Heading3"/>
      </w:pPr>
      <w:r>
        <w:lastRenderedPageBreak/>
        <w:t>5.5.9 Cost and Licensing Considerations</w:t>
      </w:r>
    </w:p>
    <w:p w14:paraId="4D50ADE6" w14:textId="77777777" w:rsidR="008D6C38" w:rsidRDefault="00000000">
      <w:r>
        <w:t>The M1 baseline requires the team to prefer free or low-cost services.</w:t>
      </w:r>
    </w:p>
    <w:p w14:paraId="2B2C38DB" w14:textId="77777777" w:rsidR="008D6C38" w:rsidRDefault="00000000">
      <w:r>
        <w:t>The selected application stack should therefore be capable of being developed without requiring commercial development licences for the team's normal implementation workflow.</w:t>
      </w:r>
    </w:p>
    <w:p w14:paraId="5A8DFD67" w14:textId="77777777" w:rsidR="008D6C38" w:rsidRDefault="00000000">
      <w:r>
        <w:t>Deployment costs are evaluated separately in §5.8 because the cost of running the application and PostgreSQL database depends on the selected hosting provider rather than only the application framework.</w:t>
      </w:r>
    </w:p>
    <w:p w14:paraId="143F3C13" w14:textId="77777777" w:rsidR="008D6C38" w:rsidRDefault="00000000">
      <w:r>
        <w:t>Third-party libraries and services introduced later must have their licence and cost implications reviewed before they become part of the controlled baseline, addressing R-024.</w:t>
      </w:r>
    </w:p>
    <w:p w14:paraId="58F06EB5" w14:textId="77777777" w:rsidR="008D6C38" w:rsidRDefault="00000000">
      <w:pPr>
        <w:pStyle w:val="Heading3"/>
      </w:pPr>
      <w:r>
        <w:t>5.5.10 Security Implications</w:t>
      </w:r>
    </w:p>
    <w:p w14:paraId="1AD3EC60" w14:textId="77777777" w:rsidR="008D6C38" w:rsidRDefault="00000000">
      <w:r>
        <w:t>The technology stack supports, but does not automatically guarantee, CivicConnect's security requirements.</w:t>
      </w:r>
    </w:p>
    <w:p w14:paraId="4F1FD173" w14:textId="77777777" w:rsidR="008D6C38" w:rsidRDefault="00000000">
      <w:r>
        <w:t>The implementation must specifically configure:</w:t>
      </w:r>
    </w:p>
    <w:p w14:paraId="12B319EC" w14:textId="77777777" w:rsidR="008D6C38" w:rsidRDefault="00000000" w:rsidP="00315321">
      <w:pPr>
        <w:pStyle w:val="ListParagraph"/>
        <w:numPr>
          <w:ilvl w:val="0"/>
          <w:numId w:val="37"/>
        </w:numPr>
      </w:pPr>
      <w:r>
        <w:t>server-side authorisation;</w:t>
      </w:r>
    </w:p>
    <w:p w14:paraId="7BF630D9" w14:textId="77777777" w:rsidR="008D6C38" w:rsidRDefault="00000000" w:rsidP="00315321">
      <w:pPr>
        <w:pStyle w:val="ListParagraph"/>
        <w:numPr>
          <w:ilvl w:val="0"/>
          <w:numId w:val="37"/>
        </w:numPr>
      </w:pPr>
      <w:r>
        <w:t>secure authentication;</w:t>
      </w:r>
    </w:p>
    <w:p w14:paraId="2EBCE4ED" w14:textId="77777777" w:rsidR="008D6C38" w:rsidRDefault="00000000" w:rsidP="00315321">
      <w:pPr>
        <w:pStyle w:val="ListParagraph"/>
        <w:numPr>
          <w:ilvl w:val="0"/>
          <w:numId w:val="37"/>
        </w:numPr>
      </w:pPr>
      <w:r>
        <w:t>HTTPS in deployed environments;</w:t>
      </w:r>
    </w:p>
    <w:p w14:paraId="1FA727C0" w14:textId="77777777" w:rsidR="008D6C38" w:rsidRDefault="00000000" w:rsidP="00315321">
      <w:pPr>
        <w:pStyle w:val="ListParagraph"/>
        <w:numPr>
          <w:ilvl w:val="0"/>
          <w:numId w:val="37"/>
        </w:numPr>
      </w:pPr>
      <w:r>
        <w:t>safe secret/configuration handling;</w:t>
      </w:r>
    </w:p>
    <w:p w14:paraId="6AACA772" w14:textId="77777777" w:rsidR="008D6C38" w:rsidRDefault="00000000" w:rsidP="00315321">
      <w:pPr>
        <w:pStyle w:val="ListParagraph"/>
        <w:numPr>
          <w:ilvl w:val="0"/>
          <w:numId w:val="37"/>
        </w:numPr>
      </w:pPr>
      <w:r>
        <w:t>input validation;</w:t>
      </w:r>
    </w:p>
    <w:p w14:paraId="7CA0B12E" w14:textId="77777777" w:rsidR="008D6C38" w:rsidRDefault="00000000" w:rsidP="00315321">
      <w:pPr>
        <w:pStyle w:val="ListParagraph"/>
        <w:numPr>
          <w:ilvl w:val="0"/>
          <w:numId w:val="37"/>
        </w:numPr>
      </w:pPr>
      <w:r>
        <w:t>production-safe error handling;</w:t>
      </w:r>
    </w:p>
    <w:p w14:paraId="3BBA19B6" w14:textId="77777777" w:rsidR="008D6C38" w:rsidRDefault="00000000" w:rsidP="00315321">
      <w:pPr>
        <w:pStyle w:val="ListParagraph"/>
        <w:numPr>
          <w:ilvl w:val="0"/>
          <w:numId w:val="37"/>
        </w:numPr>
      </w:pPr>
      <w:r>
        <w:t>dependency/security updates; and</w:t>
      </w:r>
    </w:p>
    <w:p w14:paraId="6D793973" w14:textId="77777777" w:rsidR="008D6C38" w:rsidRDefault="00000000" w:rsidP="00315321">
      <w:pPr>
        <w:pStyle w:val="ListParagraph"/>
        <w:numPr>
          <w:ilvl w:val="0"/>
          <w:numId w:val="37"/>
        </w:numPr>
      </w:pPr>
      <w:r>
        <w:t>appropriate logging.</w:t>
      </w:r>
    </w:p>
    <w:p w14:paraId="5E9DE4EA" w14:textId="77777777" w:rsidR="008D6C38" w:rsidRDefault="00000000">
      <w:r>
        <w:t>Connection strings, database passwords and other secrets must not be committed to GitHub.</w:t>
      </w:r>
    </w:p>
    <w:p w14:paraId="6A63D3D3" w14:textId="77777777" w:rsidR="008D6C38" w:rsidRDefault="00000000">
      <w:r>
        <w:t>Development-specific verbose error behaviour must also not be exposed in a deployed environment because NFR-008 requires internal details and sensitive information to remain private.</w:t>
      </w:r>
    </w:p>
    <w:p w14:paraId="12C2384C" w14:textId="77777777" w:rsidR="008D6C38" w:rsidRDefault="00000000">
      <w:r>
        <w:t>Relevant technology risks include R-023, R-031, R-033, R-034, R-035 and R-036.</w:t>
      </w:r>
    </w:p>
    <w:p w14:paraId="3FF66BA4" w14:textId="77777777" w:rsidR="008D6C38" w:rsidRDefault="00000000">
      <w:pPr>
        <w:pStyle w:val="Heading3"/>
      </w:pPr>
      <w:r>
        <w:t>5.5.11 Technology and Architecture Alignment</w:t>
      </w:r>
    </w:p>
    <w:p w14:paraId="6B8C369C" w14:textId="77777777" w:rsidR="008D6C38" w:rsidRDefault="00000000">
      <w:r>
        <w:t>The selected stack maps to ADR-M2-01 as follows:</w:t>
      </w:r>
    </w:p>
    <w:tbl>
      <w:tblPr>
        <w:tblW w:w="0" w:type="auto"/>
        <w:tblLayout w:type="fixed"/>
        <w:tblLook w:val="04A0" w:firstRow="1" w:lastRow="0" w:firstColumn="1" w:lastColumn="0" w:noHBand="0" w:noVBand="1"/>
      </w:tblPr>
      <w:tblGrid>
        <w:gridCol w:w="2160"/>
        <w:gridCol w:w="7704"/>
      </w:tblGrid>
      <w:tr w:rsidR="008D6C38" w14:paraId="4C1306A1"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D17FC2C" w14:textId="77777777" w:rsidR="008D6C38" w:rsidRDefault="00000000">
            <w:pPr>
              <w:keepNext/>
              <w:spacing w:before="40" w:after="60"/>
            </w:pPr>
            <w:r>
              <w:rPr>
                <w:b/>
                <w:sz w:val="18"/>
              </w:rPr>
              <w:t>ADR-M2-01 Layer</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C322DC8" w14:textId="77777777" w:rsidR="008D6C38" w:rsidRDefault="00000000">
            <w:pPr>
              <w:keepNext/>
              <w:spacing w:before="40" w:after="60"/>
            </w:pPr>
            <w:r>
              <w:rPr>
                <w:b/>
                <w:sz w:val="18"/>
              </w:rPr>
              <w:t>Technology Implementation</w:t>
            </w:r>
          </w:p>
        </w:tc>
      </w:tr>
      <w:tr w:rsidR="008D6C38" w14:paraId="438B295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F23871" w14:textId="77777777" w:rsidR="008D6C38" w:rsidRDefault="00000000">
            <w:pPr>
              <w:spacing w:before="40" w:after="60"/>
            </w:pPr>
            <w:r>
              <w:rPr>
                <w:sz w:val="18"/>
              </w:rPr>
              <w:t>Presentation Layer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76BF462" w14:textId="77777777" w:rsidR="008D6C38" w:rsidRDefault="00000000">
            <w:pPr>
              <w:spacing w:before="40" w:after="60"/>
            </w:pPr>
            <w:r>
              <w:rPr>
                <w:sz w:val="18"/>
              </w:rPr>
              <w:t>Razor Views / HTML / CSS / JavaScript</w:t>
            </w:r>
          </w:p>
        </w:tc>
      </w:tr>
      <w:tr w:rsidR="008D6C38" w14:paraId="6E232BA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CBD00D6" w14:textId="77777777" w:rsidR="008D6C38" w:rsidRDefault="00000000">
            <w:pPr>
              <w:spacing w:before="40" w:after="60"/>
            </w:pPr>
            <w:r>
              <w:rPr>
                <w:sz w:val="18"/>
              </w:rPr>
              <w:t>Application/API Layer</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9D5E79D" w14:textId="77777777" w:rsidR="008D6C38" w:rsidRDefault="00000000">
            <w:pPr>
              <w:spacing w:before="40" w:after="60"/>
            </w:pPr>
            <w:r>
              <w:rPr>
                <w:sz w:val="18"/>
              </w:rPr>
              <w:t>ASP.NET Core</w:t>
            </w:r>
          </w:p>
        </w:tc>
      </w:tr>
      <w:tr w:rsidR="008D6C38" w14:paraId="0F95FFC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4E99A8" w14:textId="77777777" w:rsidR="008D6C38" w:rsidRDefault="00000000">
            <w:pPr>
              <w:spacing w:before="40" w:after="60"/>
            </w:pPr>
            <w:r>
              <w:rPr>
                <w:sz w:val="18"/>
              </w:rPr>
              <w:t>Business Logic Layer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69A2C4" w14:textId="77777777" w:rsidR="008D6C38" w:rsidRDefault="00000000">
            <w:pPr>
              <w:spacing w:before="40" w:after="60"/>
            </w:pPr>
            <w:r>
              <w:rPr>
                <w:sz w:val="18"/>
              </w:rPr>
              <w:t>C# application/domain services</w:t>
            </w:r>
          </w:p>
        </w:tc>
      </w:tr>
      <w:tr w:rsidR="008D6C38" w14:paraId="4970AEB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8829FE9" w14:textId="77777777" w:rsidR="008D6C38" w:rsidRDefault="00000000">
            <w:pPr>
              <w:spacing w:before="40" w:after="60"/>
            </w:pPr>
            <w:r>
              <w:rPr>
                <w:sz w:val="18"/>
              </w:rPr>
              <w:t>Data Access Layer</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63D519D" w14:textId="77777777" w:rsidR="008D6C38" w:rsidRDefault="00000000">
            <w:pPr>
              <w:spacing w:before="40" w:after="60"/>
            </w:pPr>
            <w:r>
              <w:rPr>
                <w:sz w:val="18"/>
              </w:rPr>
              <w:t>Entity Framework Core</w:t>
            </w:r>
          </w:p>
        </w:tc>
      </w:tr>
      <w:tr w:rsidR="008D6C38" w14:paraId="39D5ECA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EB11DA" w14:textId="77777777" w:rsidR="008D6C38" w:rsidRDefault="00000000">
            <w:pPr>
              <w:spacing w:before="40" w:after="60"/>
            </w:pPr>
            <w:r>
              <w:rPr>
                <w:sz w:val="18"/>
              </w:rPr>
              <w:t>Relational Data Store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187F3C" w14:textId="77777777" w:rsidR="008D6C38" w:rsidRDefault="00000000">
            <w:pPr>
              <w:spacing w:before="40" w:after="60"/>
            </w:pPr>
            <w:r>
              <w:rPr>
                <w:sz w:val="18"/>
              </w:rPr>
              <w:t>PostgreSQL</w:t>
            </w:r>
          </w:p>
        </w:tc>
      </w:tr>
    </w:tbl>
    <w:p w14:paraId="5EE3A012" w14:textId="77777777" w:rsidR="008D6C38" w:rsidRDefault="008D6C38"/>
    <w:p w14:paraId="5D80CC99" w14:textId="77777777" w:rsidR="008D6C38" w:rsidRDefault="00000000">
      <w:r>
        <w:t>This alignment ensures that the technology decision implements the approved architecture rather than changing it.</w:t>
      </w:r>
    </w:p>
    <w:p w14:paraId="3135DF4D" w14:textId="77777777" w:rsidR="008D6C38" w:rsidRDefault="00000000">
      <w:pPr>
        <w:pStyle w:val="Heading3"/>
      </w:pPr>
      <w:r>
        <w:t>5.5.12 Initial Technology Spike and Evidence</w:t>
      </w:r>
    </w:p>
    <w:p w14:paraId="7AC45F04" w14:textId="77777777" w:rsidR="008D6C38" w:rsidRDefault="00000000">
      <w:r>
        <w:t>Before the stack is treated as fully evidenced, the team should demonstrate a small working vertical slice.</w:t>
      </w:r>
    </w:p>
    <w:p w14:paraId="5A7E18AF" w14:textId="77777777" w:rsidR="008D6C38" w:rsidRDefault="00000000">
      <w:r>
        <w:t>The spike should prove:</w:t>
      </w:r>
    </w:p>
    <w:p w14:paraId="3285D1B5" w14:textId="77777777" w:rsidR="008D6C38" w:rsidRDefault="00000000">
      <w:r>
        <w:t>Browser → ASP.NET Core application → Business/Data Access → EF Core → PostgreSQL</w:t>
      </w:r>
    </w:p>
    <w:p w14:paraId="52CAE851" w14:textId="77777777" w:rsidR="008D6C38" w:rsidRDefault="00000000">
      <w:r>
        <w:t>A suitable initial spike could:</w:t>
      </w:r>
    </w:p>
    <w:p w14:paraId="4D3F43EA" w14:textId="77777777" w:rsidR="008D6C38" w:rsidRDefault="00000000" w:rsidP="00315321">
      <w:pPr>
        <w:pStyle w:val="ListParagraph"/>
        <w:numPr>
          <w:ilvl w:val="0"/>
          <w:numId w:val="38"/>
        </w:numPr>
      </w:pPr>
      <w:r>
        <w:t>start the CivicConnect web application;</w:t>
      </w:r>
    </w:p>
    <w:p w14:paraId="0F1D55B5" w14:textId="77777777" w:rsidR="008D6C38" w:rsidRDefault="00000000" w:rsidP="00315321">
      <w:pPr>
        <w:pStyle w:val="ListParagraph"/>
        <w:numPr>
          <w:ilvl w:val="0"/>
          <w:numId w:val="38"/>
        </w:numPr>
      </w:pPr>
      <w:r>
        <w:t>connect successfully to PostgreSQL;</w:t>
      </w:r>
    </w:p>
    <w:p w14:paraId="736DB13B" w14:textId="77777777" w:rsidR="008D6C38" w:rsidRDefault="00000000" w:rsidP="00315321">
      <w:pPr>
        <w:pStyle w:val="ListParagraph"/>
        <w:numPr>
          <w:ilvl w:val="0"/>
          <w:numId w:val="38"/>
        </w:numPr>
      </w:pPr>
      <w:r>
        <w:lastRenderedPageBreak/>
        <w:t>apply the initial migration;</w:t>
      </w:r>
    </w:p>
    <w:p w14:paraId="52351247" w14:textId="77777777" w:rsidR="008D6C38" w:rsidRDefault="00000000" w:rsidP="00315321">
      <w:pPr>
        <w:pStyle w:val="ListParagraph"/>
        <w:numPr>
          <w:ilvl w:val="0"/>
          <w:numId w:val="38"/>
        </w:numPr>
      </w:pPr>
      <w:r>
        <w:t>create or read a simple controlled Category record; and</w:t>
      </w:r>
    </w:p>
    <w:p w14:paraId="590B12B8" w14:textId="77777777" w:rsidR="008D6C38" w:rsidRDefault="00000000" w:rsidP="00315321">
      <w:pPr>
        <w:pStyle w:val="ListParagraph"/>
        <w:numPr>
          <w:ilvl w:val="0"/>
          <w:numId w:val="38"/>
        </w:numPr>
      </w:pPr>
      <w:r>
        <w:t xml:space="preserve">demonstrate that secrets are obtained from configuration rather than </w:t>
      </w:r>
      <w:proofErr w:type="gramStart"/>
      <w:r>
        <w:t>hard-coded</w:t>
      </w:r>
      <w:proofErr w:type="gramEnd"/>
      <w:r>
        <w:t xml:space="preserve"> into source code.</w:t>
      </w:r>
    </w:p>
    <w:tbl>
      <w:tblPr>
        <w:tblW w:w="0" w:type="auto"/>
        <w:tblLayout w:type="fixed"/>
        <w:tblLook w:val="04A0" w:firstRow="1" w:lastRow="0" w:firstColumn="1" w:lastColumn="0" w:noHBand="0" w:noVBand="1"/>
      </w:tblPr>
      <w:tblGrid>
        <w:gridCol w:w="2160"/>
        <w:gridCol w:w="7704"/>
      </w:tblGrid>
      <w:tr w:rsidR="008D6C38" w14:paraId="7BFF4FC5"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8DA1063" w14:textId="77777777" w:rsidR="008D6C38" w:rsidRDefault="00000000">
            <w:pPr>
              <w:keepNext/>
              <w:spacing w:before="40" w:after="60"/>
            </w:pPr>
            <w:r>
              <w:rPr>
                <w:b/>
                <w:sz w:val="18"/>
              </w:rPr>
              <w:t>Evidence</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00B35CE4" w14:textId="77777777" w:rsidR="008D6C38" w:rsidRDefault="00000000">
            <w:pPr>
              <w:keepNext/>
              <w:spacing w:before="40" w:after="60"/>
            </w:pPr>
            <w:r>
              <w:rPr>
                <w:b/>
                <w:sz w:val="18"/>
              </w:rPr>
              <w:t>M2 Status</w:t>
            </w:r>
          </w:p>
        </w:tc>
      </w:tr>
      <w:tr w:rsidR="008D6C38" w14:paraId="0D0109E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A43A92" w14:textId="77777777" w:rsidR="008D6C38" w:rsidRDefault="00000000">
            <w:pPr>
              <w:spacing w:before="40" w:after="60"/>
            </w:pPr>
            <w:r>
              <w:rPr>
                <w:sz w:val="18"/>
              </w:rPr>
              <w:t>ASP.NET Core project bootstrap</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67B7C0" w14:textId="77777777" w:rsidR="008D6C38" w:rsidRDefault="00000000">
            <w:pPr>
              <w:spacing w:before="40" w:after="60"/>
            </w:pPr>
            <w:r>
              <w:rPr>
                <w:sz w:val="18"/>
              </w:rPr>
              <w:t>Initial local MVC/read slice built and checked; 29 checks passed. Database and deployed evidence remain planned.</w:t>
            </w:r>
          </w:p>
        </w:tc>
      </w:tr>
      <w:tr w:rsidR="008D6C38" w14:paraId="12F3DB7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BE4E15D" w14:textId="77777777" w:rsidR="008D6C38" w:rsidRDefault="00000000">
            <w:pPr>
              <w:spacing w:before="40" w:after="60"/>
            </w:pPr>
            <w:r>
              <w:rPr>
                <w:sz w:val="18"/>
              </w:rPr>
              <w:t>Layer/project structure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6A6AAD1" w14:textId="77777777" w:rsidR="008D6C38" w:rsidRDefault="00000000">
            <w:pPr>
              <w:spacing w:before="40" w:after="60"/>
            </w:pPr>
            <w:r>
              <w:rPr>
                <w:sz w:val="18"/>
              </w:rPr>
              <w:t>Initial local MVC/read slice built and checked; 29 checks passed. Database and deployed evidence remain planned.</w:t>
            </w:r>
          </w:p>
        </w:tc>
      </w:tr>
      <w:tr w:rsidR="008D6C38" w14:paraId="4A818EF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37E96F" w14:textId="77777777" w:rsidR="008D6C38" w:rsidRDefault="00000000">
            <w:pPr>
              <w:spacing w:before="40" w:after="60"/>
            </w:pPr>
            <w:r>
              <w:rPr>
                <w:sz w:val="18"/>
              </w:rPr>
              <w:t>Required NuGet packages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030271" w14:textId="77777777" w:rsidR="008D6C38" w:rsidRDefault="00000000">
            <w:pPr>
              <w:spacing w:before="40" w:after="60"/>
            </w:pPr>
            <w:r>
              <w:rPr>
                <w:sz w:val="18"/>
              </w:rPr>
              <w:t>Planned</w:t>
            </w:r>
          </w:p>
        </w:tc>
      </w:tr>
      <w:tr w:rsidR="008D6C38" w14:paraId="1DE15AB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5601AD" w14:textId="77777777" w:rsidR="008D6C38" w:rsidRDefault="00000000">
            <w:pPr>
              <w:spacing w:before="40" w:after="60"/>
            </w:pPr>
            <w:r>
              <w:rPr>
                <w:sz w:val="18"/>
              </w:rPr>
              <w:t>PostgreSQL connection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98B3E49" w14:textId="77777777" w:rsidR="008D6C38" w:rsidRDefault="00000000">
            <w:pPr>
              <w:spacing w:before="40" w:after="60"/>
            </w:pPr>
            <w:r>
              <w:rPr>
                <w:sz w:val="18"/>
              </w:rPr>
              <w:t>Planned</w:t>
            </w:r>
          </w:p>
        </w:tc>
      </w:tr>
      <w:tr w:rsidR="008D6C38" w14:paraId="4552E96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61593F" w14:textId="77777777" w:rsidR="008D6C38" w:rsidRDefault="00000000">
            <w:pPr>
              <w:spacing w:before="40" w:after="60"/>
            </w:pPr>
            <w:r>
              <w:rPr>
                <w:sz w:val="18"/>
              </w:rPr>
              <w:t>EF Core DbContext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A9A605" w14:textId="77777777" w:rsidR="008D6C38" w:rsidRDefault="00000000">
            <w:pPr>
              <w:spacing w:before="40" w:after="60"/>
            </w:pPr>
            <w:r>
              <w:rPr>
                <w:sz w:val="18"/>
              </w:rPr>
              <w:t>Planned</w:t>
            </w:r>
          </w:p>
        </w:tc>
      </w:tr>
      <w:tr w:rsidR="008D6C38" w14:paraId="111A368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8D006BB" w14:textId="77777777" w:rsidR="008D6C38" w:rsidRDefault="00000000">
            <w:pPr>
              <w:spacing w:before="40" w:after="60"/>
            </w:pPr>
            <w:r>
              <w:rPr>
                <w:sz w:val="18"/>
              </w:rPr>
              <w:t>Initial migration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F9EFB43" w14:textId="77777777" w:rsidR="008D6C38" w:rsidRDefault="00000000">
            <w:pPr>
              <w:spacing w:before="40" w:after="60"/>
            </w:pPr>
            <w:r>
              <w:rPr>
                <w:sz w:val="18"/>
              </w:rPr>
              <w:t>Planned</w:t>
            </w:r>
          </w:p>
        </w:tc>
      </w:tr>
      <w:tr w:rsidR="008D6C38" w14:paraId="048FD51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AB606B" w14:textId="77777777" w:rsidR="008D6C38" w:rsidRDefault="00000000">
            <w:pPr>
              <w:spacing w:before="40" w:after="60"/>
            </w:pPr>
            <w:r>
              <w:rPr>
                <w:sz w:val="18"/>
              </w:rPr>
              <w:t>Basic database operation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9EAE42" w14:textId="77777777" w:rsidR="008D6C38" w:rsidRDefault="00000000">
            <w:pPr>
              <w:spacing w:before="40" w:after="60"/>
            </w:pPr>
            <w:r>
              <w:rPr>
                <w:sz w:val="18"/>
              </w:rPr>
              <w:t>Planned</w:t>
            </w:r>
          </w:p>
        </w:tc>
      </w:tr>
      <w:tr w:rsidR="008D6C38" w14:paraId="5C82D38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CEEDFA0" w14:textId="77777777" w:rsidR="008D6C38" w:rsidRDefault="00000000">
            <w:pPr>
              <w:spacing w:before="40" w:after="60"/>
            </w:pPr>
            <w:r>
              <w:rPr>
                <w:sz w:val="18"/>
              </w:rPr>
              <w:t>Configuration/secrets pattern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05B1CD" w14:textId="77777777" w:rsidR="008D6C38" w:rsidRDefault="00000000">
            <w:pPr>
              <w:spacing w:before="40" w:after="60"/>
            </w:pPr>
            <w:r>
              <w:rPr>
                <w:sz w:val="18"/>
              </w:rPr>
              <w:t>Planned</w:t>
            </w:r>
          </w:p>
        </w:tc>
      </w:tr>
      <w:tr w:rsidR="008D6C38" w14:paraId="2C54E85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FA860A" w14:textId="77777777" w:rsidR="008D6C38" w:rsidRDefault="00000000">
            <w:pPr>
              <w:spacing w:before="40" w:after="60"/>
            </w:pPr>
            <w:r>
              <w:rPr>
                <w:sz w:val="18"/>
              </w:rPr>
              <w:t>GitHub Issue/commits/PR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F501DB" w14:textId="77777777" w:rsidR="008D6C38" w:rsidRDefault="00000000">
            <w:pPr>
              <w:spacing w:before="40" w:after="60"/>
            </w:pPr>
            <w:r>
              <w:rPr>
                <w:sz w:val="18"/>
              </w:rPr>
              <w:t>Planned</w:t>
            </w:r>
          </w:p>
        </w:tc>
      </w:tr>
    </w:tbl>
    <w:p w14:paraId="5061BA14" w14:textId="77777777" w:rsidR="008D6C38" w:rsidRDefault="008D6C38"/>
    <w:p w14:paraId="502C69C1" w14:textId="77777777" w:rsidR="008D6C38" w:rsidRDefault="00000000">
      <w:r>
        <w:t>The status remains Planned until the relevant repository evidence exists.</w:t>
      </w:r>
    </w:p>
    <w:p w14:paraId="52E1FECF" w14:textId="77777777" w:rsidR="008D6C38" w:rsidRDefault="00000000">
      <w:pPr>
        <w:pStyle w:val="Heading3"/>
      </w:pPr>
      <w:r>
        <w:t>ADR-M2-04: CivicConnect Technology Stack</w:t>
      </w:r>
    </w:p>
    <w:p w14:paraId="42F9220B" w14:textId="77777777" w:rsidR="008D6C38" w:rsidRDefault="00000000">
      <w:r>
        <w:rPr>
          <w:b/>
        </w:rPr>
        <w:t xml:space="preserve">ADR Field: </w:t>
      </w:r>
      <w:r>
        <w:t>Decision Record</w:t>
      </w:r>
    </w:p>
    <w:p w14:paraId="6A9BC77A" w14:textId="77777777" w:rsidR="008D6C38" w:rsidRDefault="00000000">
      <w:r>
        <w:rPr>
          <w:b/>
        </w:rPr>
        <w:t xml:space="preserve">Decision ID: </w:t>
      </w:r>
      <w:r>
        <w:t>ADR-M2-04: CivicConnect Technology Stack</w:t>
      </w:r>
    </w:p>
    <w:p w14:paraId="75407819" w14:textId="77777777" w:rsidR="008D6C38" w:rsidRDefault="00000000">
      <w:r>
        <w:rPr>
          <w:b/>
        </w:rPr>
        <w:t xml:space="preserve">Context: </w:t>
      </w:r>
      <w:r>
        <w:t>ADR-M2-01 establishes a layered web architecture and ADR-M2-03 establishes PostgreSQL relational persistence. CivicConnect now requires an implementation stack for the presentation, application/API, business-logic and data-access layers.</w:t>
      </w:r>
    </w:p>
    <w:p w14:paraId="454C3CAF" w14:textId="77777777" w:rsidR="008D6C38" w:rsidRDefault="00000000">
      <w:r>
        <w:rPr>
          <w:b/>
        </w:rPr>
        <w:t xml:space="preserve">Constraints: </w:t>
      </w:r>
      <w:r>
        <w:t>Fixed project schedule; three-person team; free/low-cost constraint; responsive web requirement; NFR-001 access isolation; NFR-002 performance; NFR-003 integrity; NFR-005 responsive/keyboard UI; NFR-006 HTTPS; NFR-008 safe logs/errors; NFR-009 testability.</w:t>
      </w:r>
    </w:p>
    <w:p w14:paraId="18C0EB1B" w14:textId="77777777" w:rsidR="008D6C38" w:rsidRDefault="00000000">
      <w:r>
        <w:rPr>
          <w:b/>
        </w:rPr>
        <w:t xml:space="preserve">Alternatives Considered: </w:t>
      </w:r>
      <w:r>
        <w:t>C#/ASP.NET Core, Java/Spring Boot and JavaScript/Node.js.</w:t>
      </w:r>
    </w:p>
    <w:p w14:paraId="3C082301" w14:textId="77777777" w:rsidR="008D6C38" w:rsidRDefault="00000000">
      <w:r>
        <w:rPr>
          <w:b/>
        </w:rPr>
        <w:t xml:space="preserve">Decision: </w:t>
      </w:r>
      <w:r>
        <w:t>Adopt C# with ASP.NET Core MVC for the web application, Razor/HTML/CSS/JavaScript for presentation, Entity Framework Core for data access and PostgreSQL as established in ADR-M2-03. Use established ASP.NET Core authentication/authorisation facilities rather than custom security implementations.</w:t>
      </w:r>
    </w:p>
    <w:p w14:paraId="1F33C00C" w14:textId="77777777" w:rsidR="008D6C38" w:rsidRDefault="00000000">
      <w:r>
        <w:rPr>
          <w:b/>
        </w:rPr>
        <w:t xml:space="preserve">Rationale: </w:t>
      </w:r>
      <w:r>
        <w:t>The stack can implement all layers of ADR-M2-01 while supporting server-side access control, testable business logic, relational persistence and controlled dependency management without introducing a separate frontend framework that the current requirements do not require.</w:t>
      </w:r>
    </w:p>
    <w:p w14:paraId="1F5B484E" w14:textId="77777777" w:rsidR="008D6C38" w:rsidRDefault="00000000">
      <w:r>
        <w:rPr>
          <w:b/>
        </w:rPr>
        <w:t xml:space="preserve">Trade-offs: </w:t>
      </w:r>
      <w:r>
        <w:t>The team must understand ASP.NET Core, EF Core and PostgreSQL integration and maintain compatible package versions. A server-rendered MVC approach provides less client-side separation than a dedicated SPA frontend but reduces integration and deployment complexity for the current project scope.</w:t>
      </w:r>
    </w:p>
    <w:p w14:paraId="0BF197CE" w14:textId="77777777" w:rsidR="008D6C38" w:rsidRDefault="00000000">
      <w:r>
        <w:rPr>
          <w:b/>
        </w:rPr>
        <w:t xml:space="preserve">Risks: </w:t>
      </w:r>
      <w:r>
        <w:t>R-009, R-020, R-021, R-023, R-024, R-025, R-031, R-034, R-035 and R-037.</w:t>
      </w:r>
    </w:p>
    <w:p w14:paraId="4E59678B" w14:textId="77777777" w:rsidR="008D6C38" w:rsidRDefault="00000000">
      <w:r>
        <w:rPr>
          <w:b/>
        </w:rPr>
        <w:t xml:space="preserve">Evidence: </w:t>
      </w:r>
      <w:r>
        <w:t>Working application bootstrap, EF Core/PostgreSQL connection, initial migration, dependency list and GitHub PR. Currently Planned.</w:t>
      </w:r>
    </w:p>
    <w:p w14:paraId="56E611B1" w14:textId="77777777" w:rsidR="008D6C38" w:rsidRDefault="00000000">
      <w:r>
        <w:rPr>
          <w:b/>
        </w:rPr>
        <w:lastRenderedPageBreak/>
        <w:t xml:space="preserve">Later Consequence: </w:t>
      </w:r>
      <w:r>
        <w:t>Review after the initial implementation spike and §5.8 deployment evaluation. Use controlled change if deployment compatibility or implementation evidence invalidates a significant assumption.</w:t>
      </w:r>
    </w:p>
    <w:p w14:paraId="5341971B" w14:textId="77777777" w:rsidR="008D6C38" w:rsidRDefault="00000000">
      <w:pPr>
        <w:pStyle w:val="Heading2"/>
      </w:pPr>
      <w:r>
        <w:t>5.6 Initial Design Decision: Request Status Transition (Design Problem 1 of 2)</w:t>
      </w:r>
    </w:p>
    <w:p w14:paraId="164EBE8D" w14:textId="77777777" w:rsidR="008D6C38" w:rsidRDefault="00000000">
      <w:r>
        <w:t>This is one of the two required M2 design-pattern decisions. The second (owned by Cameron) addresses a separate design problem and is documented under Cameron's section of this PED.</w:t>
      </w:r>
    </w:p>
    <w:p w14:paraId="65F0F598" w14:textId="77777777" w:rsidR="008D6C38" w:rsidRDefault="00000000">
      <w:r>
        <w:t>Design problem: FR-010 requires consistent enforcement of the current six-status lifecycle. Existing role and record permissions apply from the first protected operation; Cameron's access policy decides permission separately from State transition legality.</w:t>
      </w:r>
    </w:p>
    <w:p w14:paraId="680AC845" w14:textId="77777777" w:rsidR="008D6C38" w:rsidRDefault="00000000">
      <w:pPr>
        <w:pStyle w:val="Heading3"/>
      </w:pPr>
      <w:r>
        <w:t>ADR-M2-02: Request Status Transition Design (State Pattern)</w:t>
      </w:r>
    </w:p>
    <w:p w14:paraId="00B1E92B" w14:textId="77777777" w:rsidR="008D6C38" w:rsidRDefault="00000000">
      <w:r>
        <w:rPr>
          <w:b/>
        </w:rPr>
        <w:t xml:space="preserve">Decision ID: </w:t>
      </w:r>
      <w:r>
        <w:t>ADR-M2-02: Request Status Transition Design</w:t>
      </w:r>
    </w:p>
    <w:p w14:paraId="444AD1E4" w14:textId="77777777" w:rsidR="008D6C38" w:rsidRDefault="00000000">
      <w:r>
        <w:rPr>
          <w:b/>
        </w:rPr>
        <w:t xml:space="preserve">Context: </w:t>
      </w:r>
      <w:r>
        <w:t>FR-010 requires that a request's status may only change through the agreed lifecycle (New → Assigned → In Progress → Resolved → Closed, plus New → Rejected), enforced consistently regardless of which part of the system triggers the change.</w:t>
      </w:r>
    </w:p>
    <w:p w14:paraId="0562E54F" w14:textId="77777777" w:rsidR="008D6C38" w:rsidRDefault="00000000">
      <w:r>
        <w:rPr>
          <w:b/>
        </w:rPr>
        <w:t xml:space="preserve">Constraints: </w:t>
      </w:r>
      <w:r>
        <w:t>NFR-003 (no partial/invalid state changes), NFR-009 (testability of business rules), schedule limits on how much design-pattern infrastructure the team can realistically build and defend.</w:t>
      </w:r>
    </w:p>
    <w:p w14:paraId="3E03BF99" w14:textId="77777777" w:rsidR="008D6C38" w:rsidRDefault="00000000">
      <w:r>
        <w:t>Alternatives Considered: A2 Task 1 Problem 1 compares Observer with explicit coordination and supports separating lifecycle rules from resulting actions. The M2 alternatives for transition legality are inline conditionals, a central transition table and State objects. The team selected State for the current design.</w:t>
      </w:r>
    </w:p>
    <w:p w14:paraId="30DA1764" w14:textId="77777777" w:rsidR="008D6C38" w:rsidRDefault="00000000">
      <w:r>
        <w:rPr>
          <w:b/>
        </w:rPr>
        <w:t xml:space="preserve">Decision: </w:t>
      </w:r>
      <w:r>
        <w:t>Adopt the State pattern (Gamma et al., 1994): each status (New, Assigned, In Progress, Resolved, Closed, Rejected) is represented as a state implementing a common interface that exposes its own permitted transitions; a single StatusTransitionService is the only component permitted to change a request's status.</w:t>
      </w:r>
    </w:p>
    <w:p w14:paraId="39C023C1" w14:textId="77777777" w:rsidR="008D6C38" w:rsidRDefault="00000000">
      <w:r>
        <w:t>Rationale: State places legal next-state rules behind one StatusTransitionService. This keeps transition legality separate from Cameron's access policy. The additional classes are accepted for clearer transition responsibilities and testability and will be reassessed as implementation evidence develops.</w:t>
      </w:r>
    </w:p>
    <w:p w14:paraId="1B288772" w14:textId="77777777" w:rsidR="008D6C38" w:rsidRDefault="00000000">
      <w:r>
        <w:rPr>
          <w:b/>
        </w:rPr>
        <w:t xml:space="preserve">Trade-offs: </w:t>
      </w:r>
      <w:r>
        <w:t>State adds several classes/interfaces for the current six-status lifecycle. A transition table would be simpler. Reopening remains excluded, and no new reopen requirement is introduced. State may aid local reasoning/testing, but transaction correctness still requires the persistence controls in ADR-M2-03.</w:t>
      </w:r>
    </w:p>
    <w:p w14:paraId="7CE0DC34" w14:textId="77777777" w:rsidR="008D6C38" w:rsidRDefault="00000000">
      <w:r>
        <w:rPr>
          <w:b/>
        </w:rPr>
        <w:t xml:space="preserve">Risks: </w:t>
      </w:r>
      <w:r>
        <w:t>See Risk Register R-011 (inconsistent application bypassing the pattern), R-026–R-029 (design-pattern integration and overuse risks).</w:t>
      </w:r>
    </w:p>
    <w:p w14:paraId="596CB525" w14:textId="77777777" w:rsidR="008D6C38" w:rsidRDefault="00000000">
      <w:r>
        <w:rPr>
          <w:b/>
        </w:rPr>
        <w:t xml:space="preserve">Evidence: </w:t>
      </w:r>
      <w:r>
        <w:t>Initial interface/class skeleton for the state objects and StatusTransitionService to be committed as first implementation evidence; RTM design/interface-decision column updated against FR-010 once committed.</w:t>
      </w:r>
    </w:p>
    <w:p w14:paraId="3A6E28D4" w14:textId="77777777" w:rsidR="008D6C38" w:rsidRDefault="00000000">
      <w:r>
        <w:rPr>
          <w:b/>
        </w:rPr>
        <w:t xml:space="preserve">Later Consequence (update when evidence emerges): </w:t>
      </w:r>
      <w:r>
        <w:t>To be revisited if M3 implementation shows the added structure is not earning its complexity, using controlled change per the Master Project Brief §14.</w:t>
      </w:r>
    </w:p>
    <w:p w14:paraId="2F21256F" w14:textId="77777777" w:rsidR="008D6C38" w:rsidRDefault="00000000">
      <w:r>
        <w:t>Implementation evidence status: PLANNED. No affected code has been written yet; per the M2 evidence-completeness rule, this decision is recorded as Planned in the RTM until the StatusTransitionService and state classes are committed.</w:t>
      </w:r>
    </w:p>
    <w:p w14:paraId="25A5D3B1" w14:textId="77777777" w:rsidR="008D6C38" w:rsidRDefault="00000000">
      <w:pPr>
        <w:pStyle w:val="Heading2"/>
      </w:pPr>
      <w:r>
        <w:t>5</w:t>
      </w:r>
      <w:r w:rsidR="00CA0F58">
        <w:t>.</w:t>
      </w:r>
      <w:r>
        <w:t>6 Second design decision Central authorisation</w:t>
      </w:r>
    </w:p>
    <w:p w14:paraId="65B6E1E6" w14:textId="77777777" w:rsidR="008D6C38" w:rsidRDefault="00000000">
      <w:r>
        <w:t>Owner: Cameron Purdon (601963). Date: 30 September 2026.</w:t>
      </w:r>
    </w:p>
    <w:p w14:paraId="34052207" w14:textId="77777777" w:rsidR="008D6C38" w:rsidRDefault="00000000">
      <w:r>
        <w:t>Status: Accepted for the M2 baseline and implemented in the protected request read slice.</w:t>
      </w:r>
    </w:p>
    <w:p w14:paraId="43F7287B" w14:textId="77777777" w:rsidR="008D6C38" w:rsidRDefault="00000000">
      <w:pPr>
        <w:pStyle w:val="Heading3"/>
      </w:pPr>
      <w:r>
        <w:t>Problem and evidence</w:t>
      </w:r>
    </w:p>
    <w:p w14:paraId="7BD8CA86" w14:textId="77777777" w:rsidR="008D6C38" w:rsidRDefault="00000000">
      <w:r>
        <w:t>FR-003 and FR-008 require access to individual requests; FR-016 and NFR-001 require identity and record-level restrictions. A role check alone would expose other requesters' records or staff categories. Duplicated controller/view checks can drift. This is separate from transition legality, owned by Bianca's StatusTransitionService in ADR-M2-02.</w:t>
      </w:r>
    </w:p>
    <w:p w14:paraId="46DE80B3" w14:textId="77777777" w:rsidR="008D6C38" w:rsidRDefault="00000000">
      <w:r>
        <w:lastRenderedPageBreak/>
        <w:t>Assignment 2 Virtual Group K.docx, Task 1, 'CivicConnect Design Problem 2: Role-Based Access and Changing Authorisation Rules', compares Strategy per role with a central service behind an abstraction. It recommends the central service for the current three-role model; Task 5 repeats the research link. This ADR makes the project choice.</w:t>
      </w:r>
    </w:p>
    <w:tbl>
      <w:tblPr>
        <w:tblW w:w="0" w:type="auto"/>
        <w:tblLayout w:type="fixed"/>
        <w:tblLook w:val="04A0" w:firstRow="1" w:lastRow="0" w:firstColumn="1" w:lastColumn="0" w:noHBand="0" w:noVBand="1"/>
      </w:tblPr>
      <w:tblGrid>
        <w:gridCol w:w="3288"/>
        <w:gridCol w:w="3288"/>
        <w:gridCol w:w="3288"/>
      </w:tblGrid>
      <w:tr w:rsidR="008D6C38" w14:paraId="65EF20F3"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0FC1CFB" w14:textId="77777777" w:rsidR="008D6C38" w:rsidRDefault="00000000">
            <w:pPr>
              <w:keepNext/>
              <w:spacing w:before="40" w:after="60"/>
            </w:pPr>
            <w:r>
              <w:rPr>
                <w:b/>
                <w:sz w:val="18"/>
              </w:rPr>
              <w:t>Alternative</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2F0ADBD" w14:textId="77777777" w:rsidR="008D6C38" w:rsidRDefault="00000000">
            <w:pPr>
              <w:keepNext/>
              <w:spacing w:before="40" w:after="60"/>
            </w:pPr>
            <w:r>
              <w:rPr>
                <w:b/>
                <w:sz w:val="18"/>
              </w:rPr>
              <w:t>Benefit</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645FC5C" w14:textId="77777777" w:rsidR="008D6C38" w:rsidRDefault="00000000">
            <w:pPr>
              <w:keepNext/>
              <w:spacing w:before="40" w:after="60"/>
            </w:pPr>
            <w:r>
              <w:rPr>
                <w:b/>
                <w:sz w:val="18"/>
              </w:rPr>
              <w:t>Cost and decision</w:t>
            </w:r>
          </w:p>
        </w:tc>
      </w:tr>
      <w:tr w:rsidR="008D6C38" w14:paraId="747D29EA"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CFE7B7" w14:textId="77777777" w:rsidR="008D6C38" w:rsidRDefault="00000000">
            <w:pPr>
              <w:spacing w:before="40" w:after="60"/>
            </w:pPr>
            <w:r>
              <w:rPr>
                <w:sz w:val="18"/>
              </w:rPr>
              <w:t>Inline controller and view checks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F91E5D" w14:textId="77777777" w:rsidR="008D6C38" w:rsidRDefault="00000000">
            <w:pPr>
              <w:spacing w:before="40" w:after="60"/>
            </w:pPr>
            <w:r>
              <w:rPr>
                <w:sz w:val="18"/>
              </w:rPr>
              <w:t>Few classes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0EA92E" w14:textId="77777777" w:rsidR="008D6C38" w:rsidRDefault="00000000">
            <w:pPr>
              <w:spacing w:before="40" w:after="60"/>
            </w:pPr>
            <w:r>
              <w:rPr>
                <w:sz w:val="18"/>
              </w:rPr>
              <w:t>Duplicates rules; alternate service callers can bypass checks. Rejected.</w:t>
            </w:r>
          </w:p>
        </w:tc>
      </w:tr>
      <w:tr w:rsidR="008D6C38" w14:paraId="259A0792"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0BDFEE8" w14:textId="77777777" w:rsidR="008D6C38" w:rsidRDefault="00000000">
            <w:pPr>
              <w:spacing w:before="40" w:after="60"/>
            </w:pPr>
            <w:r>
              <w:rPr>
                <w:sz w:val="18"/>
              </w:rPr>
              <w:t>Strategy objects per role</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E8B85D" w14:textId="77777777" w:rsidR="008D6C38" w:rsidRDefault="00000000">
            <w:pPr>
              <w:spacing w:before="40" w:after="60"/>
            </w:pPr>
            <w:r>
              <w:rPr>
                <w:sz w:val="18"/>
              </w:rPr>
              <w:t>Independent extension</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1F59676" w14:textId="77777777" w:rsidR="008D6C38" w:rsidRDefault="00000000">
            <w:pPr>
              <w:spacing w:before="40" w:after="60"/>
            </w:pPr>
            <w:r>
              <w:rPr>
                <w:sz w:val="18"/>
              </w:rPr>
              <w:t>Extra dispatch/classes for three small rules. Deferred until complexity justifies it.</w:t>
            </w:r>
          </w:p>
        </w:tc>
      </w:tr>
      <w:tr w:rsidR="008D6C38" w14:paraId="02C67051"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212DFA" w14:textId="77777777" w:rsidR="008D6C38" w:rsidRDefault="00000000">
            <w:pPr>
              <w:spacing w:before="40" w:after="60"/>
            </w:pPr>
            <w:r>
              <w:rPr>
                <w:sz w:val="18"/>
              </w:rPr>
              <w:t>Central policy with dependency injection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EDA3AB" w14:textId="77777777" w:rsidR="008D6C38" w:rsidRDefault="00000000">
            <w:pPr>
              <w:spacing w:before="40" w:after="60"/>
            </w:pPr>
            <w:r>
              <w:rPr>
                <w:sz w:val="18"/>
              </w:rPr>
              <w:t>One auditable rule set and isolated tests</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7AC946B" w14:textId="77777777" w:rsidR="008D6C38" w:rsidRDefault="00000000">
            <w:pPr>
              <w:spacing w:before="40" w:after="60"/>
            </w:pPr>
            <w:r>
              <w:rPr>
                <w:sz w:val="18"/>
              </w:rPr>
              <w:t>An extra interface/DTO; policy may grow too large. Selected.</w:t>
            </w:r>
          </w:p>
        </w:tc>
      </w:tr>
    </w:tbl>
    <w:p w14:paraId="11CF83AF" w14:textId="77777777" w:rsidR="008D6C38" w:rsidRDefault="008D6C38"/>
    <w:p w14:paraId="60FB8327" w14:textId="77777777" w:rsidR="008D6C38" w:rsidRDefault="00000000">
      <w:r>
        <w:t>Microsoft's resource-based authorisation guidance explains why an authentication attribute alone cannot decide access to a loaded resource. OWASP recommends deny-by-default checks. These support an application-service check after loading a resource and before returning data.</w:t>
      </w:r>
    </w:p>
    <w:p w14:paraId="2BE350F3" w14:textId="77777777" w:rsidR="008D6C38" w:rsidRDefault="00000000">
      <w:pPr>
        <w:pStyle w:val="Heading3"/>
      </w:pPr>
      <w:r>
        <w:t>Decision and boundaries</w:t>
      </w:r>
    </w:p>
    <w:p w14:paraId="4AA555B1" w14:textId="77777777" w:rsidR="008D6C38" w:rsidRDefault="00000000">
      <w:r>
        <w:t>Inject IRequestAccessPolicy, implemented by RequestAccessPolicy, into RequestQueryService. The controller handles HTTP. The service always calls the policy, including for direct non-HTTP callers. IRequestReader supplies a read snapshot; only a filtered RequestDetailsDto reaches presentation. Framework cookie authentication supplies the principal. Request parameters never supply trusted identity, roles or categories.</w:t>
      </w:r>
    </w:p>
    <w:p w14:paraId="43D531DB" w14:textId="77777777" w:rsidR="008D6C38" w:rsidRDefault="00000000">
      <w:r>
        <w:t>The implemented operation is read details. Require one authenticated identity, exactly one non-empty user ID, one recognised role and active=true. Requesters can read only their own record, with public notes. Staff can read authorised categories, with internal notes. Management's reporting remit grants no permission to this detail endpoint. Unknown, inactive, missing or ambiguous claims deny access. Read permission grants no write permission.</w:t>
      </w:r>
    </w:p>
    <w:p w14:paraId="64E66E21" w14:textId="77777777" w:rsidR="008D6C38" w:rsidRDefault="00000000">
      <w:r>
        <w:t>Future mutation services must check action permission and then delegate transition legality to Bianca's service. Michael owns persistent permission storage and identity integration. This slice's claim contract does not settle his database model or the login flow.</w:t>
      </w:r>
    </w:p>
    <w:p w14:paraId="771BE471" w14:textId="77777777" w:rsidR="008D6C38" w:rsidRDefault="00000000">
      <w:pPr>
        <w:pStyle w:val="Heading3"/>
      </w:pPr>
      <w:r>
        <w:t>Benefits and consequences</w:t>
      </w:r>
    </w:p>
    <w:p w14:paraId="0417B7F1" w14:textId="77777777" w:rsidR="008D6C38" w:rsidRDefault="00000000">
      <w:r>
        <w:t>The application service protects HTTP and direct calls. DTO projection removes internal notes from requester responses. Injection makes isolated failure and permission tests possible. Additional mapping costs are accepted; split the policy into strategies when independently varying rules justify it. Callers must never return raw persistence entities.</w:t>
      </w:r>
    </w:p>
    <w:p w14:paraId="1CF859D1" w14:textId="77777777" w:rsidR="008D6C38" w:rsidRDefault="00000000">
      <w:r>
        <w:t>Implementation: src/CivicConnect.Web/Security/RequestAccessPolicy.cs; Application/RequestQueryService.cs; Controllers/RequestsController.cs. Verification: tests/CivicConnect.Verification/Program.cs and docs/evidence/local-verification.txt. These are initial checks for FR-003, FR-008, FR-016, NFR-001, NFR-008 and NFR-009. Login, lists, writes and durable storage remain unimplemented; no full requirement is marked Verified.</w:t>
      </w:r>
    </w:p>
    <w:p w14:paraId="7E9A626A" w14:textId="77777777" w:rsidR="008D6C38" w:rsidRDefault="00000000">
      <w:r>
        <w:t>Changes to role, category or ownership rules affect this ADR, DTOs, contract, tests, RTM and risks R-013, R-017, R-026 and R-032. Superseded decisions must remain traceable through change control.</w:t>
      </w:r>
    </w:p>
    <w:p w14:paraId="03BE8542" w14:textId="77777777" w:rsidR="008D6C38" w:rsidRDefault="00000000">
      <w:pPr>
        <w:pStyle w:val="Heading3"/>
      </w:pPr>
      <w:r>
        <w:t>Sources</w:t>
      </w:r>
    </w:p>
    <w:p w14:paraId="3F0AD51F" w14:textId="77777777" w:rsidR="008D6C38" w:rsidRDefault="00000000">
      <w:r>
        <w:t>- Virtual Group K (2026), Assignment 2 Virtual Group K.docx, Task 1 Problem 2 and Task 5, supplied main snapshot.</w:t>
      </w:r>
    </w:p>
    <w:p w14:paraId="1D9EDD2E" w14:textId="77777777" w:rsidR="008D6C38" w:rsidRDefault="00000000">
      <w:r>
        <w:t>- Microsoft (n.d.), Resource-based authorization in ASP.NET Core MVC: https://learn.microsoft.com/en-us/aspnet/core/mvc/security/authorization/resource-based (accessed 30 September 2026).</w:t>
      </w:r>
    </w:p>
    <w:p w14:paraId="7297FC28" w14:textId="77777777" w:rsidR="008D6C38" w:rsidRDefault="00000000">
      <w:r>
        <w:t>- OWASP Foundation (n.d.), Authorization Cheat Sheet: https://cheatsheetseries.owasp.org/cheatsheets/Authorization_Cheat_Sheet.html (accessed 30 September 2026).</w:t>
      </w:r>
    </w:p>
    <w:p w14:paraId="4BB1918D" w14:textId="77777777" w:rsidR="008D6C38" w:rsidRDefault="00000000">
      <w:r>
        <w:rPr>
          <w:noProof/>
        </w:rPr>
        <w:lastRenderedPageBreak/>
        <w:drawing>
          <wp:inline distT="0" distB="0" distL="0" distR="0" wp14:anchorId="776D6219" wp14:editId="3A594CFF">
            <wp:extent cx="6263640" cy="2714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design.png"/>
                    <pic:cNvPicPr/>
                  </pic:nvPicPr>
                  <pic:blipFill>
                    <a:blip r:embed="rId8"/>
                    <a:stretch>
                      <a:fillRect/>
                    </a:stretch>
                  </pic:blipFill>
                  <pic:spPr>
                    <a:xfrm>
                      <a:off x="0" y="0"/>
                      <a:ext cx="6263640" cy="2714244"/>
                    </a:xfrm>
                    <a:prstGeom prst="rect">
                      <a:avLst/>
                    </a:prstGeom>
                  </pic:spPr>
                </pic:pic>
              </a:graphicData>
            </a:graphic>
          </wp:inline>
        </w:drawing>
      </w:r>
    </w:p>
    <w:p w14:paraId="7629B459" w14:textId="77777777" w:rsidR="008D6C38" w:rsidRDefault="00000000">
      <w:r>
        <w:t>Figure 1. Cameron's implemented read collaboration. PostgreSQL and State are future integrations; the fixture is not a database.</w:t>
      </w:r>
    </w:p>
    <w:p w14:paraId="38F8AA47" w14:textId="77777777" w:rsidR="008D6C38" w:rsidRDefault="00000000">
      <w:pPr>
        <w:pStyle w:val="Heading2"/>
      </w:pPr>
      <w:r>
        <w:t>5</w:t>
      </w:r>
      <w:r w:rsidR="00CA0F58">
        <w:t>.</w:t>
      </w:r>
      <w:r>
        <w:t>7 Initial API and integration decision</w:t>
      </w:r>
    </w:p>
    <w:p w14:paraId="36A927A8" w14:textId="77777777" w:rsidR="008D6C38" w:rsidRDefault="00000000">
      <w:r>
        <w:t>Owner: Cameron Purdon (601963). Date: 30 September 2026.</w:t>
      </w:r>
    </w:p>
    <w:p w14:paraId="126324E9" w14:textId="77777777" w:rsidR="008D6C38" w:rsidRDefault="00000000">
      <w:r>
        <w:t>Status: Accepted for the M2 baseline. The read contract is implemented; write coordination remains planned.</w:t>
      </w:r>
    </w:p>
    <w:p w14:paraId="008BC010" w14:textId="77777777" w:rsidR="008D6C38" w:rsidRDefault="00000000">
      <w:pPr>
        <w:pStyle w:val="Heading3"/>
      </w:pPr>
      <w:r>
        <w:t>Context and alternatives</w:t>
      </w:r>
    </w:p>
    <w:p w14:paraId="0C53C8E2" w14:textId="77777777" w:rsidR="008D6C38" w:rsidRDefault="00000000">
      <w:r>
        <w:t>ADR-M2-01 selects a layered application; ADR-M2-03 selects PostgreSQL; ADR-M2-04 selects ASP.NET Core MVC and Razor. The established boundary is a details controller calling an application service. Public third-party APIs, email and a messaging broker are outside initial scope.</w:t>
      </w:r>
    </w:p>
    <w:p w14:paraId="054E39E2" w14:textId="77777777" w:rsidR="008D6C38" w:rsidRDefault="00000000">
      <w:r>
        <w:t>Assignment 2 Task 3 recommends REST-style browser/backend interaction and in-process Observer for feedback. Task 1 Problem 1 instead recommends explicit coordination initially. Week 3 Day 3 SO16 distinguishes API contracts from network services and requires explicit failure behaviour.</w:t>
      </w:r>
    </w:p>
    <w:tbl>
      <w:tblPr>
        <w:tblW w:w="0" w:type="auto"/>
        <w:tblLayout w:type="fixed"/>
        <w:tblLook w:val="04A0" w:firstRow="1" w:lastRow="0" w:firstColumn="1" w:lastColumn="0" w:noHBand="0" w:noVBand="1"/>
      </w:tblPr>
      <w:tblGrid>
        <w:gridCol w:w="4932"/>
        <w:gridCol w:w="4932"/>
      </w:tblGrid>
      <w:tr w:rsidR="008D6C38" w14:paraId="1F15BA85"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50F3F6C" w14:textId="77777777" w:rsidR="008D6C38" w:rsidRDefault="00000000">
            <w:pPr>
              <w:keepNext/>
              <w:spacing w:before="40" w:after="60"/>
            </w:pPr>
            <w:r>
              <w:rPr>
                <w:b/>
                <w:sz w:val="18"/>
              </w:rPr>
              <w:t>Approach</w:t>
            </w:r>
          </w:p>
        </w:tc>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500E9CA" w14:textId="77777777" w:rsidR="008D6C38" w:rsidRDefault="00000000">
            <w:pPr>
              <w:keepNext/>
              <w:spacing w:before="40" w:after="60"/>
            </w:pPr>
            <w:r>
              <w:rPr>
                <w:b/>
                <w:sz w:val="18"/>
              </w:rPr>
              <w:t>Judgement</w:t>
            </w:r>
          </w:p>
        </w:tc>
      </w:tr>
      <w:tr w:rsidR="008D6C38" w14:paraId="37A3D183"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A15117" w14:textId="77777777" w:rsidR="008D6C38" w:rsidRDefault="00000000">
            <w:pPr>
              <w:spacing w:before="40" w:after="60"/>
            </w:pPr>
            <w:r>
              <w:rPr>
                <w:sz w:val="18"/>
              </w:rPr>
              <w:t>Explicit service calls in one application</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B0B1DB" w14:textId="77777777" w:rsidR="008D6C38" w:rsidRDefault="00000000">
            <w:pPr>
              <w:spacing w:before="40" w:after="60"/>
            </w:pPr>
            <w:r>
              <w:rPr>
                <w:sz w:val="18"/>
              </w:rPr>
              <w:t>Selected: visible call order and a future single transaction for required state/history/feedback.</w:t>
            </w:r>
          </w:p>
        </w:tc>
      </w:tr>
      <w:tr w:rsidR="008D6C38" w14:paraId="5ACC2C5B"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2A955D9" w14:textId="77777777" w:rsidR="008D6C38" w:rsidRDefault="00000000">
            <w:pPr>
              <w:spacing w:before="40" w:after="60"/>
            </w:pPr>
            <w:r>
              <w:rPr>
                <w:sz w:val="18"/>
              </w:rPr>
              <w:t>In-process Observer</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54F35B4" w14:textId="77777777" w:rsidR="008D6C38" w:rsidRDefault="00000000">
            <w:pPr>
              <w:spacing w:before="40" w:after="60"/>
            </w:pPr>
            <w:r>
              <w:rPr>
                <w:sz w:val="18"/>
              </w:rPr>
              <w:t>Deferred: required subscribers complicate ordering and atomic failure handling for few consumers.</w:t>
            </w:r>
          </w:p>
        </w:tc>
      </w:tr>
      <w:tr w:rsidR="008D6C38" w14:paraId="22959A0C"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CE8376" w14:textId="77777777" w:rsidR="008D6C38" w:rsidRDefault="00000000">
            <w:pPr>
              <w:spacing w:before="40" w:after="60"/>
            </w:pPr>
            <w:r>
              <w:rPr>
                <w:sz w:val="18"/>
              </w:rPr>
              <w:t>Broker or separate services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962EFE" w14:textId="77777777" w:rsidR="008D6C38" w:rsidRDefault="00000000">
            <w:pPr>
              <w:spacing w:before="40" w:after="60"/>
            </w:pPr>
            <w:r>
              <w:rPr>
                <w:sz w:val="18"/>
              </w:rPr>
              <w:t>Rejected for M2: delivery and deployment complexity without an approved need.</w:t>
            </w:r>
          </w:p>
        </w:tc>
      </w:tr>
    </w:tbl>
    <w:p w14:paraId="604374AE" w14:textId="77777777" w:rsidR="008D6C38" w:rsidRDefault="008D6C38"/>
    <w:p w14:paraId="16E02B81" w14:textId="77777777" w:rsidR="008D6C38" w:rsidRDefault="00000000">
      <w:pPr>
        <w:pStyle w:val="Heading3"/>
      </w:pPr>
      <w:r>
        <w:t>Decision</w:t>
      </w:r>
    </w:p>
    <w:p w14:paraId="30F1A3BE" w14:textId="77777777" w:rsidR="008D6C38" w:rsidRDefault="00000000">
      <w:r>
        <w:t>Use MVC within one application. Establish GET /requests/{id} as a same-application JSON read contract. It is not approval of SR-FUT-02 public integration. Razor remains the presentation choice; a landing view exists, while sign-in and request-details views remain to be built.</w:t>
      </w:r>
    </w:p>
    <w:p w14:paraId="41238C7C" w14:textId="77777777" w:rsidR="008D6C38" w:rsidRDefault="00000000">
      <w:r>
        <w:t>Use controller -&gt; RequestQueryService -&gt; IRequestReader and IRequestAccessPolicy -&gt; filtered response. The current reader is a development fixture. EF Core/PostgreSQL is selected but no adapter/migration is claimed. Exact contract and errors: docs/api-integration.md.</w:t>
      </w:r>
    </w:p>
    <w:p w14:paraId="0BD1506F" w14:textId="77777777" w:rsidR="008D6C38" w:rsidRDefault="00000000">
      <w:r>
        <w:t>For future status mutations, choose explicit orchestration over Task 3's Observer recommendation: current scope has few consumers and history/feedback are required effects. Logging an observer failure would not satisfy FR-005 or NFR-003. State remains Bianca's transition mechanism, not a transaction guarantee.</w:t>
      </w:r>
    </w:p>
    <w:p w14:paraId="78076E90" w14:textId="77777777" w:rsidR="008D6C38" w:rsidRDefault="00000000">
      <w:pPr>
        <w:pStyle w:val="Heading3"/>
      </w:pPr>
      <w:r>
        <w:lastRenderedPageBreak/>
        <w:t>Future writes and failures</w:t>
      </w:r>
    </w:p>
    <w:p w14:paraId="50298C03" w14:textId="77777777" w:rsidR="008D6C38" w:rsidRDefault="00000000">
      <w:r>
        <w:t>Before adding a write endpoint: validate input and action permission; delegate legal transitions to StatusTransitionService; persist request/history/requester feedback in one PostgreSQL transaction; enforce competing updates in the database. Any required write failure rolls back. Michael must settle concurrency tokens, category permissions and the adapter. Creation also needs durable idempotency for duplicate submission. No POST route or atomicity test is claimed here.</w:t>
      </w:r>
    </w:p>
    <w:p w14:paraId="64ED391D" w14:textId="77777777" w:rsidR="008D6C38" w:rsidRDefault="00000000">
      <w:pPr>
        <w:pStyle w:val="Heading3"/>
      </w:pPr>
      <w:r>
        <w:t>Contract evolution and trade-offs</w:t>
      </w:r>
    </w:p>
    <w:p w14:paraId="7BB4E832" w14:textId="77777777" w:rsidR="008D6C38" w:rsidRDefault="00000000">
      <w:r>
        <w:t>Version the current contract with its consumer in the same repository. No /v1 boundary is needed for external clients that do not yet exist. Breaking changes require an impact review, updated tests, ADR and RTM. Future public integrations need their own version/deprecation policy. Explicit calls couple the coordinator to known interfaces; revisit events when independent optional reactions exist. R-027, R-034, R-036 and R-038 apply. Timing leakage, database retries and production identity remain future checks.</w:t>
      </w:r>
    </w:p>
    <w:p w14:paraId="663CBE1F" w14:textId="77777777" w:rsidR="008D6C38" w:rsidRDefault="00000000">
      <w:pPr>
        <w:pStyle w:val="Heading3"/>
      </w:pPr>
      <w:r>
        <w:t>Sources</w:t>
      </w:r>
    </w:p>
    <w:p w14:paraId="4356A41F" w14:textId="77777777" w:rsidR="008D6C38" w:rsidRDefault="00000000">
      <w:r>
        <w:t>Virtual Group K (2026), Assignment 2 Virtual Group K.docx, Task 1 Problem 1, Task 3 and Task 5. SEN381 Teaching Team (2026), Week 3 Day 3 SO16 APIs and Integration Engineering, sections 3 and 4 and failure/contract guidance. Supplied project material.</w:t>
      </w:r>
    </w:p>
    <w:p w14:paraId="6DE31293" w14:textId="77777777" w:rsidR="008D6C38" w:rsidRDefault="00000000">
      <w:pPr>
        <w:pStyle w:val="Heading3"/>
      </w:pPr>
      <w:r>
        <w:t>5</w:t>
      </w:r>
      <w:r w:rsidR="00CA0F58">
        <w:t>.</w:t>
      </w:r>
      <w:r>
        <w:t>7</w:t>
      </w:r>
      <w:r w:rsidR="00CA0F58">
        <w:t>.</w:t>
      </w:r>
      <w:r>
        <w:t>1 Established interface contract</w:t>
      </w:r>
    </w:p>
    <w:p w14:paraId="3B4C7F06" w14:textId="77777777" w:rsidR="008D6C38" w:rsidRDefault="00000000">
      <w:r>
        <w:t>Owner: Cameron. Contract date: 30 September 2026. Decisions: ADR-M2-05 and ADR-M2-06.</w:t>
      </w:r>
    </w:p>
    <w:p w14:paraId="00B1D922" w14:textId="77777777" w:rsidR="008D6C38" w:rsidRDefault="00000000">
      <w:pPr>
        <w:pStyle w:val="Heading3"/>
      </w:pPr>
      <w:r>
        <w:t>Established HTTP boundary</w:t>
      </w:r>
    </w:p>
    <w:p w14:paraId="41E3998F" w14:textId="77777777" w:rsidR="008D6C38" w:rsidRDefault="00000000">
      <w:r>
        <w:t>GET /requests/{id} returns JSON from the same ASP.NET Core application. {id} is a non-empty UUID. There is no request body and no write action. Unknown query parameters are ignored and cannot override the authenticated subject. Signed-out requests are rejected before controller validation. GET / is a public Razor development landing page.</w:t>
      </w:r>
    </w:p>
    <w:p w14:paraId="5386E33B" w14:textId="77777777" w:rsidR="008D6C38" w:rsidRDefault="00000000">
      <w:r>
        <w:t>Success fields are requestId, referenceNumber, categoryId, description, location, status, updatedAt and notes (array of strings). Times use DateTimeOffset JSON representation. The fixture category identifier is the string IT Support; it is not a final database key design. Map Michael's Category primary key through the adapter when that schema is implemented, and update the contract/test fixtures together if the public identifier changes.</w:t>
      </w:r>
    </w:p>
    <w:p w14:paraId="78C84365" w14:textId="77777777" w:rsidR="008D6C38" w:rsidRDefault="00000000">
      <w:r>
        <w:t>Example owner response for the synthetic request:</w:t>
      </w:r>
    </w:p>
    <w:p w14:paraId="35CE6849" w14:textId="77777777" w:rsidR="008D6C38" w:rsidRDefault="00000000">
      <w:pPr>
        <w:spacing w:after="0"/>
      </w:pPr>
      <w:r>
        <w:rPr>
          <w:rFonts w:ascii="Consolas" w:hAnsi="Consolas"/>
          <w:sz w:val="16"/>
        </w:rPr>
        <w:t>{</w:t>
      </w:r>
    </w:p>
    <w:p w14:paraId="4A839641" w14:textId="77777777" w:rsidR="008D6C38" w:rsidRDefault="00000000">
      <w:pPr>
        <w:spacing w:after="0"/>
      </w:pPr>
      <w:r>
        <w:rPr>
          <w:rFonts w:ascii="Consolas" w:hAnsi="Consolas"/>
          <w:sz w:val="16"/>
        </w:rPr>
        <w:t>"requestId": "11111111-1111-1111-1111-111111111111",</w:t>
      </w:r>
    </w:p>
    <w:p w14:paraId="35281E5F" w14:textId="77777777" w:rsidR="008D6C38" w:rsidRDefault="00000000">
      <w:pPr>
        <w:spacing w:after="0"/>
      </w:pPr>
      <w:r>
        <w:rPr>
          <w:rFonts w:ascii="Consolas" w:hAnsi="Consolas"/>
          <w:sz w:val="16"/>
        </w:rPr>
        <w:t>"referenceNumber": "CC-DEMO-001",</w:t>
      </w:r>
    </w:p>
    <w:p w14:paraId="5F21E56C" w14:textId="77777777" w:rsidR="008D6C38" w:rsidRDefault="00000000">
      <w:pPr>
        <w:spacing w:after="0"/>
      </w:pPr>
      <w:r>
        <w:rPr>
          <w:rFonts w:ascii="Consolas" w:hAnsi="Consolas"/>
          <w:sz w:val="16"/>
        </w:rPr>
        <w:t>"categoryId": "IT Support",</w:t>
      </w:r>
    </w:p>
    <w:p w14:paraId="326B41F1" w14:textId="77777777" w:rsidR="008D6C38" w:rsidRDefault="00000000">
      <w:pPr>
        <w:spacing w:after="0"/>
      </w:pPr>
      <w:r>
        <w:rPr>
          <w:rFonts w:ascii="Consolas" w:hAnsi="Consolas"/>
          <w:sz w:val="16"/>
        </w:rPr>
        <w:t>"description": "Demo network fault",</w:t>
      </w:r>
    </w:p>
    <w:p w14:paraId="57CD8EFE" w14:textId="77777777" w:rsidR="008D6C38" w:rsidRDefault="00000000">
      <w:pPr>
        <w:spacing w:after="0"/>
      </w:pPr>
      <w:r>
        <w:rPr>
          <w:rFonts w:ascii="Consolas" w:hAnsi="Consolas"/>
          <w:sz w:val="16"/>
        </w:rPr>
        <w:t>"location": "Demo lab",</w:t>
      </w:r>
    </w:p>
    <w:p w14:paraId="03F39B51" w14:textId="77777777" w:rsidR="008D6C38" w:rsidRDefault="00000000">
      <w:pPr>
        <w:spacing w:after="0"/>
      </w:pPr>
      <w:r>
        <w:rPr>
          <w:rFonts w:ascii="Consolas" w:hAnsi="Consolas"/>
          <w:sz w:val="16"/>
        </w:rPr>
        <w:t>"status": "New",</w:t>
      </w:r>
    </w:p>
    <w:p w14:paraId="339A1B43" w14:textId="77777777" w:rsidR="008D6C38" w:rsidRDefault="00000000">
      <w:pPr>
        <w:spacing w:after="0"/>
      </w:pPr>
      <w:r>
        <w:rPr>
          <w:rFonts w:ascii="Consolas" w:hAnsi="Consolas"/>
          <w:sz w:val="16"/>
        </w:rPr>
        <w:t>"updatedAt": "2026-09-30T08:00:00+00:00",</w:t>
      </w:r>
    </w:p>
    <w:p w14:paraId="3A14B2F4" w14:textId="77777777" w:rsidR="008D6C38" w:rsidRDefault="00000000">
      <w:pPr>
        <w:spacing w:after="0"/>
      </w:pPr>
      <w:r>
        <w:rPr>
          <w:rFonts w:ascii="Consolas" w:hAnsi="Consolas"/>
          <w:sz w:val="16"/>
        </w:rPr>
        <w:t>"notes": ["Request received."]</w:t>
      </w:r>
    </w:p>
    <w:p w14:paraId="47221DC5" w14:textId="77777777" w:rsidR="008D6C38" w:rsidRDefault="00000000">
      <w:pPr>
        <w:spacing w:after="0"/>
      </w:pPr>
      <w:r>
        <w:rPr>
          <w:rFonts w:ascii="Consolas" w:hAnsi="Consolas"/>
          <w:sz w:val="16"/>
        </w:rPr>
        <w:t>}</w:t>
      </w:r>
    </w:p>
    <w:p w14:paraId="02DCF453" w14:textId="77777777" w:rsidR="008D6C38" w:rsidRDefault="00000000">
      <w:r>
        <w:t>The actual fields contain strings, not executable markup. A future Razor details view must keep normal HTML encoding. This slice has no free-text write endpoint or database query; it does not establish SQL injection or stored-XSS acceptance.</w:t>
      </w:r>
    </w:p>
    <w:p w14:paraId="7195BAE3" w14:textId="77777777" w:rsidR="008D6C38" w:rsidRDefault="00000000">
      <w:pPr>
        <w:pStyle w:val="Heading3"/>
      </w:pPr>
      <w:r>
        <w:t>Authentication and authorisation</w:t>
      </w:r>
    </w:p>
    <w:p w14:paraId="182F9327" w14:textId="77777777" w:rsidR="008D6C38" w:rsidRDefault="00000000">
      <w:r>
        <w:t>Cookie authentication validates the framework-protected ticket. The server-issued principal requires one identity and exactly one NameIdentifier, one role and active=true. Staff need a category claim matching the record. These trusted claims must eventually come from server-owned user/permission data. Clients must never choose their role, active state or categories. Login, revocation, inactive-user refresh and account provisioning remain unimplemented. Short-lived/revalidated tickets are required before real access can rely on mutable permissions.</w:t>
      </w:r>
    </w:p>
    <w:tbl>
      <w:tblPr>
        <w:tblW w:w="0" w:type="auto"/>
        <w:tblLayout w:type="fixed"/>
        <w:tblLook w:val="04A0" w:firstRow="1" w:lastRow="0" w:firstColumn="1" w:lastColumn="0" w:noHBand="0" w:noVBand="1"/>
      </w:tblPr>
      <w:tblGrid>
        <w:gridCol w:w="3288"/>
        <w:gridCol w:w="3288"/>
        <w:gridCol w:w="3288"/>
      </w:tblGrid>
      <w:tr w:rsidR="008D6C38" w14:paraId="77FBD13A"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42CECF2" w14:textId="77777777" w:rsidR="008D6C38" w:rsidRDefault="00000000">
            <w:pPr>
              <w:keepNext/>
              <w:spacing w:before="40" w:after="60"/>
            </w:pPr>
            <w:r>
              <w:rPr>
                <w:b/>
                <w:sz w:val="18"/>
              </w:rPr>
              <w:lastRenderedPageBreak/>
              <w:t>Caller</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7A8AFF70" w14:textId="77777777" w:rsidR="008D6C38" w:rsidRDefault="00000000">
            <w:pPr>
              <w:keepNext/>
              <w:spacing w:before="40" w:after="60"/>
            </w:pPr>
            <w:r>
              <w:rPr>
                <w:b/>
                <w:sz w:val="18"/>
              </w:rPr>
              <w:t>Detail permission</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17671E2" w14:textId="77777777" w:rsidR="008D6C38" w:rsidRDefault="00000000">
            <w:pPr>
              <w:keepNext/>
              <w:spacing w:before="40" w:after="60"/>
            </w:pPr>
            <w:r>
              <w:rPr>
                <w:b/>
                <w:sz w:val="18"/>
              </w:rPr>
              <w:t>Notes</w:t>
            </w:r>
          </w:p>
        </w:tc>
      </w:tr>
      <w:tr w:rsidR="008D6C38" w14:paraId="2B53DAC0"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968E04" w14:textId="77777777" w:rsidR="008D6C38" w:rsidRDefault="00000000">
            <w:pPr>
              <w:spacing w:before="40" w:after="60"/>
            </w:pPr>
            <w:r>
              <w:rPr>
                <w:sz w:val="18"/>
              </w:rPr>
              <w:t>Signed out or invalid cookie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D2F151" w14:textId="77777777" w:rsidR="008D6C38" w:rsidRDefault="00000000">
            <w:pPr>
              <w:spacing w:before="40" w:after="60"/>
            </w:pPr>
            <w:r>
              <w:rPr>
                <w:sz w:val="18"/>
              </w:rPr>
              <w:t>401</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807D4E" w14:textId="77777777" w:rsidR="008D6C38" w:rsidRDefault="00000000">
            <w:pPr>
              <w:spacing w:before="40" w:after="60"/>
            </w:pPr>
            <w:r>
              <w:rPr>
                <w:sz w:val="18"/>
              </w:rPr>
              <w:t>No record returned</w:t>
            </w:r>
          </w:p>
        </w:tc>
      </w:tr>
      <w:tr w:rsidR="008D6C38" w14:paraId="0A02AF26"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AFBC12E" w14:textId="77777777" w:rsidR="008D6C38" w:rsidRDefault="00000000">
            <w:pPr>
              <w:spacing w:before="40" w:after="60"/>
            </w:pPr>
            <w:r>
              <w:rPr>
                <w:sz w:val="18"/>
              </w:rPr>
              <w:t>Active Requester, own record</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72EDBDA" w14:textId="77777777" w:rsidR="008D6C38" w:rsidRDefault="00000000">
            <w:pPr>
              <w:spacing w:before="40" w:after="60"/>
            </w:pPr>
            <w:r>
              <w:rPr>
                <w:sz w:val="18"/>
              </w:rPr>
              <w:t>200</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BB50161" w14:textId="77777777" w:rsidR="008D6C38" w:rsidRDefault="00000000">
            <w:pPr>
              <w:spacing w:before="40" w:after="60"/>
            </w:pPr>
            <w:r>
              <w:rPr>
                <w:sz w:val="18"/>
              </w:rPr>
              <w:t>Public notes only</w:t>
            </w:r>
          </w:p>
        </w:tc>
      </w:tr>
      <w:tr w:rsidR="008D6C38" w14:paraId="7A5D09A1"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05EE2B" w14:textId="77777777" w:rsidR="008D6C38" w:rsidRDefault="00000000">
            <w:pPr>
              <w:spacing w:before="40" w:after="60"/>
            </w:pPr>
            <w:r>
              <w:rPr>
                <w:sz w:val="18"/>
              </w:rPr>
              <w:t>Requester, another owner's record</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8EA54A" w14:textId="77777777" w:rsidR="008D6C38" w:rsidRDefault="00000000">
            <w:pPr>
              <w:spacing w:before="40" w:after="60"/>
            </w:pPr>
            <w:r>
              <w:rPr>
                <w:sz w:val="18"/>
              </w:rPr>
              <w:t>404</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67CE2B" w14:textId="77777777" w:rsidR="008D6C38" w:rsidRDefault="00000000">
            <w:pPr>
              <w:spacing w:before="40" w:after="60"/>
            </w:pPr>
            <w:r>
              <w:rPr>
                <w:sz w:val="18"/>
              </w:rPr>
              <w:t>No record returned</w:t>
            </w:r>
          </w:p>
        </w:tc>
      </w:tr>
      <w:tr w:rsidR="008D6C38" w14:paraId="3CC792D8"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E4766AA" w14:textId="77777777" w:rsidR="008D6C38" w:rsidRDefault="00000000">
            <w:pPr>
              <w:spacing w:before="40" w:after="60"/>
            </w:pPr>
            <w:r>
              <w:rPr>
                <w:sz w:val="18"/>
              </w:rPr>
              <w:t>Active Staff, permitted category</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43A674A" w14:textId="77777777" w:rsidR="008D6C38" w:rsidRDefault="00000000">
            <w:pPr>
              <w:spacing w:before="40" w:after="60"/>
            </w:pPr>
            <w:r>
              <w:rPr>
                <w:sz w:val="18"/>
              </w:rPr>
              <w:t>200</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F99726C" w14:textId="77777777" w:rsidR="008D6C38" w:rsidRDefault="00000000">
            <w:pPr>
              <w:spacing w:before="40" w:after="60"/>
            </w:pPr>
            <w:r>
              <w:rPr>
                <w:sz w:val="18"/>
              </w:rPr>
              <w:t>Public and internal notes</w:t>
            </w:r>
          </w:p>
        </w:tc>
      </w:tr>
      <w:tr w:rsidR="008D6C38" w14:paraId="3006EADE"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593AD0" w14:textId="77777777" w:rsidR="008D6C38" w:rsidRDefault="00000000">
            <w:pPr>
              <w:spacing w:before="40" w:after="60"/>
            </w:pPr>
            <w:r>
              <w:rPr>
                <w:sz w:val="18"/>
              </w:rPr>
              <w:t>Staff outside category</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322F4E" w14:textId="77777777" w:rsidR="008D6C38" w:rsidRDefault="00000000">
            <w:pPr>
              <w:spacing w:before="40" w:after="60"/>
            </w:pPr>
            <w:r>
              <w:rPr>
                <w:sz w:val="18"/>
              </w:rPr>
              <w:t>404</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4D92D5" w14:textId="77777777" w:rsidR="008D6C38" w:rsidRDefault="00000000">
            <w:pPr>
              <w:spacing w:before="40" w:after="60"/>
            </w:pPr>
            <w:r>
              <w:rPr>
                <w:sz w:val="18"/>
              </w:rPr>
              <w:t>No record returned</w:t>
            </w:r>
          </w:p>
        </w:tc>
      </w:tr>
      <w:tr w:rsidR="008D6C38" w14:paraId="64197293"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46D194C" w14:textId="77777777" w:rsidR="008D6C38" w:rsidRDefault="00000000">
            <w:pPr>
              <w:spacing w:before="40" w:after="60"/>
            </w:pPr>
            <w:r>
              <w:rPr>
                <w:sz w:val="18"/>
              </w:rPr>
              <w:t>Management, unknown/inactive/ambiguous user</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8703980" w14:textId="77777777" w:rsidR="008D6C38" w:rsidRDefault="00000000">
            <w:pPr>
              <w:spacing w:before="40" w:after="60"/>
            </w:pPr>
            <w:r>
              <w:rPr>
                <w:sz w:val="18"/>
              </w:rPr>
              <w:t>404 after authentication</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45AA284" w14:textId="77777777" w:rsidR="008D6C38" w:rsidRDefault="00000000">
            <w:pPr>
              <w:spacing w:before="40" w:after="60"/>
            </w:pPr>
            <w:r>
              <w:rPr>
                <w:sz w:val="18"/>
              </w:rPr>
              <w:t>Detail access denied; reporting is a separate future operation</w:t>
            </w:r>
          </w:p>
        </w:tc>
      </w:tr>
    </w:tbl>
    <w:p w14:paraId="3F4D5C53" w14:textId="77777777" w:rsidR="008D6C38" w:rsidRDefault="008D6C38"/>
    <w:p w14:paraId="15DBBDB6" w14:textId="77777777" w:rsidR="008D6C38" w:rsidRDefault="00000000">
      <w:r>
        <w:t>The application service repeats resource checks for non-HTTP callers. Response DTOs exclude requester ID and raw visibility metadata. Missing and inaccessible records share a 404 title; this reduces obvious enumeration but does not prove constant response timing.</w:t>
      </w:r>
    </w:p>
    <w:p w14:paraId="2A09B5A0" w14:textId="77777777" w:rsidR="008D6C38" w:rsidRDefault="00000000">
      <w:pPr>
        <w:pStyle w:val="Heading3"/>
      </w:pPr>
      <w:r>
        <w:t>Errors and failure handling</w:t>
      </w:r>
    </w:p>
    <w:tbl>
      <w:tblPr>
        <w:tblW w:w="0" w:type="auto"/>
        <w:tblLayout w:type="fixed"/>
        <w:tblLook w:val="04A0" w:firstRow="1" w:lastRow="0" w:firstColumn="1" w:lastColumn="0" w:noHBand="0" w:noVBand="1"/>
      </w:tblPr>
      <w:tblGrid>
        <w:gridCol w:w="3288"/>
        <w:gridCol w:w="3288"/>
        <w:gridCol w:w="3288"/>
      </w:tblGrid>
      <w:tr w:rsidR="008D6C38" w14:paraId="4532E484" w14:textId="7777777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189920B" w14:textId="77777777" w:rsidR="008D6C38" w:rsidRDefault="00000000">
            <w:pPr>
              <w:keepNext/>
              <w:spacing w:before="40" w:after="60"/>
            </w:pPr>
            <w:r>
              <w:rPr>
                <w:b/>
                <w:sz w:val="18"/>
              </w:rPr>
              <w:t>Result</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5B47E73" w14:textId="77777777" w:rsidR="008D6C38" w:rsidRDefault="00000000">
            <w:pPr>
              <w:keepNext/>
              <w:spacing w:before="40" w:after="60"/>
            </w:pPr>
            <w:r>
              <w:rPr>
                <w:b/>
                <w:sz w:val="18"/>
              </w:rPr>
              <w:t>HTTP behaviour</w:t>
            </w:r>
          </w:p>
        </w:tc>
        <w:tc>
          <w:tcPr>
            <w:tcW w:w="32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863BC13" w14:textId="77777777" w:rsidR="008D6C38" w:rsidRDefault="00000000">
            <w:pPr>
              <w:keepNext/>
              <w:spacing w:before="40" w:after="60"/>
            </w:pPr>
            <w:r>
              <w:rPr>
                <w:b/>
                <w:sz w:val="18"/>
              </w:rPr>
              <w:t>Retry or consequence</w:t>
            </w:r>
          </w:p>
        </w:tc>
      </w:tr>
      <w:tr w:rsidR="008D6C38" w14:paraId="1A4E46AB"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757DF5" w14:textId="77777777" w:rsidR="008D6C38" w:rsidRDefault="00000000">
            <w:pPr>
              <w:spacing w:before="40" w:after="60"/>
            </w:pPr>
            <w:r>
              <w:rPr>
                <w:sz w:val="18"/>
              </w:rPr>
              <w:t>Malformed/empty UUID, authenticated caller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6E1052" w14:textId="77777777" w:rsidR="008D6C38" w:rsidRDefault="00000000">
            <w:pPr>
              <w:spacing w:before="40" w:after="60"/>
            </w:pPr>
            <w:r>
              <w:rPr>
                <w:sz w:val="18"/>
              </w:rPr>
              <w:t>400 ProblemDetails, explicit UUID error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74FE57" w14:textId="77777777" w:rsidR="008D6C38" w:rsidRDefault="00000000">
            <w:pPr>
              <w:spacing w:before="40" w:after="60"/>
            </w:pPr>
            <w:r>
              <w:rPr>
                <w:sz w:val="18"/>
              </w:rPr>
              <w:t>Correct input</w:t>
            </w:r>
          </w:p>
        </w:tc>
      </w:tr>
      <w:tr w:rsidR="008D6C38" w14:paraId="3D191CAD"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7F9D9A6" w14:textId="77777777" w:rsidR="008D6C38" w:rsidRDefault="00000000">
            <w:pPr>
              <w:spacing w:before="40" w:after="60"/>
            </w:pPr>
            <w:r>
              <w:rPr>
                <w:sz w:val="18"/>
              </w:rPr>
              <w:t>Unauthenticated/invalid ticket</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71F92BD" w14:textId="77777777" w:rsidR="008D6C38" w:rsidRDefault="00000000">
            <w:pPr>
              <w:spacing w:before="40" w:after="60"/>
            </w:pPr>
            <w:r>
              <w:rPr>
                <w:sz w:val="18"/>
              </w:rPr>
              <w:t>401, no redirect or response body promised</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14D49E7" w14:textId="77777777" w:rsidR="008D6C38" w:rsidRDefault="00000000">
            <w:pPr>
              <w:spacing w:before="40" w:after="60"/>
            </w:pPr>
            <w:r>
              <w:rPr>
                <w:sz w:val="18"/>
              </w:rPr>
              <w:t>Obtain a valid session after login exists</w:t>
            </w:r>
          </w:p>
        </w:tc>
      </w:tr>
      <w:tr w:rsidR="008D6C38" w14:paraId="439F6A7A"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76DF922" w14:textId="77777777" w:rsidR="008D6C38" w:rsidRDefault="00000000">
            <w:pPr>
              <w:spacing w:before="40" w:after="60"/>
            </w:pPr>
            <w:r>
              <w:rPr>
                <w:sz w:val="18"/>
              </w:rPr>
              <w:t>Absent or inaccessible resource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FB507D" w14:textId="77777777" w:rsidR="008D6C38" w:rsidRDefault="00000000">
            <w:pPr>
              <w:spacing w:before="40" w:after="60"/>
            </w:pPr>
            <w:r>
              <w:rPr>
                <w:sz w:val="18"/>
              </w:rPr>
              <w:t>404 ProblemDetails, `Request not found.`</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4B9BA8" w14:textId="77777777" w:rsidR="008D6C38" w:rsidRDefault="00000000">
            <w:pPr>
              <w:spacing w:before="40" w:after="60"/>
            </w:pPr>
            <w:r>
              <w:rPr>
                <w:sz w:val="18"/>
              </w:rPr>
              <w:t>Do not disclose which condition occurred</w:t>
            </w:r>
          </w:p>
        </w:tc>
      </w:tr>
      <w:tr w:rsidR="008D6C38" w14:paraId="231D7D4F"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5C49A1E" w14:textId="77777777" w:rsidR="008D6C38" w:rsidRDefault="00000000">
            <w:pPr>
              <w:spacing w:before="40" w:after="60"/>
            </w:pPr>
            <w:r>
              <w:rPr>
                <w:sz w:val="18"/>
              </w:rPr>
              <w:t>Unexpected store/service failure</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2595BE5" w14:textId="77777777" w:rsidR="008D6C38" w:rsidRDefault="00000000">
            <w:pPr>
              <w:spacing w:before="40" w:after="60"/>
            </w:pPr>
            <w:r>
              <w:rPr>
                <w:sz w:val="18"/>
              </w:rPr>
              <w:t>500 ProblemDetails, generic title, no exception message</w:t>
            </w:r>
          </w:p>
        </w:tc>
        <w:tc>
          <w:tcPr>
            <w:tcW w:w="32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92748B7" w14:textId="77777777" w:rsidR="008D6C38" w:rsidRDefault="00000000">
            <w:pPr>
              <w:spacing w:before="40" w:after="60"/>
            </w:pPr>
            <w:r>
              <w:rPr>
                <w:sz w:val="18"/>
              </w:rPr>
              <w:t>No automatic application retry; read can be retried deliberately</w:t>
            </w:r>
          </w:p>
        </w:tc>
      </w:tr>
      <w:tr w:rsidR="008D6C38" w14:paraId="73A69F70" w14:textId="7777777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5CF799" w14:textId="77777777" w:rsidR="008D6C38" w:rsidRDefault="00000000">
            <w:pPr>
              <w:spacing w:before="40" w:after="60"/>
            </w:pPr>
            <w:r>
              <w:rPr>
                <w:sz w:val="18"/>
              </w:rPr>
              <w:t>Client cancellation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936F64" w14:textId="77777777" w:rsidR="008D6C38" w:rsidRDefault="00000000">
            <w:pPr>
              <w:spacing w:before="40" w:after="60"/>
            </w:pPr>
            <w:r>
              <w:rPr>
                <w:sz w:val="18"/>
              </w:rPr>
              <w:t>Cancellation forwarded to reader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251BC1" w14:textId="77777777" w:rsidR="008D6C38" w:rsidRDefault="00000000">
            <w:pPr>
              <w:spacing w:before="40" w:after="60"/>
            </w:pPr>
            <w:r>
              <w:rPr>
                <w:sz w:val="18"/>
              </w:rPr>
              <w:t>Stop work; no completed HTTP response is promised</w:t>
            </w:r>
          </w:p>
        </w:tc>
      </w:tr>
    </w:tbl>
    <w:p w14:paraId="5A3F9435" w14:textId="77777777" w:rsidR="008D6C38" w:rsidRDefault="008D6C38"/>
    <w:p w14:paraId="54258D4B" w14:textId="77777777" w:rsidR="008D6C38" w:rsidRDefault="00000000">
      <w:r>
        <w:t>ProblemDetails may include framework metadata such as type, status and traceId; consumers must not depend on exact trace values. Responses set Cache-Control: no-store. The slice intentionally records no private payload or exception detail in custom logs. Production observability remains to be designed. TLS is required for real authentication; the current loopback checks do not validate NFR-006.</w:t>
      </w:r>
    </w:p>
    <w:p w14:paraId="3FAA607F" w14:textId="77777777" w:rsidR="008D6C38" w:rsidRDefault="00000000">
      <w:pPr>
        <w:pStyle w:val="Heading3"/>
      </w:pPr>
      <w:r>
        <w:t>Internal contracts and future work</w:t>
      </w:r>
    </w:p>
    <w:p w14:paraId="0644B158" w14:textId="77777777" w:rsidR="008D6C38" w:rsidRDefault="00000000">
      <w:r>
        <w:t>RequestQueryService.ReadAsync(principal, id, cancellationToken) returns a filtered DTO or null for invalid/denied/missing reads; storage faults propagate to the safe HTTP boundary. IRequestReader.FindAsync returns a snapshot/null and observes cancellation. IRequestAccessPolicy.EvaluateRead returns read permission and whether internal notes may be included.</w:t>
      </w:r>
    </w:p>
    <w:p w14:paraId="14544235" w14:textId="77777777" w:rsidR="008D6C38" w:rsidRDefault="00000000">
      <w:r>
        <w:t>The reader implementation is currently synthetic. No cross-process module integration, network DB call, POST/PUT/PATCH route, event broker, notification delivery or public API is implemented. Future list queries must constrain the query by permission before pagination/counting; filtering only a detail DTO is insufficient for FR-006/FR-007.</w:t>
      </w:r>
    </w:p>
    <w:p w14:paraId="7F7C986F" w14:textId="77777777" w:rsidR="008D6C38" w:rsidRDefault="00000000">
      <w:r>
        <w:t xml:space="preserve">Before write routes are built: decide DTO bounds, category key mapping, permission freshness, antiforgery for cookie-authenticated mutations, idempotency keys, transaction ownership and optimistic concurrency. Return </w:t>
      </w:r>
      <w:r>
        <w:lastRenderedPageBreak/>
        <w:t>validation/conflict errors only once those operations exist. Read access never permits assignment/status writes. ADR-M2-06 specifies the required orchestration and transaction direction without inventing endpoints.</w:t>
      </w:r>
    </w:p>
    <w:p w14:paraId="69F0C877" w14:textId="77777777" w:rsidR="008D6C38" w:rsidRDefault="00000000">
      <w:pPr>
        <w:pStyle w:val="Heading2"/>
      </w:pPr>
      <w:r>
        <w:t>5.8 Deployment Compatibility</w:t>
      </w:r>
    </w:p>
    <w:p w14:paraId="55477E08" w14:textId="77777777" w:rsidR="008D6C38" w:rsidRDefault="00000000">
      <w:r>
        <w:t>The deployment direction must remain compatible with the layered architecture established in ADR-M2-01, the PostgreSQL persistence decision in ADR-M2-03 and the application technology stack selected in ADR-M2-04.</w:t>
      </w:r>
    </w:p>
    <w:p w14:paraId="32BADBF6" w14:textId="77777777" w:rsidR="008D6C38" w:rsidRDefault="00000000">
      <w:r>
        <w:t>At M2, the objective is not to finalise every production operations decision. The purpose is to demonstrate that the current architecture and technology decisions can realistically progress from local development to a hosted environment without requiring major redesign.</w:t>
      </w:r>
    </w:p>
    <w:p w14:paraId="45954B27" w14:textId="77777777" w:rsidR="008D6C38" w:rsidRDefault="00000000">
      <w:r>
        <w:t>The current deployment direction is therefore:</w:t>
      </w:r>
    </w:p>
    <w:p w14:paraId="0B70E865" w14:textId="77777777" w:rsidR="008D6C38" w:rsidRDefault="00000000">
      <w:r>
        <w:t>Client Browser → Single Hosted ASP.NET Core Application → Managed PostgreSQL Database</w:t>
      </w:r>
    </w:p>
    <w:p w14:paraId="05901A46" w14:textId="77777777" w:rsidR="008D6C38" w:rsidRDefault="00000000">
      <w:r>
        <w:t>This preserves the single-deployable-unit architecture established in ADR-M2-01 and avoids introducing distributed infrastructure that is not justified by the current pilot requirements.</w:t>
      </w:r>
    </w:p>
    <w:p w14:paraId="044CB006" w14:textId="77777777" w:rsidR="008D6C38" w:rsidRDefault="00000000">
      <w:pPr>
        <w:pStyle w:val="Heading3"/>
      </w:pPr>
      <w:r>
        <w:t>5.8.1 Deployment Environment Assumption</w:t>
      </w:r>
    </w:p>
    <w:p w14:paraId="0D097953" w14:textId="77777777" w:rsidR="008D6C38" w:rsidRDefault="00000000">
      <w:r>
        <w:t>CivicConnect is currently assumed to operate as a browser-accessible hosted web application.</w:t>
      </w:r>
    </w:p>
    <w:p w14:paraId="3F801FE5" w14:textId="77777777" w:rsidR="008D6C38" w:rsidRDefault="00000000">
      <w:r>
        <w:t>The deployment model consists of:</w:t>
      </w:r>
    </w:p>
    <w:tbl>
      <w:tblPr>
        <w:tblW w:w="0" w:type="auto"/>
        <w:tblLayout w:type="fixed"/>
        <w:tblLook w:val="04A0" w:firstRow="1" w:lastRow="0" w:firstColumn="1" w:lastColumn="0" w:noHBand="0" w:noVBand="1"/>
      </w:tblPr>
      <w:tblGrid>
        <w:gridCol w:w="2160"/>
        <w:gridCol w:w="7704"/>
      </w:tblGrid>
      <w:tr w:rsidR="008D6C38" w14:paraId="3F88E26A"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1547D9E" w14:textId="77777777" w:rsidR="008D6C38" w:rsidRDefault="00000000">
            <w:pPr>
              <w:keepNext/>
              <w:spacing w:before="40" w:after="60"/>
            </w:pPr>
            <w:r>
              <w:rPr>
                <w:b/>
                <w:sz w:val="18"/>
              </w:rPr>
              <w:t>Component</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163DFAE" w14:textId="77777777" w:rsidR="008D6C38" w:rsidRDefault="00000000">
            <w:pPr>
              <w:keepNext/>
              <w:spacing w:before="40" w:after="60"/>
            </w:pPr>
            <w:r>
              <w:rPr>
                <w:b/>
                <w:sz w:val="18"/>
              </w:rPr>
              <w:t>Deployment Assumption</w:t>
            </w:r>
          </w:p>
        </w:tc>
      </w:tr>
      <w:tr w:rsidR="008D6C38" w14:paraId="2DDA0EF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62CBF0" w14:textId="77777777" w:rsidR="008D6C38" w:rsidRDefault="00000000">
            <w:pPr>
              <w:spacing w:before="40" w:after="60"/>
            </w:pPr>
            <w:r>
              <w:rPr>
                <w:sz w:val="18"/>
              </w:rPr>
              <w:t>Client</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3657FB" w14:textId="77777777" w:rsidR="008D6C38" w:rsidRDefault="00000000">
            <w:pPr>
              <w:spacing w:before="40" w:after="60"/>
            </w:pPr>
            <w:r>
              <w:rPr>
                <w:sz w:val="18"/>
              </w:rPr>
              <w:t>Standard modern web browser</w:t>
            </w:r>
          </w:p>
        </w:tc>
      </w:tr>
      <w:tr w:rsidR="008D6C38" w14:paraId="1D52B6A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17C729F" w14:textId="77777777" w:rsidR="008D6C38" w:rsidRDefault="00000000">
            <w:pPr>
              <w:spacing w:before="40" w:after="60"/>
            </w:pPr>
            <w:r>
              <w:rPr>
                <w:sz w:val="18"/>
              </w:rPr>
              <w:t>Application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E45F848" w14:textId="77777777" w:rsidR="008D6C38" w:rsidRDefault="00000000">
            <w:pPr>
              <w:spacing w:before="40" w:after="60"/>
            </w:pPr>
            <w:r>
              <w:rPr>
                <w:sz w:val="18"/>
              </w:rPr>
              <w:t>Single hosted ASP.NET Core application</w:t>
            </w:r>
          </w:p>
        </w:tc>
      </w:tr>
      <w:tr w:rsidR="008D6C38" w14:paraId="08ACE13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36E07F" w14:textId="77777777" w:rsidR="008D6C38" w:rsidRDefault="00000000">
            <w:pPr>
              <w:spacing w:before="40" w:after="60"/>
            </w:pPr>
            <w:r>
              <w:rPr>
                <w:sz w:val="18"/>
              </w:rPr>
              <w:t>Presentation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4F0CDB" w14:textId="77777777" w:rsidR="008D6C38" w:rsidRDefault="00000000">
            <w:pPr>
              <w:spacing w:before="40" w:after="60"/>
            </w:pPr>
            <w:r>
              <w:rPr>
                <w:sz w:val="18"/>
              </w:rPr>
              <w:t>Served by the ASP.NET Core application</w:t>
            </w:r>
          </w:p>
        </w:tc>
      </w:tr>
      <w:tr w:rsidR="008D6C38" w14:paraId="7E60494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B47A7AE" w14:textId="77777777" w:rsidR="008D6C38" w:rsidRDefault="00000000">
            <w:pPr>
              <w:spacing w:before="40" w:after="60"/>
            </w:pPr>
            <w:r>
              <w:rPr>
                <w:sz w:val="18"/>
              </w:rPr>
              <w:t>Application/API</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6F8B5B9" w14:textId="77777777" w:rsidR="008D6C38" w:rsidRDefault="00000000">
            <w:pPr>
              <w:spacing w:before="40" w:after="60"/>
            </w:pPr>
            <w:r>
              <w:rPr>
                <w:sz w:val="18"/>
              </w:rPr>
              <w:t>Runs within the same hosted application unit</w:t>
            </w:r>
          </w:p>
        </w:tc>
      </w:tr>
      <w:tr w:rsidR="008D6C38" w14:paraId="0AB4E26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E734A7" w14:textId="77777777" w:rsidR="008D6C38" w:rsidRDefault="00000000">
            <w:pPr>
              <w:spacing w:before="40" w:after="60"/>
            </w:pPr>
            <w:r>
              <w:rPr>
                <w:sz w:val="18"/>
              </w:rPr>
              <w:t>Business Logic</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DBD631" w14:textId="77777777" w:rsidR="008D6C38" w:rsidRDefault="00000000">
            <w:pPr>
              <w:spacing w:before="40" w:after="60"/>
            </w:pPr>
            <w:r>
              <w:rPr>
                <w:sz w:val="18"/>
              </w:rPr>
              <w:t>Runs within the same hosted application unit</w:t>
            </w:r>
          </w:p>
        </w:tc>
      </w:tr>
      <w:tr w:rsidR="008D6C38" w14:paraId="535695E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85D6F24" w14:textId="77777777" w:rsidR="008D6C38" w:rsidRDefault="00000000">
            <w:pPr>
              <w:spacing w:before="40" w:after="60"/>
            </w:pPr>
            <w:r>
              <w:rPr>
                <w:sz w:val="18"/>
              </w:rPr>
              <w:t>Data Access</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7D91FF" w14:textId="77777777" w:rsidR="008D6C38" w:rsidRDefault="00000000">
            <w:pPr>
              <w:spacing w:before="40" w:after="60"/>
            </w:pPr>
            <w:r>
              <w:rPr>
                <w:sz w:val="18"/>
              </w:rPr>
              <w:t>Entity Framework Core within the hosted application</w:t>
            </w:r>
          </w:p>
        </w:tc>
      </w:tr>
      <w:tr w:rsidR="008D6C38" w14:paraId="510ED3E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C20747" w14:textId="77777777" w:rsidR="008D6C38" w:rsidRDefault="00000000">
            <w:pPr>
              <w:spacing w:before="40" w:after="60"/>
            </w:pPr>
            <w:r>
              <w:rPr>
                <w:sz w:val="18"/>
              </w:rPr>
              <w:t>Database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9DFD65" w14:textId="77777777" w:rsidR="008D6C38" w:rsidRDefault="00000000">
            <w:pPr>
              <w:spacing w:before="40" w:after="60"/>
            </w:pPr>
            <w:r>
              <w:rPr>
                <w:sz w:val="18"/>
              </w:rPr>
              <w:t>Separate managed PostgreSQL database</w:t>
            </w:r>
          </w:p>
        </w:tc>
      </w:tr>
      <w:tr w:rsidR="008D6C38" w14:paraId="16D4579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0E4E278" w14:textId="77777777" w:rsidR="008D6C38" w:rsidRDefault="00000000">
            <w:pPr>
              <w:spacing w:before="40" w:after="60"/>
            </w:pPr>
            <w:r>
              <w:rPr>
                <w:sz w:val="18"/>
              </w:rPr>
              <w:t>Communication</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7D0F85A" w14:textId="77777777" w:rsidR="008D6C38" w:rsidRDefault="00000000">
            <w:pPr>
              <w:spacing w:before="40" w:after="60"/>
            </w:pPr>
            <w:r>
              <w:rPr>
                <w:sz w:val="18"/>
              </w:rPr>
              <w:t>HTTPS between client and hosted application; secured database connection between application and PostgreSQL</w:t>
            </w:r>
          </w:p>
        </w:tc>
      </w:tr>
    </w:tbl>
    <w:p w14:paraId="6B31B703" w14:textId="77777777" w:rsidR="008D6C38" w:rsidRDefault="008D6C38"/>
    <w:p w14:paraId="6D46E8E5" w14:textId="77777777" w:rsidR="008D6C38" w:rsidRDefault="00000000">
      <w:r>
        <w:t>The browser does not communicate directly with PostgreSQL. All database operations pass through the hosted application and its server-side authorisation, business-logic and data-access layers.</w:t>
      </w:r>
    </w:p>
    <w:p w14:paraId="54618E4E" w14:textId="77777777" w:rsidR="008D6C38" w:rsidRDefault="00000000">
      <w:r>
        <w:t>This maintains the security and responsibility boundaries established by ADR-M2-01.</w:t>
      </w:r>
    </w:p>
    <w:p w14:paraId="3D9D1C94" w14:textId="77777777" w:rsidR="008D6C38" w:rsidRDefault="00000000">
      <w:pPr>
        <w:pStyle w:val="Heading3"/>
      </w:pPr>
      <w:r>
        <w:t>5.8.2 Environment Direction</w:t>
      </w:r>
    </w:p>
    <w:p w14:paraId="4F5E363A" w14:textId="77777777" w:rsidR="008D6C38" w:rsidRDefault="00000000">
      <w:r>
        <w:t>The project should distinguish between development and deployed environments even if the pilot does not justify a complex enterprise environment structure.</w:t>
      </w:r>
    </w:p>
    <w:p w14:paraId="6C532E74" w14:textId="77777777" w:rsidR="008D6C38" w:rsidRDefault="00000000">
      <w:r>
        <w:t>Development</w:t>
      </w:r>
    </w:p>
    <w:p w14:paraId="4E29FABF" w14:textId="77777777" w:rsidR="008D6C38" w:rsidRDefault="00000000">
      <w:r>
        <w:t>The development environment runs on team members' local machines and is used for coding, debugging, migrations and automated testing.</w:t>
      </w:r>
    </w:p>
    <w:p w14:paraId="3B854CBA" w14:textId="77777777" w:rsidR="008D6C38" w:rsidRDefault="00000000">
      <w:r>
        <w:t>Development-specific configuration may use local values, but secrets must not be committed to source control.</w:t>
      </w:r>
    </w:p>
    <w:p w14:paraId="03DD3F29" w14:textId="77777777" w:rsidR="008D6C38" w:rsidRDefault="00000000">
      <w:r>
        <w:t>Shared Test/Demo Environment</w:t>
      </w:r>
    </w:p>
    <w:p w14:paraId="59CCB53A" w14:textId="77777777" w:rsidR="008D6C38" w:rsidRDefault="00000000">
      <w:r>
        <w:lastRenderedPageBreak/>
        <w:t>A hosted environment should be established once the initial vertical slice is operational. This environment provides a consistent system for integration testing, milestone demonstrations and verification that the selected technology stack can operate outside a developer's machine.</w:t>
      </w:r>
    </w:p>
    <w:p w14:paraId="1D5147CA" w14:textId="77777777" w:rsidR="008D6C38" w:rsidRDefault="00000000">
      <w:r>
        <w:t>Production</w:t>
      </w:r>
    </w:p>
    <w:p w14:paraId="523BE26E" w14:textId="77777777" w:rsidR="008D6C38" w:rsidRDefault="00000000">
      <w:r>
        <w:t>A final production-grade deployment is not required to be fully baselined during M2. Decisions involving long-term scaling, paid infrastructure, production monitoring and operational support remain forward engineering concerns unless required earlier by implementation evidence.</w:t>
      </w:r>
    </w:p>
    <w:p w14:paraId="5E6A6BD4" w14:textId="77777777" w:rsidR="008D6C38" w:rsidRDefault="00000000">
      <w:r>
        <w:t>The distinction prevents the team from treating a successful local run as evidence that the application is deployable.</w:t>
      </w:r>
    </w:p>
    <w:p w14:paraId="33B78400" w14:textId="77777777" w:rsidR="008D6C38" w:rsidRDefault="00000000">
      <w:pPr>
        <w:pStyle w:val="Heading3"/>
      </w:pPr>
      <w:r>
        <w:t>5.8.3 Configuration Management</w:t>
      </w:r>
    </w:p>
    <w:p w14:paraId="224FC1A1" w14:textId="77777777" w:rsidR="008D6C38" w:rsidRDefault="00000000">
      <w:r>
        <w:t>Configuration must vary between environments without requiring source-code changes.</w:t>
      </w:r>
    </w:p>
    <w:p w14:paraId="68C3F7DB" w14:textId="77777777" w:rsidR="008D6C38" w:rsidRDefault="00000000">
      <w:r>
        <w:t>Configuration includes values such as:</w:t>
      </w:r>
    </w:p>
    <w:p w14:paraId="41087981" w14:textId="77777777" w:rsidR="008D6C38" w:rsidRDefault="00000000">
      <w:r>
        <w:t>database connection information;</w:t>
      </w:r>
    </w:p>
    <w:p w14:paraId="7D2A27BF" w14:textId="77777777" w:rsidR="008D6C38" w:rsidRDefault="00000000">
      <w:r>
        <w:t>application environment;</w:t>
      </w:r>
    </w:p>
    <w:p w14:paraId="5543BB14" w14:textId="77777777" w:rsidR="008D6C38" w:rsidRDefault="00000000">
      <w:r>
        <w:t>logging configuration;</w:t>
      </w:r>
    </w:p>
    <w:p w14:paraId="226CCF4D" w14:textId="77777777" w:rsidR="008D6C38" w:rsidRDefault="00000000">
      <w:r>
        <w:t>authentication settings;</w:t>
      </w:r>
    </w:p>
    <w:p w14:paraId="43597911" w14:textId="77777777" w:rsidR="008D6C38" w:rsidRDefault="00000000">
      <w:r>
        <w:t>host-specific configuration; and</w:t>
      </w:r>
    </w:p>
    <w:p w14:paraId="5A864E93" w14:textId="77777777" w:rsidR="008D6C38" w:rsidRDefault="00000000">
      <w:r>
        <w:t>future third-party service configuration.</w:t>
      </w:r>
    </w:p>
    <w:p w14:paraId="6D814F97" w14:textId="77777777" w:rsidR="008D6C38" w:rsidRDefault="00000000">
      <w:r>
        <w:t>Non-sensitive configuration may be stored in the application's normal configuration files where appropriate.</w:t>
      </w:r>
    </w:p>
    <w:p w14:paraId="14D74D2B" w14:textId="77777777" w:rsidR="008D6C38" w:rsidRDefault="00000000">
      <w:r>
        <w:t>Sensitive configuration must be supplied separately through environment variables, user-secret facilities during local development, or the selected hosting platform's secret/configuration mechanism.</w:t>
      </w:r>
    </w:p>
    <w:p w14:paraId="22B82119" w14:textId="77777777" w:rsidR="008D6C38" w:rsidRDefault="00000000">
      <w:r>
        <w:t>The application must not require developers to edit committed source code whenever it moves between local and hosted environments.</w:t>
      </w:r>
    </w:p>
    <w:p w14:paraId="0CDA7196" w14:textId="77777777" w:rsidR="008D6C38" w:rsidRDefault="00000000">
      <w:pPr>
        <w:pStyle w:val="Heading3"/>
      </w:pPr>
      <w:r>
        <w:t>5.8.4 Secrets Management</w:t>
      </w:r>
    </w:p>
    <w:p w14:paraId="33442F21" w14:textId="77777777" w:rsidR="008D6C38" w:rsidRDefault="00000000">
      <w:r>
        <w:t>Database passwords, full connection strings containing credentials, API keys and similar sensitive values must not be committed to GitHub.</w:t>
      </w:r>
    </w:p>
    <w:p w14:paraId="59D0E233" w14:textId="77777777" w:rsidR="008D6C38" w:rsidRDefault="00000000">
      <w:r>
        <w:t>The required configuration pattern is:</w:t>
      </w:r>
    </w:p>
    <w:p w14:paraId="3D8296DE" w14:textId="77777777" w:rsidR="008D6C38" w:rsidRDefault="00000000">
      <w:r>
        <w:t>Application code → Configuration provider → Environment/Secret value</w:t>
      </w:r>
    </w:p>
    <w:p w14:paraId="55E2A268" w14:textId="77777777" w:rsidR="008D6C38" w:rsidRDefault="00000000">
      <w:r>
        <w:t>rather than:</w:t>
      </w:r>
    </w:p>
    <w:p w14:paraId="727D4EDD" w14:textId="77777777" w:rsidR="008D6C38" w:rsidRDefault="00000000">
      <w:r>
        <w:t>Application code → Hard-coded password/key</w:t>
      </w:r>
    </w:p>
    <w:p w14:paraId="4C476161" w14:textId="77777777" w:rsidR="008D6C38" w:rsidRDefault="00000000">
      <w:r>
        <w:t>Local development should use an appropriate development-secret mechanism or environment variable.</w:t>
      </w:r>
    </w:p>
    <w:p w14:paraId="696FB20F" w14:textId="77777777" w:rsidR="008D6C38" w:rsidRDefault="00000000">
      <w:r>
        <w:t>The hosted environment should use the selected provider's configuration or secrets mechanism once the hosting platform is chosen.</w:t>
      </w:r>
    </w:p>
    <w:p w14:paraId="7D0ED1E5" w14:textId="77777777" w:rsidR="008D6C38" w:rsidRDefault="00000000">
      <w:r>
        <w:t>Any example configuration committed to the repository must contain placeholders rather than usable credentials.</w:t>
      </w:r>
    </w:p>
    <w:p w14:paraId="3C974656" w14:textId="77777777" w:rsidR="008D6C38" w:rsidRDefault="00000000">
      <w:r>
        <w:t>If a secret is accidentally committed, removing the text from the latest source file is not sufficient. The exposed credential must be treated as compromised and replaced/rotated.</w:t>
      </w:r>
    </w:p>
    <w:p w14:paraId="12722CBC" w14:textId="77777777" w:rsidR="008D6C38" w:rsidRDefault="00000000">
      <w:r>
        <w:t>This directly addresses R-035.</w:t>
      </w:r>
    </w:p>
    <w:p w14:paraId="412AD375" w14:textId="77777777" w:rsidR="008D6C38" w:rsidRDefault="00000000">
      <w:pPr>
        <w:pStyle w:val="Heading3"/>
      </w:pPr>
      <w:r>
        <w:t>5.8.5 Networking and HTTPS</w:t>
      </w:r>
    </w:p>
    <w:p w14:paraId="22FEFAF5" w14:textId="77777777" w:rsidR="008D6C38" w:rsidRDefault="00000000">
      <w:pPr>
        <w:keepNext/>
      </w:pPr>
      <w:r>
        <w:rPr>
          <w:b/>
        </w:rPr>
        <w:t>NFR-006 requires deployed user traffic to use HTTPS.</w:t>
      </w:r>
    </w:p>
    <w:p w14:paraId="2AEE5F79" w14:textId="77777777" w:rsidR="008D6C38" w:rsidRDefault="00000000">
      <w:r>
        <w:t>The selected hosting environment must therefore support HTTPS/TLS for the public CivicConnect application.</w:t>
      </w:r>
    </w:p>
    <w:p w14:paraId="15D16FF7" w14:textId="77777777" w:rsidR="008D6C38" w:rsidRDefault="00000000">
      <w:r>
        <w:t>The required communication path is:</w:t>
      </w:r>
    </w:p>
    <w:p w14:paraId="1EC10364" w14:textId="77777777" w:rsidR="008D6C38" w:rsidRDefault="00000000">
      <w:r>
        <w:t>Browser -- HTTPS --&gt; Hosted CivicConnect Application</w:t>
      </w:r>
    </w:p>
    <w:p w14:paraId="6DABD0B1" w14:textId="77777777" w:rsidR="008D6C38" w:rsidRDefault="00000000">
      <w:r>
        <w:lastRenderedPageBreak/>
        <w:t>The database must not be exposed as a public client-facing application endpoint. Database access should be limited to the hosted application and authorised administrative access required for development/operations.</w:t>
      </w:r>
    </w:p>
    <w:p w14:paraId="73720D6F" w14:textId="77777777" w:rsidR="008D6C38" w:rsidRDefault="00000000">
      <w:r>
        <w:t>Where the hosting/database platform supports secure internal/private networking, this should be preferred. If the database is reached through a public network endpoint, the connection must still use the provider's supported secure connection mechanism and appropriate access restrictions.</w:t>
      </w:r>
    </w:p>
    <w:p w14:paraId="797A5455" w14:textId="77777777" w:rsidR="008D6C38" w:rsidRDefault="00000000">
      <w:r>
        <w:t>The deployment spike must verify HTTPS rather than assuming that the hosting platform enables it correctly.</w:t>
      </w:r>
    </w:p>
    <w:p w14:paraId="65022834" w14:textId="77777777" w:rsidR="008D6C38" w:rsidRDefault="00000000">
      <w:r>
        <w:t>This addresses R-033.</w:t>
      </w:r>
    </w:p>
    <w:p w14:paraId="1ECD3F50" w14:textId="77777777" w:rsidR="008D6C38" w:rsidRDefault="00000000">
      <w:pPr>
        <w:pStyle w:val="Heading3"/>
      </w:pPr>
      <w:r>
        <w:t>5.8.6 Database Deployment Compatibility</w:t>
      </w:r>
    </w:p>
    <w:p w14:paraId="4302B388" w14:textId="77777777" w:rsidR="008D6C38" w:rsidRDefault="00000000">
      <w:r>
        <w:t>The selected deployment environment must support the PostgreSQL decision recorded in ADR-M2-03.</w:t>
      </w:r>
    </w:p>
    <w:p w14:paraId="59AE4F95" w14:textId="77777777" w:rsidR="008D6C38" w:rsidRDefault="00000000">
      <w:r>
        <w:t>Before the platform is accepted, the team must verify:</w:t>
      </w:r>
    </w:p>
    <w:p w14:paraId="0F2FE58B" w14:textId="77777777" w:rsidR="008D6C38" w:rsidRDefault="00000000">
      <w:r>
        <w:t>PostgreSQL compatibility;</w:t>
      </w:r>
    </w:p>
    <w:p w14:paraId="3B85B3E1" w14:textId="77777777" w:rsidR="008D6C38" w:rsidRDefault="00000000">
      <w:r>
        <w:t>supported database/server version;</w:t>
      </w:r>
    </w:p>
    <w:p w14:paraId="135282ED" w14:textId="77777777" w:rsidR="008D6C38" w:rsidRDefault="00000000">
      <w:r>
        <w:t>secure application-to-database connectivity;</w:t>
      </w:r>
    </w:p>
    <w:p w14:paraId="5F757CD0" w14:textId="77777777" w:rsidR="008D6C38" w:rsidRDefault="00000000">
      <w:r>
        <w:t>connection limits;</w:t>
      </w:r>
    </w:p>
    <w:p w14:paraId="394212AD" w14:textId="77777777" w:rsidR="008D6C38" w:rsidRDefault="00000000">
      <w:r>
        <w:t>database storage limits;</w:t>
      </w:r>
    </w:p>
    <w:p w14:paraId="36D34BE4" w14:textId="77777777" w:rsidR="008D6C38" w:rsidRDefault="00000000">
      <w:r>
        <w:t>backup capability;</w:t>
      </w:r>
    </w:p>
    <w:p w14:paraId="631349E2" w14:textId="77777777" w:rsidR="008D6C38" w:rsidRDefault="00000000">
      <w:r>
        <w:t>recovery capability;</w:t>
      </w:r>
    </w:p>
    <w:p w14:paraId="76065E0E" w14:textId="77777777" w:rsidR="008D6C38" w:rsidRDefault="00000000">
      <w:r>
        <w:t>availability behaviour;</w:t>
      </w:r>
    </w:p>
    <w:p w14:paraId="6D53420F" w14:textId="77777777" w:rsidR="008D6C38" w:rsidRDefault="00000000">
      <w:r>
        <w:t>free-tier restrictions where applicable; and</w:t>
      </w:r>
    </w:p>
    <w:p w14:paraId="2E1A26C5" w14:textId="77777777" w:rsidR="008D6C38" w:rsidRDefault="00000000">
      <w:r>
        <w:t>the ability to run the required schema migrations.</w:t>
      </w:r>
    </w:p>
    <w:p w14:paraId="3C4E2E01" w14:textId="77777777" w:rsidR="008D6C38" w:rsidRDefault="00000000">
      <w:r>
        <w:t>A hosting platform should not be selected independently of the database decision. If the application platform cannot communicate reliably with the selected PostgreSQL environment, either the hosting option or persistence decision must be reviewed through controlled change.</w:t>
      </w:r>
    </w:p>
    <w:p w14:paraId="1E47BF6C" w14:textId="77777777" w:rsidR="008D6C38" w:rsidRDefault="00000000">
      <w:r>
        <w:t>This addresses R-016, R-018 and R-037.</w:t>
      </w:r>
    </w:p>
    <w:p w14:paraId="41874AA8" w14:textId="77777777" w:rsidR="008D6C38" w:rsidRDefault="00000000">
      <w:pPr>
        <w:pStyle w:val="Heading3"/>
      </w:pPr>
      <w:r>
        <w:t>5.8.7 Deployment and NFR-002 Performance</w:t>
      </w:r>
    </w:p>
    <w:p w14:paraId="7E47E040" w14:textId="77777777" w:rsidR="008D6C38" w:rsidRDefault="00000000">
      <w:pPr>
        <w:keepNext/>
      </w:pPr>
      <w:r>
        <w:rPr>
          <w:b/>
        </w:rPr>
        <w:t>NFR-002 requires 95% of core operations to complete within three seconds at the defined pilot load of 10 concurrent users and 1,000 requests.</w:t>
      </w:r>
    </w:p>
    <w:p w14:paraId="2672F38F" w14:textId="77777777" w:rsidR="008D6C38" w:rsidRDefault="00000000">
      <w:r>
        <w:t>Deployment infrastructure can influence this requirement independently of application code.</w:t>
      </w:r>
    </w:p>
    <w:p w14:paraId="22F6759D" w14:textId="77777777" w:rsidR="008D6C38" w:rsidRDefault="00000000">
      <w:r>
        <w:t>Free or low-cost hosting services may introduce:</w:t>
      </w:r>
    </w:p>
    <w:p w14:paraId="640AD882" w14:textId="77777777" w:rsidR="008D6C38" w:rsidRDefault="00000000">
      <w:r>
        <w:t>cold starts;</w:t>
      </w:r>
    </w:p>
    <w:p w14:paraId="0F20D037" w14:textId="77777777" w:rsidR="008D6C38" w:rsidRDefault="00000000">
      <w:r>
        <w:t>scale-to-zero behaviour;</w:t>
      </w:r>
    </w:p>
    <w:p w14:paraId="78E0916A" w14:textId="77777777" w:rsidR="008D6C38" w:rsidRDefault="00000000">
      <w:r>
        <w:t>CPU or memory limits;</w:t>
      </w:r>
    </w:p>
    <w:p w14:paraId="5A377BA1" w14:textId="77777777" w:rsidR="008D6C38" w:rsidRDefault="00000000">
      <w:r>
        <w:t>database connection limits;</w:t>
      </w:r>
    </w:p>
    <w:p w14:paraId="1D8EAD87" w14:textId="77777777" w:rsidR="008D6C38" w:rsidRDefault="00000000">
      <w:r>
        <w:t>geographic network latency; and</w:t>
      </w:r>
    </w:p>
    <w:p w14:paraId="05A3C5F3" w14:textId="77777777" w:rsidR="008D6C38" w:rsidRDefault="00000000">
      <w:r>
        <w:t>resource throttling.</w:t>
      </w:r>
    </w:p>
    <w:p w14:paraId="76EDADB3" w14:textId="77777777" w:rsidR="008D6C38" w:rsidRDefault="00000000">
      <w:r>
        <w:t>Performance evidence must therefore identify the environment in which a test was performed.</w:t>
      </w:r>
    </w:p>
    <w:p w14:paraId="172DB599" w14:textId="77777777" w:rsidR="008D6C38" w:rsidRDefault="00000000">
      <w:r>
        <w:t>Cold-start behaviour should be measured separately from normal warm application response time so that the team does not incorrectly claim either an application failure or an application performance pass.</w:t>
      </w:r>
    </w:p>
    <w:p w14:paraId="4F9C74F0" w14:textId="77777777" w:rsidR="008D6C38" w:rsidRDefault="00000000">
      <w:r>
        <w:t>This addresses R-016 and R-022.</w:t>
      </w:r>
    </w:p>
    <w:p w14:paraId="403F0A88" w14:textId="77777777" w:rsidR="008D6C38" w:rsidRDefault="00000000">
      <w:pPr>
        <w:pStyle w:val="Heading3"/>
      </w:pPr>
      <w:r>
        <w:t>5.8.8 Backup and Recovery Compatibility</w:t>
      </w:r>
    </w:p>
    <w:p w14:paraId="4D83DA19" w14:textId="77777777" w:rsidR="008D6C38" w:rsidRDefault="00000000">
      <w:r>
        <w:t>The deployment/database environment must support the recovery targets defined by NFR-007:</w:t>
      </w:r>
    </w:p>
    <w:p w14:paraId="5652D0FD" w14:textId="77777777" w:rsidR="008D6C38" w:rsidRDefault="00000000">
      <w:r>
        <w:lastRenderedPageBreak/>
        <w:t>RPO: no more than 24 hours of request data lost</w:t>
      </w:r>
    </w:p>
    <w:p w14:paraId="422866EE" w14:textId="77777777" w:rsidR="008D6C38" w:rsidRDefault="00000000">
      <w:r>
        <w:t>RTO: restore service within four hours</w:t>
      </w:r>
    </w:p>
    <w:p w14:paraId="23019D51" w14:textId="77777777" w:rsidR="008D6C38" w:rsidRDefault="00000000">
      <w:r>
        <w:t>The final database-hosting decision must therefore confirm how backups are created, retained and restored.</w:t>
      </w:r>
    </w:p>
    <w:p w14:paraId="0FFCF2A3" w14:textId="77777777" w:rsidR="008D6C38" w:rsidRDefault="00000000">
      <w:r>
        <w:t>A provider advertising backup functionality is not by itself sufficient verification. A later milestone must perform a controlled recovery test and record:</w:t>
      </w:r>
    </w:p>
    <w:p w14:paraId="75F51241" w14:textId="77777777" w:rsidR="008D6C38" w:rsidRDefault="00000000">
      <w:r>
        <w:t>age of the backup used;</w:t>
      </w:r>
    </w:p>
    <w:p w14:paraId="55CA4CE9" w14:textId="77777777" w:rsidR="008D6C38" w:rsidRDefault="00000000">
      <w:r>
        <w:t>restoration start time;</w:t>
      </w:r>
    </w:p>
    <w:p w14:paraId="4CF565E1" w14:textId="77777777" w:rsidR="008D6C38" w:rsidRDefault="00000000">
      <w:r>
        <w:t>restoration completion time;</w:t>
      </w:r>
    </w:p>
    <w:p w14:paraId="7D523D67" w14:textId="77777777" w:rsidR="008D6C38" w:rsidRDefault="00000000">
      <w:r>
        <w:t>resulting database state; and</w:t>
      </w:r>
    </w:p>
    <w:p w14:paraId="570AA25C" w14:textId="77777777" w:rsidR="008D6C38" w:rsidRDefault="00000000">
      <w:r>
        <w:t>whether the NFR-007 acceptance criteria were satisfied.</w:t>
      </w:r>
    </w:p>
    <w:p w14:paraId="4E038CB2" w14:textId="77777777" w:rsidR="008D6C38" w:rsidRDefault="00000000">
      <w:r>
        <w:t>If the selected free tier cannot provide the required recovery capability, the team must document an interim backup mechanism or reconsider the hosting/database tier.</w:t>
      </w:r>
    </w:p>
    <w:p w14:paraId="79396A5E" w14:textId="77777777" w:rsidR="008D6C38" w:rsidRDefault="00000000">
      <w:r>
        <w:t>This addresses R-018.</w:t>
      </w:r>
    </w:p>
    <w:p w14:paraId="2AB292F5" w14:textId="77777777" w:rsidR="008D6C38" w:rsidRDefault="00000000">
      <w:pPr>
        <w:pStyle w:val="Heading3"/>
      </w:pPr>
      <w:r>
        <w:t>5.8.9 Logging and Production Error Behaviour</w:t>
      </w:r>
    </w:p>
    <w:p w14:paraId="1FBC8FC1" w14:textId="77777777" w:rsidR="008D6C38" w:rsidRDefault="00000000">
      <w:r>
        <w:t>Development environments may contain additional diagnostic information required for debugging.</w:t>
      </w:r>
    </w:p>
    <w:p w14:paraId="1FE3B548" w14:textId="77777777" w:rsidR="008D6C38" w:rsidRDefault="00000000">
      <w:r>
        <w:t>A deployed environment must not expose verbose development errors, stack traces, database connection details or sensitive configuration to ordinary users.</w:t>
      </w:r>
    </w:p>
    <w:p w14:paraId="7DAE60A5" w14:textId="77777777" w:rsidR="008D6C38" w:rsidRDefault="00000000">
      <w:pPr>
        <w:keepNext/>
      </w:pPr>
      <w:r>
        <w:rPr>
          <w:b/>
        </w:rPr>
        <w:t>NFR-008 requires logs and error handling to avoid exposing passwords, tokens, connection strings and unnecessary private request information.</w:t>
      </w:r>
    </w:p>
    <w:p w14:paraId="25BEA3D0" w14:textId="77777777" w:rsidR="008D6C38" w:rsidRDefault="00000000">
      <w:r>
        <w:t>The deployed environment must therefore use production-appropriate error handling and logging configuration.</w:t>
      </w:r>
    </w:p>
    <w:p w14:paraId="1D9F1E6F" w14:textId="77777777" w:rsidR="008D6C38" w:rsidRDefault="00000000">
      <w:r>
        <w:t>Users should receive a safe error response while sufficient technical information is retained for authorised troubleshooting without recording prohibited sensitive data.</w:t>
      </w:r>
    </w:p>
    <w:p w14:paraId="7C5F40D1" w14:textId="77777777" w:rsidR="008D6C38" w:rsidRDefault="00000000">
      <w:r>
        <w:t>This addresses R-034.</w:t>
      </w:r>
    </w:p>
    <w:p w14:paraId="6D46907A" w14:textId="77777777" w:rsidR="008D6C38" w:rsidRDefault="00000000">
      <w:pPr>
        <w:pStyle w:val="Heading3"/>
      </w:pPr>
      <w:r>
        <w:t>5.8.10 Migration and Deployment Process</w:t>
      </w:r>
    </w:p>
    <w:p w14:paraId="47219095" w14:textId="77777777" w:rsidR="008D6C38" w:rsidRDefault="00000000">
      <w:r>
        <w:t>Database schema changes must be controlled alongside application deployment.</w:t>
      </w:r>
    </w:p>
    <w:p w14:paraId="6DB46C22" w14:textId="77777777" w:rsidR="008D6C38" w:rsidRDefault="00000000">
      <w:r>
        <w:t>The intended high-level deployment process is:</w:t>
      </w:r>
    </w:p>
    <w:p w14:paraId="3DA5438C" w14:textId="77777777" w:rsidR="008D6C38" w:rsidRDefault="00000000">
      <w:r>
        <w:t>Approved code → Build/Test → Application deployment → Controlled migration → Verification</w:t>
      </w:r>
    </w:p>
    <w:p w14:paraId="081D1A9E" w14:textId="77777777" w:rsidR="008D6C38" w:rsidRDefault="00000000">
      <w:r>
        <w:t>The exact automated deployment pipeline remains outside the current M2 baseline unless implemented during the initial deployment spike.</w:t>
      </w:r>
    </w:p>
    <w:p w14:paraId="5F92E12F" w14:textId="77777777" w:rsidR="008D6C38" w:rsidRDefault="00000000">
      <w:r>
        <w:t>Before applying a migration to a shared environment, the team must confirm that:</w:t>
      </w:r>
    </w:p>
    <w:p w14:paraId="20D5B459" w14:textId="77777777" w:rsidR="008D6C38" w:rsidRDefault="00000000">
      <w:r>
        <w:t>the migration belongs to the approved application version;</w:t>
      </w:r>
    </w:p>
    <w:p w14:paraId="41747FDE" w14:textId="77777777" w:rsidR="008D6C38" w:rsidRDefault="00000000">
      <w:r>
        <w:t>the target environment is correctly configured;</w:t>
      </w:r>
    </w:p>
    <w:p w14:paraId="2D5A30B4" w14:textId="77777777" w:rsidR="008D6C38" w:rsidRDefault="00000000">
      <w:r>
        <w:t>important data can be recovered if necessary; and</w:t>
      </w:r>
    </w:p>
    <w:p w14:paraId="780B470C" w14:textId="77777777" w:rsidR="008D6C38" w:rsidRDefault="00000000">
      <w:r>
        <w:t>the migration has been tested against an appropriate non-production database.</w:t>
      </w:r>
    </w:p>
    <w:p w14:paraId="63B19982" w14:textId="77777777" w:rsidR="008D6C38" w:rsidRDefault="00000000">
      <w:r>
        <w:t>This reduces the possibility that application code and the deployed schema become incompatible.</w:t>
      </w:r>
    </w:p>
    <w:p w14:paraId="2F5AFDB3" w14:textId="77777777" w:rsidR="008D6C38" w:rsidRDefault="00000000">
      <w:pPr>
        <w:pStyle w:val="Heading3"/>
      </w:pPr>
      <w:r>
        <w:t>5.8.11 Rollback Direction</w:t>
      </w:r>
    </w:p>
    <w:p w14:paraId="50C37DF7" w14:textId="77777777" w:rsidR="008D6C38" w:rsidRDefault="00000000">
      <w:r>
        <w:t>The team requires at least a basic rollback approach before relying on a shared hosted environment.</w:t>
      </w:r>
    </w:p>
    <w:p w14:paraId="76C44092" w14:textId="77777777" w:rsidR="008D6C38" w:rsidRDefault="00000000">
      <w:r>
        <w:t>For application failures, the initial rollback direction is to redeploy the previous known-good application revision or tagged release.</w:t>
      </w:r>
    </w:p>
    <w:p w14:paraId="61EE2B0E" w14:textId="77777777" w:rsidR="008D6C38" w:rsidRDefault="00000000">
      <w:r>
        <w:t>Database rollback requires greater care because reversing an application deployment does not automatically reverse a schema or data change.</w:t>
      </w:r>
    </w:p>
    <w:p w14:paraId="08F6A868" w14:textId="77777777" w:rsidR="008D6C38" w:rsidRDefault="00000000">
      <w:r>
        <w:lastRenderedPageBreak/>
        <w:t>Potentially destructive database migrations must therefore be reviewed before deployment and supported by an appropriate backup/recovery approach.</w:t>
      </w:r>
    </w:p>
    <w:p w14:paraId="79A75BF8" w14:textId="77777777" w:rsidR="008D6C38" w:rsidRDefault="00000000">
      <w:r>
        <w:t>The detailed production rollback process remains to be refined once the hosting environment and deployment workflow are confirmed.</w:t>
      </w:r>
    </w:p>
    <w:p w14:paraId="24803028" w14:textId="77777777" w:rsidR="008D6C38" w:rsidRDefault="00000000">
      <w:r>
        <w:t>This addresses R-040.</w:t>
      </w:r>
    </w:p>
    <w:p w14:paraId="64C43A22" w14:textId="77777777" w:rsidR="008D6C38" w:rsidRDefault="00000000">
      <w:pPr>
        <w:pStyle w:val="Heading3"/>
      </w:pPr>
      <w:r>
        <w:t>5.8.12 Cost and Capacity</w:t>
      </w:r>
    </w:p>
    <w:p w14:paraId="56F70EC1" w14:textId="77777777" w:rsidR="008D6C38" w:rsidRDefault="00000000">
      <w:r>
        <w:t>The M1 baseline assumes preference for free or low-cost services.</w:t>
      </w:r>
    </w:p>
    <w:p w14:paraId="5EFDEB3C" w14:textId="77777777" w:rsidR="008D6C38" w:rsidRDefault="00000000">
      <w:r>
        <w:t>The deployment evaluation must therefore consider the combined limits of both the application host and PostgreSQL service rather than evaluating each service independently.</w:t>
      </w:r>
    </w:p>
    <w:p w14:paraId="4E3656EE" w14:textId="77777777" w:rsidR="008D6C38" w:rsidRDefault="00000000">
      <w:r>
        <w:t>Relevant limits include:</w:t>
      </w:r>
    </w:p>
    <w:p w14:paraId="15B1C526" w14:textId="77777777" w:rsidR="008D6C38" w:rsidRDefault="00000000">
      <w:r>
        <w:t>application runtime allowance;</w:t>
      </w:r>
    </w:p>
    <w:p w14:paraId="5FE510BA" w14:textId="77777777" w:rsidR="008D6C38" w:rsidRDefault="00000000">
      <w:r>
        <w:t>memory and CPU;</w:t>
      </w:r>
    </w:p>
    <w:p w14:paraId="71BFAC2C" w14:textId="77777777" w:rsidR="008D6C38" w:rsidRDefault="00000000">
      <w:r>
        <w:t>database storage;</w:t>
      </w:r>
    </w:p>
    <w:p w14:paraId="613D16CF" w14:textId="77777777" w:rsidR="008D6C38" w:rsidRDefault="00000000">
      <w:r>
        <w:t>database connections;</w:t>
      </w:r>
    </w:p>
    <w:p w14:paraId="7FA0E2BB" w14:textId="77777777" w:rsidR="008D6C38" w:rsidRDefault="00000000">
      <w:r>
        <w:t>bandwidth;</w:t>
      </w:r>
    </w:p>
    <w:p w14:paraId="5A27107A" w14:textId="77777777" w:rsidR="008D6C38" w:rsidRDefault="00000000">
      <w:r>
        <w:t>sleep/scale-to-zero behaviour;</w:t>
      </w:r>
    </w:p>
    <w:p w14:paraId="27AFEB91" w14:textId="77777777" w:rsidR="008D6C38" w:rsidRDefault="00000000">
      <w:r>
        <w:t>backup availability; and</w:t>
      </w:r>
    </w:p>
    <w:p w14:paraId="22ECEBF3" w14:textId="77777777" w:rsidR="008D6C38" w:rsidRDefault="00000000">
      <w:r>
        <w:t>limits that change when moving from a free to paid tier.</w:t>
      </w:r>
    </w:p>
    <w:p w14:paraId="76248DAF" w14:textId="77777777" w:rsidR="008D6C38" w:rsidRDefault="00000000">
      <w:r>
        <w:t>The pilot may use free or educational services where they satisfy the required evidence and compatibility needs. However, the team must not assume that free-tier behaviour represents a realistic long-term production operating model.</w:t>
      </w:r>
    </w:p>
    <w:p w14:paraId="735C6C8E" w14:textId="77777777" w:rsidR="008D6C38" w:rsidRDefault="00000000">
      <w:r>
        <w:t>This addresses R-042 and supports the later operational-cost review associated with R-043.</w:t>
      </w:r>
    </w:p>
    <w:p w14:paraId="3BBD78B3" w14:textId="77777777" w:rsidR="008D6C38" w:rsidRDefault="00000000">
      <w:pPr>
        <w:pStyle w:val="Heading3"/>
      </w:pPr>
      <w:r>
        <w:t>5.8.13 Deliberately Deferred Deployment Decisions</w:t>
      </w:r>
    </w:p>
    <w:p w14:paraId="6ECC4144" w14:textId="77777777" w:rsidR="008D6C38" w:rsidRDefault="00000000">
      <w:r>
        <w:t>The following decisions are deliberately deferred until additional implementation evidence exists:</w:t>
      </w:r>
    </w:p>
    <w:tbl>
      <w:tblPr>
        <w:tblW w:w="0" w:type="auto"/>
        <w:tblLayout w:type="fixed"/>
        <w:tblLook w:val="04A0" w:firstRow="1" w:lastRow="0" w:firstColumn="1" w:lastColumn="0" w:noHBand="0" w:noVBand="1"/>
      </w:tblPr>
      <w:tblGrid>
        <w:gridCol w:w="1872"/>
        <w:gridCol w:w="3960"/>
        <w:gridCol w:w="4032"/>
      </w:tblGrid>
      <w:tr w:rsidR="008D6C38" w14:paraId="3DF24C03"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CF0D088" w14:textId="77777777" w:rsidR="008D6C38" w:rsidRDefault="00000000">
            <w:pPr>
              <w:keepNext/>
              <w:spacing w:before="40" w:after="60"/>
            </w:pPr>
            <w:r>
              <w:rPr>
                <w:b/>
                <w:sz w:val="18"/>
              </w:rPr>
              <w:t>Deferred Decision</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D7CAA94" w14:textId="77777777" w:rsidR="008D6C38" w:rsidRDefault="00000000">
            <w:pPr>
              <w:keepNext/>
              <w:spacing w:before="40" w:after="60"/>
            </w:pPr>
            <w:r>
              <w:rPr>
                <w:b/>
                <w:sz w:val="18"/>
              </w:rPr>
              <w:t>Reason for Deferral</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2A8B9F2" w14:textId="77777777" w:rsidR="008D6C38" w:rsidRDefault="00000000">
            <w:pPr>
              <w:keepNext/>
              <w:spacing w:before="40" w:after="60"/>
            </w:pPr>
            <w:r>
              <w:rPr>
                <w:b/>
                <w:sz w:val="18"/>
              </w:rPr>
              <w:t>Evidence Needed</w:t>
            </w:r>
          </w:p>
        </w:tc>
      </w:tr>
      <w:tr w:rsidR="008D6C38" w14:paraId="2E89CE0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5AD36D" w14:textId="77777777" w:rsidR="008D6C38" w:rsidRDefault="00000000">
            <w:pPr>
              <w:spacing w:before="40" w:after="60"/>
            </w:pPr>
            <w:r>
              <w:rPr>
                <w:sz w:val="18"/>
              </w:rPr>
              <w:t>Final hosting provider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6DC940" w14:textId="77777777" w:rsidR="008D6C38" w:rsidRDefault="00000000">
            <w:pPr>
              <w:spacing w:before="40" w:after="60"/>
            </w:pPr>
            <w:r>
              <w:rPr>
                <w:sz w:val="18"/>
              </w:rPr>
              <w:t>Requires working ASP.NET Core/PostgreSQL spike and current provider comparison</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CE6F1E" w14:textId="77777777" w:rsidR="008D6C38" w:rsidRDefault="00000000">
            <w:pPr>
              <w:spacing w:before="40" w:after="60"/>
            </w:pPr>
            <w:r>
              <w:rPr>
                <w:sz w:val="18"/>
              </w:rPr>
              <w:t>Successful deployment spike, cost and compatibility evidence</w:t>
            </w:r>
          </w:p>
        </w:tc>
      </w:tr>
      <w:tr w:rsidR="008D6C38" w14:paraId="70002E33"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B2C82C" w14:textId="77777777" w:rsidR="008D6C38" w:rsidRDefault="00000000">
            <w:pPr>
              <w:spacing w:before="40" w:after="60"/>
            </w:pPr>
            <w:r>
              <w:rPr>
                <w:sz w:val="18"/>
              </w:rPr>
              <w:t>Final PostgreSQL hosting tier</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0B63F11" w14:textId="77777777" w:rsidR="008D6C38" w:rsidRDefault="00000000">
            <w:pPr>
              <w:spacing w:before="40" w:after="60"/>
            </w:pPr>
            <w:r>
              <w:rPr>
                <w:sz w:val="18"/>
              </w:rPr>
              <w:t>Depends on storage, connection, backup and recovery evidence</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9E250E" w14:textId="77777777" w:rsidR="008D6C38" w:rsidRDefault="00000000">
            <w:pPr>
              <w:spacing w:before="40" w:after="60"/>
            </w:pPr>
            <w:r>
              <w:rPr>
                <w:sz w:val="18"/>
              </w:rPr>
              <w:t>Provider limits and database test</w:t>
            </w:r>
          </w:p>
        </w:tc>
      </w:tr>
      <w:tr w:rsidR="008D6C38" w14:paraId="42C5748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F9497F" w14:textId="77777777" w:rsidR="008D6C38" w:rsidRDefault="00000000">
            <w:pPr>
              <w:spacing w:before="40" w:after="60"/>
            </w:pPr>
            <w:r>
              <w:rPr>
                <w:sz w:val="18"/>
              </w:rPr>
              <w:t>Production scaling strategy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85676C" w14:textId="77777777" w:rsidR="008D6C38" w:rsidRDefault="00000000">
            <w:pPr>
              <w:spacing w:before="40" w:after="60"/>
            </w:pPr>
            <w:r>
              <w:rPr>
                <w:sz w:val="18"/>
              </w:rPr>
              <w:t>Current pilot load does not justify premature scaling infrastructure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DD95B8" w14:textId="77777777" w:rsidR="008D6C38" w:rsidRDefault="00000000">
            <w:pPr>
              <w:spacing w:before="40" w:after="60"/>
            </w:pPr>
            <w:r>
              <w:rPr>
                <w:sz w:val="18"/>
              </w:rPr>
              <w:t>M3 performance evidence</w:t>
            </w:r>
          </w:p>
        </w:tc>
      </w:tr>
      <w:tr w:rsidR="008D6C38" w14:paraId="61E3B79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C136FB3" w14:textId="77777777" w:rsidR="008D6C38" w:rsidRDefault="00000000">
            <w:pPr>
              <w:spacing w:before="40" w:after="60"/>
            </w:pPr>
            <w:r>
              <w:rPr>
                <w:sz w:val="18"/>
              </w:rPr>
              <w:t>High-availability/replication strategy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0B10304" w14:textId="77777777" w:rsidR="008D6C38" w:rsidRDefault="00000000">
            <w:pPr>
              <w:spacing w:before="40" w:after="60"/>
            </w:pPr>
            <w:r>
              <w:rPr>
                <w:sz w:val="18"/>
              </w:rPr>
              <w:t>Disproportionate to current pilot scope</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1CD73E4" w14:textId="77777777" w:rsidR="008D6C38" w:rsidRDefault="00000000">
            <w:pPr>
              <w:spacing w:before="40" w:after="60"/>
            </w:pPr>
            <w:r>
              <w:rPr>
                <w:sz w:val="18"/>
              </w:rPr>
              <w:t>Operational need and availability evidence</w:t>
            </w:r>
          </w:p>
        </w:tc>
      </w:tr>
      <w:tr w:rsidR="008D6C38" w14:paraId="17DCCD9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06DEF3" w14:textId="77777777" w:rsidR="008D6C38" w:rsidRDefault="00000000">
            <w:pPr>
              <w:spacing w:before="40" w:after="60"/>
            </w:pPr>
            <w:r>
              <w:rPr>
                <w:sz w:val="18"/>
              </w:rPr>
              <w:t>Production monitoring platform</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A4168D" w14:textId="77777777" w:rsidR="008D6C38" w:rsidRDefault="00000000">
            <w:pPr>
              <w:spacing w:before="40" w:after="60"/>
            </w:pPr>
            <w:r>
              <w:rPr>
                <w:sz w:val="18"/>
              </w:rPr>
              <w:t>Application and hosting platform must first be established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01E5E1" w14:textId="77777777" w:rsidR="008D6C38" w:rsidRDefault="00000000">
            <w:pPr>
              <w:spacing w:before="40" w:after="60"/>
            </w:pPr>
            <w:r>
              <w:rPr>
                <w:sz w:val="18"/>
              </w:rPr>
              <w:t>Running deployment and observability requirements</w:t>
            </w:r>
          </w:p>
        </w:tc>
      </w:tr>
      <w:tr w:rsidR="008D6C38" w14:paraId="38B460D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CC8066E" w14:textId="77777777" w:rsidR="008D6C38" w:rsidRDefault="00000000">
            <w:pPr>
              <w:spacing w:before="40" w:after="60"/>
            </w:pPr>
            <w:r>
              <w:rPr>
                <w:sz w:val="18"/>
              </w:rPr>
              <w:t>Automated production deployment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0AB6500" w14:textId="77777777" w:rsidR="008D6C38" w:rsidRDefault="00000000">
            <w:pPr>
              <w:spacing w:before="40" w:after="60"/>
            </w:pPr>
            <w:r>
              <w:rPr>
                <w:sz w:val="18"/>
              </w:rPr>
              <w:t>Current priority is proving deployability and compatibility</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A4EB64B" w14:textId="77777777" w:rsidR="008D6C38" w:rsidRDefault="00000000">
            <w:pPr>
              <w:spacing w:before="40" w:after="60"/>
            </w:pPr>
            <w:r>
              <w:rPr>
                <w:sz w:val="18"/>
              </w:rPr>
              <w:t>Stable build/test process</w:t>
            </w:r>
          </w:p>
        </w:tc>
      </w:tr>
      <w:tr w:rsidR="008D6C38" w14:paraId="4CCCDF1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F41336" w14:textId="77777777" w:rsidR="008D6C38" w:rsidRDefault="00000000">
            <w:pPr>
              <w:spacing w:before="40" w:after="60"/>
            </w:pPr>
            <w:r>
              <w:rPr>
                <w:sz w:val="18"/>
              </w:rPr>
              <w:t>Long-term paid hosting plan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91E92B" w14:textId="77777777" w:rsidR="008D6C38" w:rsidRDefault="00000000">
            <w:pPr>
              <w:spacing w:before="40" w:after="60"/>
            </w:pPr>
            <w:r>
              <w:rPr>
                <w:sz w:val="18"/>
              </w:rPr>
              <w:t>Current project operates under free/low-cost assumptions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AAD57C" w14:textId="77777777" w:rsidR="008D6C38" w:rsidRDefault="00000000">
            <w:pPr>
              <w:spacing w:before="40" w:after="60"/>
            </w:pPr>
            <w:r>
              <w:rPr>
                <w:sz w:val="18"/>
              </w:rPr>
              <w:t>M4 cost and operational review</w:t>
            </w:r>
          </w:p>
        </w:tc>
      </w:tr>
    </w:tbl>
    <w:p w14:paraId="6A979A6C" w14:textId="77777777" w:rsidR="008D6C38" w:rsidRDefault="008D6C38"/>
    <w:p w14:paraId="550C00FE" w14:textId="77777777" w:rsidR="008D6C38" w:rsidRDefault="00000000">
      <w:r>
        <w:lastRenderedPageBreak/>
        <w:t>These are intentional deferrals rather than missing decisions. Each should be revisited when the evidence required to make the decision becomes available.</w:t>
      </w:r>
    </w:p>
    <w:p w14:paraId="488EEF5B" w14:textId="77777777" w:rsidR="008D6C38" w:rsidRDefault="00000000">
      <w:pPr>
        <w:pStyle w:val="Heading3"/>
      </w:pPr>
      <w:r>
        <w:t>5.8.14 Deployment Compatibility Evidence</w:t>
      </w:r>
    </w:p>
    <w:p w14:paraId="2E816328" w14:textId="77777777" w:rsidR="008D6C38" w:rsidRDefault="00000000">
      <w:r>
        <w:t>Before the deployment direction is considered fully evidenced, the following should exist:</w:t>
      </w:r>
    </w:p>
    <w:tbl>
      <w:tblPr>
        <w:tblW w:w="0" w:type="auto"/>
        <w:tblLayout w:type="fixed"/>
        <w:tblLook w:val="04A0" w:firstRow="1" w:lastRow="0" w:firstColumn="1" w:lastColumn="0" w:noHBand="0" w:noVBand="1"/>
      </w:tblPr>
      <w:tblGrid>
        <w:gridCol w:w="2160"/>
        <w:gridCol w:w="7704"/>
      </w:tblGrid>
      <w:tr w:rsidR="008D6C38" w14:paraId="374DFF34"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34C5BAFE" w14:textId="77777777" w:rsidR="008D6C38" w:rsidRDefault="00000000">
            <w:pPr>
              <w:keepNext/>
              <w:spacing w:before="40" w:after="60"/>
            </w:pPr>
            <w:r>
              <w:rPr>
                <w:b/>
                <w:sz w:val="18"/>
              </w:rPr>
              <w:t>Evidence</w:t>
            </w:r>
          </w:p>
        </w:tc>
        <w:tc>
          <w:tcPr>
            <w:tcW w:w="77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0A3645D" w14:textId="77777777" w:rsidR="008D6C38" w:rsidRDefault="00000000">
            <w:pPr>
              <w:keepNext/>
              <w:spacing w:before="40" w:after="60"/>
            </w:pPr>
            <w:r>
              <w:rPr>
                <w:b/>
                <w:sz w:val="18"/>
              </w:rPr>
              <w:t>M2 Status</w:t>
            </w:r>
          </w:p>
        </w:tc>
      </w:tr>
      <w:tr w:rsidR="008D6C38" w14:paraId="21B19D6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44494E" w14:textId="77777777" w:rsidR="008D6C38" w:rsidRDefault="00000000">
            <w:pPr>
              <w:spacing w:before="40" w:after="60"/>
            </w:pPr>
            <w:r>
              <w:rPr>
                <w:sz w:val="18"/>
              </w:rPr>
              <w:t>ASP.NET Core application runs locally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BCFFE4" w14:textId="77777777" w:rsidR="008D6C38" w:rsidRDefault="00000000">
            <w:pPr>
              <w:spacing w:before="40" w:after="60"/>
            </w:pPr>
            <w:r>
              <w:rPr>
                <w:sz w:val="18"/>
              </w:rPr>
              <w:t>Initial local MVC/read slice built and checked; 29 checks passed. Database and deployed evidence remain planned.</w:t>
            </w:r>
          </w:p>
        </w:tc>
      </w:tr>
      <w:tr w:rsidR="008D6C38" w14:paraId="3BBD2E2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5F04E83" w14:textId="77777777" w:rsidR="008D6C38" w:rsidRDefault="00000000">
            <w:pPr>
              <w:spacing w:before="40" w:after="60"/>
            </w:pPr>
            <w:r>
              <w:rPr>
                <w:sz w:val="18"/>
              </w:rPr>
              <w:t>PostgreSQL database runs/connects successfully</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F00C61D" w14:textId="77777777" w:rsidR="008D6C38" w:rsidRDefault="00000000">
            <w:pPr>
              <w:spacing w:before="40" w:after="60"/>
            </w:pPr>
            <w:r>
              <w:rPr>
                <w:sz w:val="18"/>
              </w:rPr>
              <w:t>Planned</w:t>
            </w:r>
          </w:p>
        </w:tc>
      </w:tr>
      <w:tr w:rsidR="008D6C38" w14:paraId="502382C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A0BCC0" w14:textId="77777777" w:rsidR="008D6C38" w:rsidRDefault="00000000">
            <w:pPr>
              <w:spacing w:before="40" w:after="60"/>
            </w:pPr>
            <w:r>
              <w:rPr>
                <w:sz w:val="18"/>
              </w:rPr>
              <w:t>Environment-specific configuration demonstrated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75F422" w14:textId="77777777" w:rsidR="008D6C38" w:rsidRDefault="00000000">
            <w:pPr>
              <w:spacing w:before="40" w:after="60"/>
            </w:pPr>
            <w:r>
              <w:rPr>
                <w:sz w:val="18"/>
              </w:rPr>
              <w:t>Planned</w:t>
            </w:r>
          </w:p>
        </w:tc>
      </w:tr>
      <w:tr w:rsidR="008D6C38" w14:paraId="74634E3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D5D28F7" w14:textId="77777777" w:rsidR="008D6C38" w:rsidRDefault="00000000">
            <w:pPr>
              <w:spacing w:before="40" w:after="60"/>
            </w:pPr>
            <w:r>
              <w:rPr>
                <w:sz w:val="18"/>
              </w:rPr>
              <w:t>Secrets excluded from GitHub</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9F984A9" w14:textId="77777777" w:rsidR="008D6C38" w:rsidRDefault="00000000">
            <w:pPr>
              <w:spacing w:before="40" w:after="60"/>
            </w:pPr>
            <w:r>
              <w:rPr>
                <w:sz w:val="18"/>
              </w:rPr>
              <w:t>Planned</w:t>
            </w:r>
          </w:p>
        </w:tc>
      </w:tr>
      <w:tr w:rsidR="008D6C38" w14:paraId="6BAD053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BB7EF3" w14:textId="77777777" w:rsidR="008D6C38" w:rsidRDefault="00000000">
            <w:pPr>
              <w:spacing w:before="40" w:after="60"/>
            </w:pPr>
            <w:r>
              <w:rPr>
                <w:sz w:val="18"/>
              </w:rPr>
              <w:t>Initial migration applies successfully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01FF53" w14:textId="77777777" w:rsidR="008D6C38" w:rsidRDefault="00000000">
            <w:pPr>
              <w:spacing w:before="40" w:after="60"/>
            </w:pPr>
            <w:r>
              <w:rPr>
                <w:sz w:val="18"/>
              </w:rPr>
              <w:t>Planned</w:t>
            </w:r>
          </w:p>
        </w:tc>
      </w:tr>
      <w:tr w:rsidR="008D6C38" w14:paraId="705A5DE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AD142C" w14:textId="77777777" w:rsidR="008D6C38" w:rsidRDefault="00000000">
            <w:pPr>
              <w:spacing w:before="40" w:after="60"/>
            </w:pPr>
            <w:r>
              <w:rPr>
                <w:sz w:val="18"/>
              </w:rPr>
              <w:t>Hosted application spike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5EBC10F" w14:textId="77777777" w:rsidR="008D6C38" w:rsidRDefault="00000000">
            <w:pPr>
              <w:spacing w:before="40" w:after="60"/>
            </w:pPr>
            <w:r>
              <w:rPr>
                <w:sz w:val="18"/>
              </w:rPr>
              <w:t>Planned</w:t>
            </w:r>
          </w:p>
        </w:tc>
      </w:tr>
      <w:tr w:rsidR="008D6C38" w14:paraId="0A0CB62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D22224" w14:textId="77777777" w:rsidR="008D6C38" w:rsidRDefault="00000000">
            <w:pPr>
              <w:spacing w:before="40" w:after="60"/>
            </w:pPr>
            <w:r>
              <w:rPr>
                <w:sz w:val="18"/>
              </w:rPr>
              <w:t>Hosted application-to-PostgreSQL connection</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749F35" w14:textId="77777777" w:rsidR="008D6C38" w:rsidRDefault="00000000">
            <w:pPr>
              <w:spacing w:before="40" w:after="60"/>
            </w:pPr>
            <w:r>
              <w:rPr>
                <w:sz w:val="18"/>
              </w:rPr>
              <w:t>Planned</w:t>
            </w:r>
          </w:p>
        </w:tc>
      </w:tr>
      <w:tr w:rsidR="008D6C38" w14:paraId="563F325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4B5DB5A" w14:textId="77777777" w:rsidR="008D6C38" w:rsidRDefault="00000000">
            <w:pPr>
              <w:spacing w:before="40" w:after="60"/>
            </w:pPr>
            <w:r>
              <w:rPr>
                <w:sz w:val="18"/>
              </w:rPr>
              <w:t>HTTPS verified</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FACE0F6" w14:textId="77777777" w:rsidR="008D6C38" w:rsidRDefault="00000000">
            <w:pPr>
              <w:spacing w:before="40" w:after="60"/>
            </w:pPr>
            <w:r>
              <w:rPr>
                <w:sz w:val="18"/>
              </w:rPr>
              <w:t>Planned</w:t>
            </w:r>
          </w:p>
        </w:tc>
      </w:tr>
      <w:tr w:rsidR="008D6C38" w14:paraId="0468EAE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7AAF2F" w14:textId="77777777" w:rsidR="008D6C38" w:rsidRDefault="00000000">
            <w:pPr>
              <w:spacing w:before="40" w:after="60"/>
            </w:pPr>
            <w:r>
              <w:rPr>
                <w:sz w:val="18"/>
              </w:rPr>
              <w:t>Free-tier limits documented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9F82C7" w14:textId="77777777" w:rsidR="008D6C38" w:rsidRDefault="00000000">
            <w:pPr>
              <w:spacing w:before="40" w:after="60"/>
            </w:pPr>
            <w:r>
              <w:rPr>
                <w:sz w:val="18"/>
              </w:rPr>
              <w:t>Planned</w:t>
            </w:r>
          </w:p>
        </w:tc>
      </w:tr>
      <w:tr w:rsidR="008D6C38" w14:paraId="791E573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8096FBF" w14:textId="77777777" w:rsidR="008D6C38" w:rsidRDefault="00000000">
            <w:pPr>
              <w:spacing w:before="40" w:after="60"/>
            </w:pPr>
            <w:r>
              <w:rPr>
                <w:sz w:val="18"/>
              </w:rPr>
              <w:t>Basic rollback procedure documented/tested</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D10D093" w14:textId="77777777" w:rsidR="008D6C38" w:rsidRDefault="00000000">
            <w:pPr>
              <w:spacing w:before="40" w:after="60"/>
            </w:pPr>
            <w:r>
              <w:rPr>
                <w:sz w:val="18"/>
              </w:rPr>
              <w:t>Planned</w:t>
            </w:r>
          </w:p>
        </w:tc>
      </w:tr>
      <w:tr w:rsidR="008D6C38" w14:paraId="41EA0B5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05B613" w14:textId="77777777" w:rsidR="008D6C38" w:rsidRDefault="00000000">
            <w:pPr>
              <w:spacing w:before="40" w:after="60"/>
            </w:pPr>
            <w:r>
              <w:rPr>
                <w:sz w:val="18"/>
              </w:rPr>
              <w:t>GitHub Issue/commits/PR</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26B492" w14:textId="77777777" w:rsidR="008D6C38" w:rsidRDefault="00000000">
            <w:pPr>
              <w:spacing w:before="40" w:after="60"/>
            </w:pPr>
            <w:r>
              <w:rPr>
                <w:sz w:val="18"/>
              </w:rPr>
              <w:t>Planned</w:t>
            </w:r>
          </w:p>
        </w:tc>
      </w:tr>
    </w:tbl>
    <w:p w14:paraId="4AC1312A" w14:textId="77777777" w:rsidR="008D6C38" w:rsidRDefault="008D6C38"/>
    <w:p w14:paraId="7087F311" w14:textId="77777777" w:rsidR="008D6C38" w:rsidRDefault="00000000">
      <w:r>
        <w:t>Until the relevant artefacts exist, the deployment direction remains a documented M2 engineering decision with implementation evidence still Planned.</w:t>
      </w:r>
    </w:p>
    <w:p w14:paraId="2A84D913" w14:textId="77777777" w:rsidR="008D6C38" w:rsidRDefault="00000000">
      <w:pPr>
        <w:pStyle w:val="Heading3"/>
      </w:pPr>
      <w:r>
        <w:t>5.8.15 Deployment Compatibility Conclusion</w:t>
      </w:r>
    </w:p>
    <w:p w14:paraId="45887828" w14:textId="77777777" w:rsidR="008D6C38" w:rsidRDefault="00000000">
      <w:r>
        <w:t>The architecture and technology decisions made during M2 are compatible with a conventional hosted web deployment consisting of a single ASP.NET Core application and a separate managed PostgreSQL database.</w:t>
      </w:r>
    </w:p>
    <w:p w14:paraId="1F767099" w14:textId="77777777" w:rsidR="008D6C38" w:rsidRDefault="00000000">
      <w:r>
        <w:t>No evidence currently justifies a distributed application or database architecture for the CivicConnect pilot.</w:t>
      </w:r>
    </w:p>
    <w:p w14:paraId="1DCA5DCC" w14:textId="77777777" w:rsidR="008D6C38" w:rsidRDefault="00000000">
      <w:r>
        <w:t>The principal deployment concerns are therefore configuration and secrets management, secure HTTPS/database communication, free-tier resource limits, database backup/recovery capability and maintaining compatibility between application and database versions.</w:t>
      </w:r>
    </w:p>
    <w:p w14:paraId="777D2822" w14:textId="77777777" w:rsidR="008D6C38" w:rsidRDefault="00000000">
      <w:r>
        <w:t>The specific hosting provider remains deliberately deferred until a working deployment spike provides sufficient evidence for a defensible platform decision.</w:t>
      </w:r>
    </w:p>
    <w:p w14:paraId="17799611" w14:textId="77777777" w:rsidR="008D6C38" w:rsidRDefault="00000000">
      <w:r>
        <w:br w:type="page"/>
      </w:r>
    </w:p>
    <w:p w14:paraId="2E7ECB71" w14:textId="77777777" w:rsidR="008D6C38" w:rsidRDefault="00000000">
      <w:pPr>
        <w:pStyle w:val="Heading1"/>
      </w:pPr>
      <w:r>
        <w:lastRenderedPageBreak/>
        <w:t>6 Architecture technology and initial design baseline</w:t>
      </w:r>
    </w:p>
    <w:p w14:paraId="514F698B" w14:textId="77777777" w:rsidR="008D6C38" w:rsidRDefault="00000000">
      <w:r>
        <w:t>Baseline: CivicConnect M2, PED v2.0, dated 30 September 2026. It includes the retained M1 requirements and scope, ADR-M2-01 to ADR-M2-07, data, technology and deployment directions, the updated RTM, the protected read implementation and local verification. Bianca Grobler, Michael Ellis and Cameron Purdon reviewed and accepted this baseline for M2 submission.</w:t>
      </w:r>
    </w:p>
    <w:tbl>
      <w:tblPr>
        <w:tblW w:w="0" w:type="auto"/>
        <w:tblLayout w:type="fixed"/>
        <w:tblLook w:val="04A0" w:firstRow="1" w:lastRow="0" w:firstColumn="1" w:lastColumn="0" w:noHBand="0" w:noVBand="1"/>
      </w:tblPr>
      <w:tblGrid>
        <w:gridCol w:w="2304"/>
        <w:gridCol w:w="7560"/>
      </w:tblGrid>
      <w:tr w:rsidR="008D6C38" w14:paraId="081620F0"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6E90DBE0" w14:textId="77777777" w:rsidR="008D6C38" w:rsidRDefault="00000000">
            <w:pPr>
              <w:keepNext/>
              <w:spacing w:before="40" w:after="60"/>
            </w:pPr>
            <w:r>
              <w:rPr>
                <w:b/>
                <w:sz w:val="18"/>
              </w:rPr>
              <w:t>Item</w:t>
            </w:r>
          </w:p>
        </w:tc>
        <w:tc>
          <w:tcPr>
            <w:tcW w:w="75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6500D2C" w14:textId="77777777" w:rsidR="008D6C38" w:rsidRDefault="00000000">
            <w:pPr>
              <w:keepNext/>
              <w:spacing w:before="40" w:after="60"/>
            </w:pPr>
            <w:r>
              <w:rPr>
                <w:b/>
                <w:sz w:val="18"/>
              </w:rPr>
              <w:t>Current disposition</w:t>
            </w:r>
          </w:p>
        </w:tc>
      </w:tr>
      <w:tr w:rsidR="008D6C38" w14:paraId="4CA08EF5"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FA4365" w14:textId="77777777" w:rsidR="008D6C38" w:rsidRDefault="00000000">
            <w:pPr>
              <w:spacing w:before="40" w:after="60"/>
            </w:pPr>
            <w:r>
              <w:rPr>
                <w:sz w:val="18"/>
              </w:rPr>
              <w:t>Architecture and two design approaches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F859F9" w14:textId="77777777" w:rsidR="008D6C38" w:rsidRDefault="00000000">
            <w:pPr>
              <w:spacing w:before="40" w:after="60"/>
            </w:pPr>
            <w:r>
              <w:rPr>
                <w:sz w:val="18"/>
              </w:rPr>
              <w:t>Layered application; Bianca's State direction (planned implementation); Cameron's central authorisation policy (local implementation and checks).</w:t>
            </w:r>
          </w:p>
        </w:tc>
      </w:tr>
      <w:tr w:rsidR="008D6C38" w14:paraId="65B49276"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6991D41" w14:textId="77777777" w:rsidR="008D6C38" w:rsidRDefault="00000000">
            <w:pPr>
              <w:spacing w:before="40" w:after="60"/>
            </w:pPr>
            <w:r>
              <w:rPr>
                <w:sz w:val="18"/>
              </w:rPr>
              <w:t>Data and technology</w:t>
            </w:r>
          </w:p>
        </w:tc>
        <w:tc>
          <w:tcPr>
            <w:tcW w:w="75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B040EB1" w14:textId="77777777" w:rsidR="008D6C38" w:rsidRDefault="00000000">
            <w:pPr>
              <w:spacing w:before="40" w:after="60"/>
            </w:pPr>
            <w:r>
              <w:rPr>
                <w:sz w:val="18"/>
              </w:rPr>
              <w:t>PostgreSQL/EF Core selected; migration, database connection, transactions and final dependency versions pending. MVC/Razor/C# read slice demonstrated.</w:t>
            </w:r>
          </w:p>
        </w:tc>
      </w:tr>
      <w:tr w:rsidR="008D6C38" w14:paraId="2BA080D7"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63A3F0" w14:textId="77777777" w:rsidR="008D6C38" w:rsidRDefault="00000000">
            <w:pPr>
              <w:spacing w:before="40" w:after="60"/>
            </w:pPr>
            <w:r>
              <w:rPr>
                <w:sz w:val="18"/>
              </w:rPr>
              <w:t>Open decisions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951DAF" w14:textId="77777777" w:rsidR="008D6C38" w:rsidRDefault="00000000">
            <w:pPr>
              <w:spacing w:before="40" w:after="60"/>
            </w:pPr>
            <w:r>
              <w:rPr>
                <w:sz w:val="18"/>
              </w:rPr>
              <w:t>Staff permission storage, identity provisioning/freshness, exact version baseline, concurrency/idempotency, deployment provider and recovery evidence.</w:t>
            </w:r>
          </w:p>
        </w:tc>
      </w:tr>
      <w:tr w:rsidR="008D6C38" w14:paraId="502DCF0D"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77B8FC5" w14:textId="77777777" w:rsidR="008D6C38" w:rsidRDefault="00000000">
            <w:pPr>
              <w:spacing w:before="40" w:after="60"/>
            </w:pPr>
            <w:r>
              <w:rPr>
                <w:sz w:val="18"/>
              </w:rPr>
              <w:t>Sign-off evidence</w:t>
            </w:r>
          </w:p>
        </w:tc>
        <w:tc>
          <w:tcPr>
            <w:tcW w:w="75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A476656" w14:textId="77777777" w:rsidR="00AA19B6" w:rsidRDefault="00000000">
            <w:r>
              <w:t>The consolidated PED and supporting evidence were reviewed by Bianca Grobler, Michael Ellis and Cameron Purdon on 30 September 2026.</w:t>
            </w:r>
          </w:p>
        </w:tc>
      </w:tr>
      <w:tr w:rsidR="008D6C38" w14:paraId="3AD635C2"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6D0F73" w14:textId="77777777" w:rsidR="00AA19B6" w:rsidRDefault="00000000">
            <w:r>
              <w:t>Team outcome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F66D91" w14:textId="77777777" w:rsidR="00AA19B6" w:rsidRDefault="00000000">
            <w:r>
              <w:t>ACCEPTED for M2 submission on 30 September 2026. Known implementation limitations remain recorded in the RTM and risk register.</w:t>
            </w:r>
          </w:p>
        </w:tc>
      </w:tr>
    </w:tbl>
    <w:p w14:paraId="46D92466" w14:textId="77777777" w:rsidR="008D6C38" w:rsidRDefault="008D6C38"/>
    <w:p w14:paraId="13563D7E" w14:textId="77777777" w:rsidR="008D6C38" w:rsidRDefault="00000000">
      <w:r>
        <w:t>Material changes after approval require an impact assessment and an ADR or change record covering affected requirements, data, interfaces, tests, risks and application documentation. Prior decisions and evidence must remain identifiable.</w:t>
      </w:r>
    </w:p>
    <w:p w14:paraId="6E81B57B" w14:textId="77777777" w:rsidR="008D6C38" w:rsidRDefault="00000000">
      <w:pPr>
        <w:pStyle w:val="Heading1"/>
      </w:pPr>
      <w:r>
        <w:t>7 Meaningful initial development and verification</w:t>
      </w:r>
    </w:p>
    <w:p w14:paraId="011C1E0F" w14:textId="77777777" w:rsidR="008D6C38" w:rsidRDefault="00000000">
      <w:r>
        <w:t>Cameron's source implements a real protected read path: MVC routing and cookie authentication; UUID validation; an injected application service and access policy; a reader abstraction; ownership/category checks; public/private note projection; a generic exception boundary; and a Razor landing view. The fixture uses synthetic data. It is project-specific work but does not implement login, writes, State, EF Core or PostgreSQL.</w:t>
      </w:r>
    </w:p>
    <w:p w14:paraId="2EB9C7FE" w14:textId="77777777" w:rsidR="008D6C38" w:rsidRDefault="00000000">
      <w:r>
        <w:t>Build: .NET SDK 8.0.300, zero warnings and zero errors. Cameron ran the verification harness and all 29 service and HTTP checks passed. Source log: docs/evidence/local-verification.txt.</w:t>
      </w:r>
    </w:p>
    <w:tbl>
      <w:tblPr>
        <w:tblW w:w="0" w:type="auto"/>
        <w:tblLayout w:type="fixed"/>
        <w:tblLook w:val="04A0" w:firstRow="1" w:lastRow="0" w:firstColumn="1" w:lastColumn="0" w:noHBand="0" w:noVBand="1"/>
      </w:tblPr>
      <w:tblGrid>
        <w:gridCol w:w="1728"/>
        <w:gridCol w:w="8136"/>
      </w:tblGrid>
      <w:tr w:rsidR="008D6C38" w14:paraId="70F90E8D"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283A2B00" w14:textId="77777777" w:rsidR="008D6C38" w:rsidRDefault="00000000">
            <w:pPr>
              <w:keepNext/>
              <w:spacing w:before="40" w:after="60"/>
            </w:pPr>
            <w:r>
              <w:rPr>
                <w:b/>
                <w:sz w:val="18"/>
              </w:rPr>
              <w:t>Checks</w:t>
            </w:r>
          </w:p>
        </w:tc>
        <w:tc>
          <w:tcPr>
            <w:tcW w:w="81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A90682B" w14:textId="77777777" w:rsidR="008D6C38" w:rsidRDefault="00000000">
            <w:pPr>
              <w:keepNext/>
              <w:spacing w:before="40" w:after="60"/>
            </w:pPr>
            <w:r>
              <w:rPr>
                <w:b/>
                <w:sz w:val="18"/>
              </w:rPr>
              <w:t>Evidence and limitation</w:t>
            </w:r>
          </w:p>
        </w:tc>
      </w:tr>
      <w:tr w:rsidR="008D6C38" w14:paraId="655CD26B"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B01FFA" w14:textId="77777777" w:rsidR="008D6C38" w:rsidRDefault="00000000">
            <w:pPr>
              <w:spacing w:before="40" w:after="60"/>
            </w:pPr>
            <w:r>
              <w:rPr>
                <w:sz w:val="18"/>
              </w:rPr>
              <w:t>S01-S15</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C76AE7" w14:textId="77777777" w:rsidR="008D6C38" w:rsidRDefault="00000000">
            <w:pPr>
              <w:spacing w:before="40" w:after="60"/>
            </w:pPr>
            <w:r>
              <w:rPr>
                <w:sz w:val="18"/>
              </w:rPr>
              <w:t>Direct service tests: ownership, categories, public notes, inactive/ambiguous identity denial, absent/empty IDs and cancellation. Controlled fixture only.</w:t>
            </w:r>
          </w:p>
        </w:tc>
      </w:tr>
      <w:tr w:rsidR="008D6C38" w14:paraId="238331F0"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5013D0C" w14:textId="77777777" w:rsidR="008D6C38" w:rsidRDefault="00000000">
            <w:pPr>
              <w:spacing w:before="40" w:after="60"/>
            </w:pPr>
            <w:r>
              <w:rPr>
                <w:sz w:val="18"/>
              </w:rPr>
              <w:t>H01-H14</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B8FB799" w14:textId="77777777" w:rsidR="008D6C38" w:rsidRDefault="00000000">
            <w:pPr>
              <w:spacing w:before="40" w:after="60"/>
            </w:pPr>
            <w:r>
              <w:rPr>
                <w:sz w:val="18"/>
              </w:rPr>
              <w:t>Real loopback MVC and cookie authentication: Razor landing, 401, tampered cookie, DTO privacy, 404 concealment, staff boundary, 400 UUID handling, query spoofing, safe 500 and no write route.</w:t>
            </w:r>
          </w:p>
        </w:tc>
      </w:tr>
      <w:tr w:rsidR="008D6C38" w14:paraId="0D10FB2E"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B1F975B" w14:textId="77777777" w:rsidR="008D6C38" w:rsidRDefault="00000000">
            <w:pPr>
              <w:spacing w:before="40" w:after="60"/>
            </w:pPr>
            <w:r>
              <w:rPr>
                <w:sz w:val="18"/>
              </w:rPr>
              <w:t>Not established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FE6FBB" w14:textId="77777777" w:rsidR="008D6C38" w:rsidRDefault="00000000">
            <w:pPr>
              <w:spacing w:before="40" w:after="60"/>
            </w:pPr>
            <w:r>
              <w:rPr>
                <w:sz w:val="18"/>
              </w:rPr>
              <w:t>Real login, persistent permissions, database transactions/concurrency, update-and-read acceptance, complete access matrix, load, HTTPS, restore and remote CI.</w:t>
            </w:r>
          </w:p>
        </w:tc>
      </w:tr>
    </w:tbl>
    <w:p w14:paraId="5F80C78F" w14:textId="77777777" w:rsidR="008D6C38" w:rsidRDefault="008D6C38"/>
    <w:p w14:paraId="6A74AD76" w14:textId="77777777" w:rsidR="008D6C38" w:rsidRDefault="00000000">
      <w:pPr>
        <w:pStyle w:val="Heading1"/>
      </w:pPr>
      <w:r>
        <w:t>8 Application and technical documentation</w:t>
      </w:r>
    </w:p>
    <w:p w14:paraId="192F7304" w14:textId="77777777" w:rsidR="008D6C38" w:rsidRDefault="00000000">
      <w:r>
        <w:t>Community service request management for Virtual Group K.</w:t>
      </w:r>
    </w:p>
    <w:p w14:paraId="4C5C308D" w14:textId="77777777" w:rsidR="008D6C38" w:rsidRDefault="00000000">
      <w:r>
        <w:t>Michael Ellis 600332 · Cameron Purdon 601963 · Bianca Grobler 600537</w:t>
      </w:r>
    </w:p>
    <w:p w14:paraId="07BF71BC" w14:textId="77777777" w:rsidR="008D6C38" w:rsidRDefault="00000000">
      <w:pPr>
        <w:pStyle w:val="Heading3"/>
      </w:pPr>
      <w:r>
        <w:lastRenderedPageBreak/>
        <w:t>Current implementation</w:t>
      </w:r>
    </w:p>
    <w:p w14:paraId="567AEAF9" w14:textId="77777777" w:rsidR="008D6C38" w:rsidRDefault="00000000">
      <w:r>
        <w:t>The current M2 implementation provides a protected request-details read path, a central authorisation policy and filtered response data. Requesters can read their own records and public notes. Staff can read records in authorised categories, including internal notes. The application also includes a small Razor landing page. The verification executable contains 29 passing service and HTTP checks.</w:t>
      </w:r>
    </w:p>
    <w:p w14:paraId="44953CB5" w14:textId="77777777" w:rsidR="008D6C38" w:rsidRDefault="00000000">
      <w:r>
        <w:t>The data is synthetic and held in a development fixture. There is no working sign-in, request creation, status transition, database adapter, migration, reporting or production deployment. The app refuses startup outside Development. A selected technology in the PED does not mean it is installed or implemented.</w:t>
      </w:r>
    </w:p>
    <w:p w14:paraId="2C46B4F6" w14:textId="77777777" w:rsidR="008D6C38" w:rsidRDefault="00000000">
      <w:pPr>
        <w:pStyle w:val="Heading3"/>
      </w:pPr>
      <w:r>
        <w:t>Prerequisites and versions</w:t>
      </w:r>
    </w:p>
    <w:p w14:paraId="2F99069A" w14:textId="77777777" w:rsidR="008D6C38" w:rsidRDefault="00000000">
      <w:r>
        <w:t>- A .NET 8 SDK, feature band 8.0.300 or later in the 8.0 line. global.json allows later stable 8.0 feature bands.</w:t>
      </w:r>
    </w:p>
    <w:p w14:paraId="1C9F157E" w14:textId="77777777" w:rsidR="008D6C38" w:rsidRDefault="00000000">
      <w:r>
        <w:t>- Matching, currently serviced .NET 8 and ASP.NET Core 8 runtimes. Install a current .NET 8 SDK if either runtime is missing.</w:t>
      </w:r>
    </w:p>
    <w:p w14:paraId="1E084A8F" w14:textId="77777777" w:rsidR="008D6C38" w:rsidRDefault="00000000">
      <w:r>
        <w:t>- Local verification used SDK 8.0.300 with .NET/ASP.NET Core runtime 8.0.31 in an isolated task folder. The older system installation had mismatched runtimes, so it could build but initially could not run the tests.</w:t>
      </w:r>
    </w:p>
    <w:p w14:paraId="3F2103E0" w14:textId="77777777" w:rsidR="008D6C38" w:rsidRDefault="00000000">
      <w:r>
        <w:t>- C# 12 through the .NET 8 SDK; ASP.NET Core MVC/Razor, cookie authentication and DI through the shared framework. No external NuGet package dependencies in this slice.</w:t>
      </w:r>
    </w:p>
    <w:p w14:paraId="709E7D7E" w14:textId="77777777" w:rsidR="008D6C38" w:rsidRDefault="00000000">
      <w:r>
        <w:t>- EF Core, PostgreSQL provider, PostgreSQL server and a conventional test framework remain selected/planned in Michael's contribution; their exact versions are not yet established.</w:t>
      </w:r>
    </w:p>
    <w:p w14:paraId="0B4131CE" w14:textId="77777777" w:rsidR="008D6C38" w:rsidRDefault="00000000">
      <w:r>
        <w:t>The net8.0 target is a compatibility spike, pending Michael's final version decision. .NET 8 support ends in November 2026. Review a supported longer-term target before M3; the local SDK used here is not asserted to be the latest servicing level. Source: Microsoft release and support policy (https://learn.microsoft.com/en-us/dotnet/core/releases-and-support).</w:t>
      </w:r>
    </w:p>
    <w:p w14:paraId="5F205605" w14:textId="77777777" w:rsidR="008D6C38" w:rsidRDefault="00000000">
      <w:pPr>
        <w:pStyle w:val="Heading3"/>
      </w:pPr>
      <w:r>
        <w:t>Build and verify</w:t>
      </w:r>
    </w:p>
    <w:p w14:paraId="7690E1C5" w14:textId="77777777" w:rsidR="008D6C38" w:rsidRDefault="00000000">
      <w:r>
        <w:t>Run from this folder:</w:t>
      </w:r>
    </w:p>
    <w:p w14:paraId="2F32283F" w14:textId="77777777" w:rsidR="008D6C38" w:rsidRDefault="00000000">
      <w:pPr>
        <w:spacing w:after="0"/>
      </w:pPr>
      <w:r>
        <w:rPr>
          <w:rFonts w:ascii="Consolas" w:hAnsi="Consolas"/>
          <w:sz w:val="16"/>
        </w:rPr>
        <w:t>dotnet --info</w:t>
      </w:r>
    </w:p>
    <w:p w14:paraId="323EBF18" w14:textId="77777777" w:rsidR="008D6C38" w:rsidRDefault="00000000">
      <w:pPr>
        <w:spacing w:after="0"/>
      </w:pPr>
      <w:r>
        <w:rPr>
          <w:rFonts w:ascii="Consolas" w:hAnsi="Consolas"/>
          <w:sz w:val="16"/>
        </w:rPr>
        <w:t>dotnet build tests/CivicConnect.Verification/CivicConnect.Verification.csproj</w:t>
      </w:r>
    </w:p>
    <w:p w14:paraId="2C35DD21" w14:textId="77777777" w:rsidR="008D6C38" w:rsidRDefault="00000000">
      <w:pPr>
        <w:spacing w:after="0"/>
      </w:pPr>
      <w:r>
        <w:rPr>
          <w:rFonts w:ascii="Consolas" w:hAnsi="Consolas"/>
          <w:sz w:val="16"/>
        </w:rPr>
        <w:t>dotnet run --project tests/CivicConnect.Verification --no-build</w:t>
      </w:r>
    </w:p>
    <w:p w14:paraId="2970F390" w14:textId="77777777" w:rsidR="008D6C38" w:rsidRDefault="00000000">
      <w:r>
        <w:t>The last command starts a temporary server on a random loopback port, uses framework-protected test tickets, verifies the actual controller/service and stops the server. It exits non-zero on a failed assertion. Expected final line: RESULT 29 checks passed; 0 failed. followed by the scope limitation. Use this command, not dotnet test: this initial harness has no test-framework packages. docs/evidence/local-verification.txt contains the actual run.</w:t>
      </w:r>
    </w:p>
    <w:p w14:paraId="6D3C941B" w14:textId="77777777" w:rsidR="008D6C38" w:rsidRDefault="00000000">
      <w:r>
        <w:t>Test authentication tickets are created only inside the verification executable. The web application has no test-login endpoint, role selector or header that grants access. Loopback HTTP testing does not demonstrate HTTPS acceptance.</w:t>
      </w:r>
    </w:p>
    <w:p w14:paraId="480AC3DF" w14:textId="77777777" w:rsidR="008D6C38" w:rsidRDefault="00000000">
      <w:pPr>
        <w:pStyle w:val="Heading3"/>
      </w:pPr>
      <w:r>
        <w:t>Run the development application</w:t>
      </w:r>
    </w:p>
    <w:p w14:paraId="600929C9" w14:textId="77777777" w:rsidR="008D6C38" w:rsidRDefault="00000000">
      <w:pPr>
        <w:spacing w:after="0"/>
      </w:pPr>
      <w:r>
        <w:rPr>
          <w:rFonts w:ascii="Consolas" w:hAnsi="Consolas"/>
          <w:sz w:val="16"/>
        </w:rPr>
        <w:t>$env:ASPNETCORE_ENVIRONMENT = 'Development'</w:t>
      </w:r>
    </w:p>
    <w:p w14:paraId="5A94F3D0" w14:textId="77777777" w:rsidR="008D6C38" w:rsidRDefault="00000000">
      <w:pPr>
        <w:spacing w:after="0"/>
      </w:pPr>
      <w:r>
        <w:rPr>
          <w:rFonts w:ascii="Consolas" w:hAnsi="Consolas"/>
          <w:sz w:val="16"/>
        </w:rPr>
        <w:t>dotnet run --project src/CivicConnect.Web --urls http://127.0.0.1:5080</w:t>
      </w:r>
    </w:p>
    <w:p w14:paraId="1F5A4CB4" w14:textId="77777777" w:rsidR="008D6C38" w:rsidRDefault="00000000">
      <w:r>
        <w:t>Open http://127.0.0.1:5080/ for the landing page. GET /requests/11111111-1111-1111-1111-111111111111 returns 401 while signed out. This is expected until the real sign-in flow is integrated. Use the verification command to exercise authenticated reads. Stop with Ctrl+C. The application uses synthetic data only.</w:t>
      </w:r>
    </w:p>
    <w:p w14:paraId="663D5C92" w14:textId="77777777" w:rsidR="008D6C38" w:rsidRDefault="00000000">
      <w:r>
        <w:t>A normal developer setup should install matching serviced .NET 8 and ASP.NET Core 8 runtimes and use the commands above from the repository root.</w:t>
      </w:r>
    </w:p>
    <w:p w14:paraId="5B153C4E" w14:textId="77777777" w:rsidR="008D6C38" w:rsidRDefault="00000000">
      <w:pPr>
        <w:pStyle w:val="Heading3"/>
      </w:pPr>
      <w:r>
        <w:t>Structure and responsibilities</w:t>
      </w:r>
    </w:p>
    <w:tbl>
      <w:tblPr>
        <w:tblW w:w="0" w:type="auto"/>
        <w:tblLayout w:type="fixed"/>
        <w:tblLook w:val="04A0" w:firstRow="1" w:lastRow="0" w:firstColumn="1" w:lastColumn="0" w:noHBand="0" w:noVBand="1"/>
      </w:tblPr>
      <w:tblGrid>
        <w:gridCol w:w="4932"/>
        <w:gridCol w:w="4932"/>
      </w:tblGrid>
      <w:tr w:rsidR="008D6C38" w14:paraId="6AAB5FFC"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8B7726C" w14:textId="77777777" w:rsidR="008D6C38" w:rsidRDefault="00000000">
            <w:pPr>
              <w:keepNext/>
              <w:spacing w:before="40" w:after="60"/>
            </w:pPr>
            <w:r>
              <w:rPr>
                <w:b/>
                <w:sz w:val="18"/>
              </w:rPr>
              <w:t>Path</w:t>
            </w:r>
          </w:p>
        </w:tc>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10AD7D44" w14:textId="77777777" w:rsidR="008D6C38" w:rsidRDefault="00000000">
            <w:pPr>
              <w:keepNext/>
              <w:spacing w:before="40" w:after="60"/>
            </w:pPr>
            <w:r>
              <w:rPr>
                <w:b/>
                <w:sz w:val="18"/>
              </w:rPr>
              <w:t>Architecture responsibility</w:t>
            </w:r>
          </w:p>
        </w:tc>
      </w:tr>
      <w:tr w:rsidR="008D6C38" w14:paraId="408E5065"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8E2EEC" w14:textId="77777777" w:rsidR="008D6C38" w:rsidRDefault="00000000">
            <w:pPr>
              <w:spacing w:before="40" w:after="60"/>
            </w:pPr>
            <w:r>
              <w:rPr>
                <w:sz w:val="18"/>
              </w:rPr>
              <w:t>`src/CivicConnect.Web/Views`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AAEE8D" w14:textId="77777777" w:rsidR="008D6C38" w:rsidRDefault="00000000">
            <w:pPr>
              <w:spacing w:before="40" w:after="60"/>
            </w:pPr>
            <w:r>
              <w:rPr>
                <w:sz w:val="18"/>
              </w:rPr>
              <w:t>Razor presentation; landing page only</w:t>
            </w:r>
          </w:p>
        </w:tc>
      </w:tr>
      <w:tr w:rsidR="008D6C38" w14:paraId="33815882"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EAEFCDF" w14:textId="77777777" w:rsidR="008D6C38" w:rsidRDefault="00000000">
            <w:pPr>
              <w:spacing w:before="40" w:after="60"/>
            </w:pPr>
            <w:r>
              <w:rPr>
                <w:sz w:val="18"/>
              </w:rPr>
              <w:lastRenderedPageBreak/>
              <w:t>`Controllers/RequestsController.cs`</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27CA1C" w14:textId="77777777" w:rsidR="008D6C38" w:rsidRDefault="00000000">
            <w:pPr>
              <w:spacing w:before="40" w:after="60"/>
            </w:pPr>
            <w:r>
              <w:rPr>
                <w:sz w:val="18"/>
              </w:rPr>
              <w:t>HTTP authentication gate, UUID validation and response mapping</w:t>
            </w:r>
          </w:p>
        </w:tc>
      </w:tr>
      <w:tr w:rsidR="008D6C38" w14:paraId="1391CF78"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2D3FE2" w14:textId="77777777" w:rsidR="008D6C38" w:rsidRDefault="00000000">
            <w:pPr>
              <w:spacing w:before="40" w:after="60"/>
            </w:pPr>
            <w:r>
              <w:rPr>
                <w:sz w:val="18"/>
              </w:rPr>
              <w:t>`Application/RequestQueryService.cs`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F86D9C" w14:textId="77777777" w:rsidR="008D6C38" w:rsidRDefault="00000000">
            <w:pPr>
              <w:spacing w:before="40" w:after="60"/>
            </w:pPr>
            <w:r>
              <w:rPr>
                <w:sz w:val="18"/>
              </w:rPr>
              <w:t>Protected read use case, reader contract and safe DTO projection</w:t>
            </w:r>
          </w:p>
        </w:tc>
      </w:tr>
      <w:tr w:rsidR="008D6C38" w14:paraId="6C24CA35"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BD0E13E" w14:textId="77777777" w:rsidR="008D6C38" w:rsidRDefault="00000000">
            <w:pPr>
              <w:spacing w:before="40" w:after="60"/>
            </w:pPr>
            <w:r>
              <w:rPr>
                <w:sz w:val="18"/>
              </w:rPr>
              <w:t>`Security/RequestAccessPolicy.cs`</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75DFFA1" w14:textId="77777777" w:rsidR="008D6C38" w:rsidRDefault="00000000">
            <w:pPr>
              <w:spacing w:before="40" w:after="60"/>
            </w:pPr>
            <w:r>
              <w:rPr>
                <w:sz w:val="18"/>
              </w:rPr>
              <w:t>Central resource policy, injected into the service</w:t>
            </w:r>
          </w:p>
        </w:tc>
      </w:tr>
      <w:tr w:rsidR="008D6C38" w14:paraId="3E294B5A"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6E43DF" w14:textId="77777777" w:rsidR="008D6C38" w:rsidRDefault="00000000">
            <w:pPr>
              <w:spacing w:before="40" w:after="60"/>
            </w:pPr>
            <w:r>
              <w:rPr>
                <w:sz w:val="18"/>
              </w:rPr>
              <w:t>`Domain/RequestSnapshot.cs`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2E9C26" w14:textId="77777777" w:rsidR="008D6C38" w:rsidRDefault="00000000">
            <w:pPr>
              <w:spacing w:before="40" w:after="60"/>
            </w:pPr>
            <w:r>
              <w:rPr>
                <w:sz w:val="18"/>
              </w:rPr>
              <w:t>Read snapshot and public/private note distinction</w:t>
            </w:r>
          </w:p>
        </w:tc>
      </w:tr>
      <w:tr w:rsidR="008D6C38" w14:paraId="3CD99F27"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13C849A" w14:textId="77777777" w:rsidR="008D6C38" w:rsidRDefault="00000000">
            <w:pPr>
              <w:spacing w:before="40" w:after="60"/>
            </w:pPr>
            <w:r>
              <w:rPr>
                <w:sz w:val="18"/>
              </w:rPr>
              <w:t>`Data/DevelopmentRequestReader.cs`</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B7D7AC" w14:textId="77777777" w:rsidR="005B036A" w:rsidRDefault="00000000">
            <w:r>
              <w:t>Synthetic reader; a future persistence adapter will implement IRequestReader</w:t>
            </w:r>
          </w:p>
        </w:tc>
      </w:tr>
      <w:tr w:rsidR="008D6C38" w14:paraId="1219EFFC"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BB6174" w14:textId="77777777" w:rsidR="008D6C38" w:rsidRDefault="00000000">
            <w:pPr>
              <w:spacing w:before="40" w:after="60"/>
            </w:pPr>
            <w:r>
              <w:rPr>
                <w:sz w:val="18"/>
              </w:rPr>
              <w:t>`Composition.cs`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966127" w14:textId="77777777" w:rsidR="008D6C38" w:rsidRDefault="00000000">
            <w:pPr>
              <w:spacing w:before="40" w:after="60"/>
            </w:pPr>
            <w:r>
              <w:rPr>
                <w:sz w:val="18"/>
              </w:rPr>
              <w:t>Dependency registration, cookie authentication and safe error boundary</w:t>
            </w:r>
          </w:p>
        </w:tc>
      </w:tr>
      <w:tr w:rsidR="008D6C38" w14:paraId="34EE8947"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8184FB9" w14:textId="77777777" w:rsidR="008D6C38" w:rsidRDefault="00000000">
            <w:pPr>
              <w:spacing w:before="40" w:after="60"/>
            </w:pPr>
            <w:r>
              <w:rPr>
                <w:sz w:val="18"/>
              </w:rPr>
              <w:t>`tests/CivicConnect.Verification`</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7B71006" w14:textId="77777777" w:rsidR="008D6C38" w:rsidRDefault="00000000">
            <w:pPr>
              <w:spacing w:before="40" w:after="60"/>
            </w:pPr>
            <w:r>
              <w:rPr>
                <w:sz w:val="18"/>
              </w:rPr>
              <w:t>Direct-service and actual loopback HTTP checks</w:t>
            </w:r>
          </w:p>
        </w:tc>
      </w:tr>
      <w:tr w:rsidR="008D6C38" w14:paraId="06A4C174"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152D21" w14:textId="77777777" w:rsidR="005B036A" w:rsidRDefault="00000000">
            <w:r>
              <w:t>`docs/PED_v2.0_FINAL.docx`</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D7117A4" w14:textId="77777777" w:rsidR="005B036A" w:rsidRDefault="00000000">
            <w:r>
              <w:t>Reviewed PED preserving M1 and consolidating the M2 decisions</w:t>
            </w:r>
          </w:p>
        </w:tc>
      </w:tr>
      <w:tr w:rsidR="008D6C38" w14:paraId="35709AD5"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99E2E91" w14:textId="77777777" w:rsidR="008D6C38" w:rsidRDefault="00000000">
            <w:pPr>
              <w:spacing w:before="40" w:after="60"/>
            </w:pPr>
            <w:r>
              <w:rPr>
                <w:sz w:val="18"/>
              </w:rPr>
              <w:t>`docs/CivicConnect_RTM_v2.0.xlsx`</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46D700E" w14:textId="77777777" w:rsidR="008D6C38" w:rsidRDefault="00000000">
            <w:pPr>
              <w:spacing w:before="40" w:after="60"/>
            </w:pPr>
            <w:r>
              <w:rPr>
                <w:sz w:val="18"/>
              </w:rPr>
              <w:t>Requirements preserved, engineering evidence updated</w:t>
            </w:r>
          </w:p>
        </w:tc>
      </w:tr>
      <w:tr w:rsidR="008D6C38" w14:paraId="61CEBC54"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F0BDBD" w14:textId="77777777" w:rsidR="008D6C38" w:rsidRDefault="00000000">
            <w:pPr>
              <w:spacing w:before="40" w:after="60"/>
            </w:pPr>
            <w:r>
              <w:rPr>
                <w:sz w:val="18"/>
              </w:rPr>
              <w:t>`docs/decisions`</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ABC5C4" w14:textId="77777777" w:rsidR="008D6C38" w:rsidRDefault="00000000">
            <w:pPr>
              <w:spacing w:before="40" w:after="60"/>
            </w:pPr>
            <w:r>
              <w:rPr>
                <w:sz w:val="18"/>
              </w:rPr>
              <w:t>Shared ADR index and Cameron's decisions 05–07</w:t>
            </w:r>
          </w:p>
        </w:tc>
      </w:tr>
      <w:tr w:rsidR="008D6C38" w14:paraId="7C9370B5"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31BD155" w14:textId="77777777" w:rsidR="008D6C38" w:rsidRDefault="00000000">
            <w:pPr>
              <w:spacing w:before="40" w:after="60"/>
            </w:pPr>
            <w:r>
              <w:rPr>
                <w:sz w:val="18"/>
              </w:rPr>
              <w:t>`docs/api-integration.md`</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D3A9C84" w14:textId="77777777" w:rsidR="008D6C38" w:rsidRDefault="00000000">
            <w:pPr>
              <w:spacing w:before="40" w:after="60"/>
            </w:pPr>
            <w:r>
              <w:rPr>
                <w:sz w:val="18"/>
              </w:rPr>
              <w:t>Established contract and deferred write integration</w:t>
            </w:r>
          </w:p>
        </w:tc>
      </w:tr>
    </w:tbl>
    <w:p w14:paraId="3F57BA3A" w14:textId="77777777" w:rsidR="008D6C38" w:rsidRDefault="008D6C38"/>
    <w:p w14:paraId="23902142" w14:textId="77777777" w:rsidR="008D6C38" w:rsidRDefault="00000000">
      <w:r>
        <w:t>Paths under Controllers/Application/Security/Domain/Data above are relative to src/CivicConnect.Web/.</w:t>
      </w:r>
    </w:p>
    <w:p w14:paraId="6B58A0D0" w14:textId="77777777" w:rsidR="008D6C38" w:rsidRDefault="00000000">
      <w:pPr>
        <w:pStyle w:val="Heading3"/>
      </w:pPr>
      <w:r>
        <w:t>Configuration and database continuation</w:t>
      </w:r>
    </w:p>
    <w:p w14:paraId="421E4279" w14:textId="77777777" w:rsidR="008D6C38" w:rsidRDefault="00000000">
      <w:r>
        <w:t>No application secret or database connection string is needed for this slice. ASP.NET Core's normal local data-protection key storage may be created on development startup; never commit key files. The test harness uses ephemeral keys. Future deployed cookie keys need protected persistent storage.</w:t>
      </w:r>
    </w:p>
    <w:p w14:paraId="1DE8FFFD" w14:textId="77777777" w:rsidR="008D6C38" w:rsidRDefault="00000000">
      <w:r>
        <w:t>A future EF Core/PostgreSQL adapter will implement IRequestReader, together with migrations, persisted user/category permission data and a verified connection. The planned configuration key is ConnectionStrings__CivicConnect in a local environment or deployment secret store. It is not consumed yet, and no migration command is documented as working. Real credentials must not be placed in appsettings files or the PED.</w:t>
      </w:r>
    </w:p>
    <w:p w14:paraId="0EB15332" w14:textId="77777777" w:rsidR="008D6C38" w:rsidRDefault="00000000">
      <w:r>
        <w:t>Future mutations must combine state, history and feedback transactionally, enforce concurrency and add idempotency for creation. ADR-M2-02 defines legal state transitions. ADR-M2-05 and ADR-M2-06 define the access policy and integration contract.</w:t>
      </w:r>
    </w:p>
    <w:p w14:paraId="43D1672D" w14:textId="77777777" w:rsidR="008D6C38" w:rsidRDefault="00000000">
      <w:pPr>
        <w:pStyle w:val="Heading3"/>
      </w:pPr>
      <w:r>
        <w:t>Known limitations and evidence</w:t>
      </w:r>
    </w:p>
    <w:p w14:paraId="53700429" w14:textId="77777777" w:rsidR="008D6C38" w:rsidRDefault="00000000">
      <w:r>
        <w:t>Full FR/NFR acceptance is not claimed. The current evidence covers only the protected read path and does not establish durable saves, concurrent claims, load performance, recovery or production security. These limitations remain reflected in the RTM and risk register.</w:t>
      </w:r>
    </w:p>
    <w:p w14:paraId="0B5C786F" w14:textId="77777777" w:rsidR="008D6C38" w:rsidRDefault="00000000">
      <w:r>
        <w:t>Supporting evidence is maintained in the RTM, the ADR index, the application README and the AI usage record.</w:t>
      </w:r>
    </w:p>
    <w:p w14:paraId="7584DE23" w14:textId="77777777" w:rsidR="008D6C38" w:rsidRDefault="00000000">
      <w:pPr>
        <w:pStyle w:val="Heading1"/>
      </w:pPr>
      <w:r>
        <w:t>9 Traceability demonstration</w:t>
      </w:r>
    </w:p>
    <w:p w14:paraId="054ADE2D" w14:textId="77777777" w:rsidR="008D6C38" w:rsidRDefault="00000000">
      <w:r>
        <w:t>FR-003 provides the M2 requirement-to-implementation trace. The trace demonstrates the current protected read path; durable database acceptance remains future work.</w:t>
      </w:r>
    </w:p>
    <w:p w14:paraId="243A28C2" w14:textId="77777777" w:rsidR="008D6C38" w:rsidRDefault="00000000">
      <w:r>
        <w:lastRenderedPageBreak/>
        <w:t>1. Requirement: Requirements sheet, FR-003 and AC-FR-003-1/-2. The requester sees their own status and cannot reveal another requester's record. NFR-001 is the access-isolation driver; NFR-009 requires repeatable controlled-data checks.</w:t>
      </w:r>
    </w:p>
    <w:p w14:paraId="663A6E18" w14:textId="77777777" w:rsidR="008D6C38" w:rsidRDefault="00000000">
      <w:r>
        <w:t>2. Architecture: ADR-M2-01 allocates HTTP handling, application logic and data access within one application. Open RequestsController and RequestQueryService.</w:t>
      </w:r>
    </w:p>
    <w:p w14:paraId="6A9E83D4" w14:textId="77777777" w:rsidR="008D6C38" w:rsidRDefault="00000000">
      <w:r>
        <w:t>3. Data decision: ADR-M2-03 gives ServiceRequest a RequesterId and RequestNote a visibility flag. The development snapshot models these facts. The PostgreSQL adapter is still planned; do not call the fixture a working database.</w:t>
      </w:r>
    </w:p>
    <w:p w14:paraId="5E34588C" w14:textId="77777777" w:rsidR="008D6C38" w:rsidRDefault="00000000">
      <w:r>
        <w:t>4. Design: ADR-M2-05 selects a central policy behind IRequestAccessPolicy; A2 Task 1 Problem 2 provides the alternatives. Open RequestAccessPolicy to show requester ownership, staff categories and default denial. Explain why three Strategy implementations were unnecessary here.</w:t>
      </w:r>
    </w:p>
    <w:p w14:paraId="1935C85B" w14:textId="77777777" w:rsidR="008D6C38" w:rsidRDefault="00000000">
      <w:r>
        <w:t>5. Interface and technology: ADR-M2-06 defines GET /requests/{id}; ADR-M2-04 selects MVC/C#. Show UUID validation, the trusted principal and the filtered response DTO. State transitions remain Bianca's responsibility.</w:t>
      </w:r>
    </w:p>
    <w:p w14:paraId="3F540833" w14:textId="77777777" w:rsidR="008D6C38" w:rsidRDefault="00000000">
      <w:r>
        <w:t>6. Application evidence: Run the verification executable. S01/S03 and H04/H07 demonstrate own-status reads and rejection of another owner. H05 checks the actual response has no private note. S07 demonstrates direct service calls cannot bypass the check.</w:t>
      </w:r>
    </w:p>
    <w:p w14:paraId="15CB6EC3" w14:textId="77777777" w:rsidR="008D6C38" w:rsidRDefault="00000000">
      <w:r>
        <w:t>7. Limit: RTM status is In Development. Live login, database persistence and an authorised update followed by a persisted read are not implemented, so AC-FR-003-1 is only partially evidenced.</w:t>
      </w:r>
    </w:p>
    <w:p w14:paraId="3864E756" w14:textId="77777777" w:rsidR="008D6C38" w:rsidRDefault="00000000">
      <w:pPr>
        <w:pStyle w:val="Heading3"/>
      </w:pPr>
      <w:r>
        <w:t>Short defence notes</w:t>
      </w:r>
    </w:p>
    <w:p w14:paraId="120BA670" w14:textId="77777777" w:rsidR="008D6C38" w:rsidRDefault="00000000">
      <w:r>
        <w:t>- The selected approach is a central policy with dependency injection rather than separate Strategy classes for the current three-role model.</w:t>
      </w:r>
    </w:p>
    <w:p w14:paraId="63FCC225" w14:textId="77777777" w:rsidR="008D6C38" w:rsidRDefault="00000000">
      <w:r>
        <w:t>- Authentication establishes identity; the policy checks access to this record; DTO projection controls which notes leave the service.</w:t>
      </w:r>
    </w:p>
    <w:p w14:paraId="72B0ECC4" w14:textId="77777777" w:rsidR="008D6C38" w:rsidRDefault="00000000">
      <w:r>
        <w:t>- Explicit write coordination is selected over Observer because the small current workflow requires state/history/feedback to succeed together. Those writes are still forward work.</w:t>
      </w:r>
    </w:p>
    <w:p w14:paraId="0878078E" w14:textId="77777777" w:rsidR="008D6C38" w:rsidRDefault="00000000">
      <w:r>
        <w:t>- All 27 requirement IDs and 54 acceptance criteria are preserved. Design/data/technology links have evolved; initial tests are narrower than complete verification.</w:t>
      </w:r>
    </w:p>
    <w:p w14:paraId="7FC678DF" w14:textId="77777777" w:rsidR="008D6C38" w:rsidRDefault="00000000">
      <w:r>
        <w:t>- A changed permission rule requires updates to the ADR, policy, tests, interface documentation, RTM and relevant risks. A passing local check supports only the implemented read slice.</w:t>
      </w:r>
    </w:p>
    <w:p w14:paraId="7C17FC3E" w14:textId="77777777" w:rsidR="008D6C38" w:rsidRDefault="00000000">
      <w:pPr>
        <w:pStyle w:val="Heading1"/>
      </w:pPr>
      <w:r>
        <w:t>10 Collaborative engineering evidence</w:t>
      </w:r>
    </w:p>
    <w:p w14:paraId="3F34D2D4" w14:textId="77777777" w:rsidR="008D6C38" w:rsidRDefault="00000000">
      <w:r>
        <w:t>Repository: https://github.com/Michael-Ellis819/Virtual_Group_K_SEN381_Project</w:t>
      </w:r>
    </w:p>
    <w:p w14:paraId="6888F60A" w14:textId="77777777" w:rsidR="008D6C38" w:rsidRDefault="00000000">
      <w:r>
        <w:t>Public repository evidence was checked on 30 September 2026. The table records the observable branch, pull-request and review history at that checkpoint.</w:t>
      </w:r>
    </w:p>
    <w:p w14:paraId="6953D478" w14:textId="77777777" w:rsidR="008D6C38" w:rsidRDefault="00000000">
      <w:pPr>
        <w:pStyle w:val="Heading3"/>
      </w:pPr>
      <w:r>
        <w:t>Verified history</w:t>
      </w:r>
    </w:p>
    <w:tbl>
      <w:tblPr>
        <w:tblW w:w="0" w:type="auto"/>
        <w:tblLayout w:type="fixed"/>
        <w:tblLook w:val="04A0" w:firstRow="1" w:lastRow="0" w:firstColumn="1" w:lastColumn="0" w:noHBand="0" w:noVBand="1"/>
      </w:tblPr>
      <w:tblGrid>
        <w:gridCol w:w="4932"/>
        <w:gridCol w:w="4932"/>
      </w:tblGrid>
      <w:tr w:rsidR="008D6C38" w14:paraId="2D3E976F"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00ADC94" w14:textId="77777777" w:rsidR="008D6C38" w:rsidRDefault="00000000">
            <w:pPr>
              <w:keepNext/>
              <w:spacing w:before="40" w:after="60"/>
            </w:pPr>
            <w:r>
              <w:rPr>
                <w:b/>
                <w:sz w:val="18"/>
              </w:rPr>
              <w:t>Item</w:t>
            </w:r>
          </w:p>
        </w:tc>
        <w:tc>
          <w:tcPr>
            <w:tcW w:w="49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BBD0390" w14:textId="77777777" w:rsidR="008D6C38" w:rsidRDefault="00000000">
            <w:pPr>
              <w:keepNext/>
              <w:spacing w:before="40" w:after="60"/>
            </w:pPr>
            <w:r>
              <w:rPr>
                <w:b/>
                <w:sz w:val="18"/>
              </w:rPr>
              <w:t>Observed evidence</w:t>
            </w:r>
          </w:p>
        </w:tc>
      </w:tr>
      <w:tr w:rsidR="008D6C38" w14:paraId="484DBED6"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445B49" w14:textId="77777777" w:rsidR="008D6C38" w:rsidRDefault="00000000">
            <w:pPr>
              <w:spacing w:before="40" w:after="60"/>
            </w:pPr>
            <w:r>
              <w:rPr>
                <w:sz w:val="18"/>
              </w:rPr>
              <w:t>Main</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6ED0D1" w14:textId="77777777" w:rsidR="008D6C38" w:rsidRDefault="00000000">
            <w:pPr>
              <w:spacing w:before="40" w:after="60"/>
            </w:pPr>
            <w:r>
              <w:rPr>
                <w:sz w:val="18"/>
              </w:rPr>
              <w:t>fef07828d1, merged final A2 report on 15 September; tree still contains documentation only</w:t>
            </w:r>
          </w:p>
        </w:tc>
      </w:tr>
      <w:tr w:rsidR="008D6C38" w14:paraId="7427DEBD"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99EFA92" w14:textId="77777777" w:rsidR="008D6C38" w:rsidRDefault="00000000">
            <w:pPr>
              <w:spacing w:before="40" w:after="60"/>
            </w:pPr>
            <w:r>
              <w:rPr>
                <w:sz w:val="18"/>
              </w:rPr>
              <w:t>Main protection</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2FFA349" w14:textId="77777777" w:rsidR="008D6C38" w:rsidRDefault="00000000">
            <w:pPr>
              <w:spacing w:before="40" w:after="60"/>
            </w:pPr>
            <w:r>
              <w:rPr>
                <w:sz w:val="18"/>
              </w:rPr>
              <w:t>Public branches response reports protected=true. Detailed protection endpoint returned 401, so the exact required approval count/checks and bypass settings are not verified</w:t>
            </w:r>
          </w:p>
        </w:tc>
      </w:tr>
      <w:tr w:rsidR="008D6C38" w14:paraId="572064B8"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98F3D8" w14:textId="77777777" w:rsidR="008D6C38" w:rsidRDefault="00000000">
            <w:pPr>
              <w:spacing w:before="40" w:after="60"/>
            </w:pPr>
            <w:r>
              <w:rPr>
                <w:sz w:val="18"/>
              </w:rPr>
              <w:t>Cameron M1</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CF709F" w14:textId="77777777" w:rsidR="008D6C38" w:rsidRDefault="00000000">
            <w:pPr>
              <w:spacing w:before="40" w:after="60"/>
            </w:pPr>
            <w:r>
              <w:rPr>
                <w:sz w:val="18"/>
              </w:rPr>
              <w:t>PR #2 adds the requirements/RTM; PR #3 refines rules/scope. Both merged on 9 September with approvals from Michael and Bianca</w:t>
            </w:r>
          </w:p>
        </w:tc>
      </w:tr>
      <w:tr w:rsidR="008D6C38" w14:paraId="6A2F22DE"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C4C256" w14:textId="77777777" w:rsidR="008D6C38" w:rsidRDefault="00000000">
            <w:pPr>
              <w:spacing w:before="40" w:after="60"/>
            </w:pPr>
            <w:r>
              <w:rPr>
                <w:sz w:val="18"/>
              </w:rPr>
              <w:lastRenderedPageBreak/>
              <w:t>Cameron A2</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7600866" w14:textId="77777777" w:rsidR="008D6C38" w:rsidRDefault="00000000">
            <w:pPr>
              <w:spacing w:before="40" w:after="60"/>
            </w:pPr>
            <w:r>
              <w:rPr>
                <w:sz w:val="18"/>
              </w:rPr>
              <w:t>PR #8, by RinNoKaze, merged 15 September; Michael and Bianca approved. Issue #7 is the closed A2 report task</w:t>
            </w:r>
          </w:p>
        </w:tc>
      </w:tr>
      <w:tr w:rsidR="008D6C38" w14:paraId="7FBE9AF4"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599B7B" w14:textId="77777777" w:rsidR="008D6C38" w:rsidRDefault="00000000">
            <w:pPr>
              <w:spacing w:before="40" w:after="60"/>
            </w:pPr>
            <w:r>
              <w:rPr>
                <w:sz w:val="18"/>
              </w:rPr>
              <w:t>Bianca M2</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AE88AF" w14:textId="77777777" w:rsidR="008D6C38" w:rsidRDefault="00000000">
            <w:pPr>
              <w:spacing w:before="40" w:after="60"/>
            </w:pPr>
            <w:r>
              <w:rPr>
                <w:sz w:val="18"/>
              </w:rPr>
              <w:t>PR #10 open, head 5a721575ee. Michael approved that revision on 29 September. A second independent approval is not present in the returned reviews</w:t>
            </w:r>
          </w:p>
        </w:tc>
      </w:tr>
      <w:tr w:rsidR="008D6C38" w14:paraId="423139E8"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E4B8CBC" w14:textId="77777777" w:rsidR="008D6C38" w:rsidRDefault="00000000">
            <w:pPr>
              <w:spacing w:before="40" w:after="60"/>
            </w:pPr>
            <w:r>
              <w:rPr>
                <w:sz w:val="18"/>
              </w:rPr>
              <w:t>Michael M2</w:t>
            </w:r>
          </w:p>
        </w:tc>
        <w:tc>
          <w:tcPr>
            <w:tcW w:w="49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362D925" w14:textId="77777777" w:rsidR="008D6C38" w:rsidRDefault="00000000">
            <w:pPr>
              <w:spacing w:before="40" w:after="60"/>
            </w:pPr>
            <w:r>
              <w:rPr>
                <w:sz w:val="18"/>
              </w:rPr>
              <w:t>PR #11 open, head 5bdf1c1fdc. Bianca and RinNoKaze approved that revision on 29 September. RinNoKaze has two approval entries; these count as one distinct reviewer</w:t>
            </w:r>
          </w:p>
        </w:tc>
      </w:tr>
      <w:tr w:rsidR="00AA19B6" w14:paraId="6F860DFD" w14:textId="77777777">
        <w:tc>
          <w:tcPr>
            <w:tcW w:w="4932" w:type="dxa"/>
          </w:tcPr>
          <w:p w14:paraId="75874E79" w14:textId="77777777" w:rsidR="00AA19B6" w:rsidRDefault="00000000">
            <w:r>
              <w:t>Final PED review</w:t>
            </w:r>
          </w:p>
        </w:tc>
        <w:tc>
          <w:tcPr>
            <w:tcW w:w="4932" w:type="dxa"/>
          </w:tcPr>
          <w:p w14:paraId="62DA65F3" w14:textId="77777777" w:rsidR="00AA19B6" w:rsidRDefault="00000000">
            <w:r>
              <w:t>Bianca Grobler and Michael Ellis reviewed the consolidated M2 PED and accepted it for submission on 30 September 2026.</w:t>
            </w:r>
          </w:p>
        </w:tc>
      </w:tr>
    </w:tbl>
    <w:p w14:paraId="04D3A6A3" w14:textId="77777777" w:rsidR="008D6C38" w:rsidRDefault="008D6C38"/>
    <w:p w14:paraId="46AC7B47" w14:textId="77777777" w:rsidR="008D6C38" w:rsidRDefault="00000000">
      <w:r>
        <w:t>Links: M1 #2 (https://github.com/Michael-Ellis819/Virtual_Group_K_SEN381_Project/pull/2), M1 refinement #3 (https://github.com/Michael-Ellis819/Virtual_Group_K_SEN381_Project/pull/3), A2 #8 (https://github.com/Michael-Ellis819/Virtual_Group_K_SEN381_Project/pull/8), Bianca M2 #10 (https://github.com/Michael-Ellis819/Virtual_Group_K_SEN381_Project/pull/10), Michael M2 #11 (https://github.com/Michael-Ellis819/Virtual_Group_K_SEN381_Project/pull/11), M1 issue #1 (https://github.com/Michael-Ellis819/Virtual_Group_K_SEN381_Project/issues/1), A2 issue #7 (https://github.com/Michael-Ellis819/Virtual_Group_K_SEN381_Project/issues/7).</w:t>
      </w:r>
    </w:p>
    <w:p w14:paraId="6202383E" w14:textId="77777777" w:rsidR="008D6C38" w:rsidRDefault="00000000">
      <w:pPr>
        <w:pStyle w:val="Heading2"/>
      </w:pPr>
      <w:r>
        <w:t>10</w:t>
      </w:r>
      <w:r w:rsidR="00255555">
        <w:t>.</w:t>
      </w:r>
      <w:r>
        <w:t>1 Repeatable check decision</w:t>
      </w:r>
    </w:p>
    <w:p w14:paraId="0A34A07B" w14:textId="77777777" w:rsidR="008D6C38" w:rsidRDefault="00000000">
      <w:r>
        <w:t>Owner: Cameron Purdon. Date: 30 September 2026. Status: Accepted for the M2 baseline; local build and verification evidence completed.</w:t>
      </w:r>
    </w:p>
    <w:p w14:paraId="1FFD4F20" w14:textId="77777777" w:rsidR="008D6C38" w:rsidRDefault="00000000">
      <w:r>
        <w:t>Assignment 2 Task 4 recommends short-lived issue-linked branches, protected main, two non-author approvals and progressive CI. Manual-only checking is easy to start but easy to omit. A complete deployment pipeline exceeds this slice's needs. Select a proportionate build plus the actual 29-check harness on pull requests to main and pushes to main. Fail on compilation warnings/errors or failed assertions. No deployment is performed.</w:t>
      </w:r>
    </w:p>
    <w:p w14:paraId="53D13A31" w14:textId="77777777" w:rsidR="008D6C38" w:rsidRDefault="00000000">
      <w:r>
        <w:t>The workflow in .github/workflows/verify.yml runs the build and verification harness for pull requests and pushes to main. A remote Actions run was not present at the public checkpoint, so local execution is the current verification evidence.</w:t>
      </w:r>
    </w:p>
    <w:p w14:paraId="1CB25327" w14:textId="77777777" w:rsidR="008D6C38" w:rsidRDefault="00000000">
      <w:r>
        <w:t>Consequences: the package-free harness is straightforward to run but lacks a standard test runner's discovery/reporting. Revisit a conventional .NET test framework with Michael. The workflow checks the read slice only; it cannot establish PostgreSQL integrity, login, load or production readiness. Runtime upgrades affect global.json, project targets, workflow, README and the recorded verification environment together.</w:t>
      </w:r>
    </w:p>
    <w:p w14:paraId="002CC17C" w14:textId="77777777" w:rsidR="008D6C38" w:rsidRDefault="00000000">
      <w:r>
        <w:t>Evidence: docs/evidence/local-verification.txt records 29 passing checks. Public inspection confirmed protected main, two distinct reviewers on PR #11 and one on PR #10; detailed protection settings were not publicly accessible. Risks R-038 and R-044 remain open. GitHub protected-branch guidance: https://docs.github.com/en/repositories/configuring-branches-and-merges-in-your-repository/managing-protected-branches/about-protected-branches (accessed 30 September 2026).</w:t>
      </w:r>
    </w:p>
    <w:p w14:paraId="50075C02" w14:textId="77777777" w:rsidR="008D6C38" w:rsidRDefault="00000000">
      <w:r>
        <w:br w:type="page"/>
      </w:r>
    </w:p>
    <w:p w14:paraId="456187C7" w14:textId="77777777" w:rsidR="008D6C38" w:rsidRDefault="00000000">
      <w:pPr>
        <w:pStyle w:val="Heading1"/>
      </w:pPr>
      <w:r>
        <w:lastRenderedPageBreak/>
        <w:t>11 Updated risks and forward engineering</w:t>
      </w:r>
    </w:p>
    <w:p w14:paraId="49A2B75B" w14:textId="77777777" w:rsidR="008D6C38" w:rsidRDefault="00000000">
      <w:r>
        <w:t>M1 risks R-001 to R-007 remain in Part I. The supplied M2 expansion R-008 to R-045 is retained below with the logged reference/enforcement corrections. These risks remain Open unless a real review closes them. Owner assignments describe responsibility, not consent or completed mitigation. A low-cost upgrade or provider swap is a contingency to assess, not an authorised purchase.</w:t>
      </w:r>
    </w:p>
    <w:p w14:paraId="026104A4" w14:textId="77777777" w:rsidR="008D6C38" w:rsidRDefault="00000000">
      <w:pPr>
        <w:pStyle w:val="Heading2"/>
      </w:pPr>
      <w:r>
        <w:t>5.1 Risk Register: M2 Expansion (R-008 to R-045)</w:t>
      </w:r>
    </w:p>
    <w:p w14:paraId="5EFBAE3D" w14:textId="77777777" w:rsidR="008D6C38" w:rsidRDefault="00000000">
      <w:r>
        <w:t>The M1 Risk Register (R-001–R-007, retained unchanged below in the merged PED) is extended with 38 new, project-specific risks identified while making the M2 architecture, data, technology, design and deployment decisions, addressing the lecturer's M1 feedback that the register needed greater depth. Risks are grouped by category for readability; the ID sequence is continuous for traceability.</w:t>
      </w:r>
    </w:p>
    <w:p w14:paraId="78584FDF" w14:textId="77777777" w:rsidR="008D6C38" w:rsidRDefault="00000000">
      <w:pPr>
        <w:pStyle w:val="Heading3"/>
      </w:pPr>
      <w:r>
        <w:t>R-008</w:t>
      </w:r>
    </w:p>
    <w:p w14:paraId="6EFD1C90" w14:textId="77777777" w:rsidR="008D6C38" w:rsidRDefault="00000000">
      <w:pPr>
        <w:keepNext/>
      </w:pPr>
      <w:r>
        <w:rPr>
          <w:b/>
        </w:rPr>
        <w:t xml:space="preserve">Description: </w:t>
      </w:r>
      <w:r>
        <w:t>Layer boundaries in the chosen layered architecture are not respected under schedule pressure (e.g. UI calling the database directly), undermining ADR-M2-01.</w:t>
      </w:r>
    </w:p>
    <w:p w14:paraId="7F3DB892" w14:textId="77777777" w:rsidR="008D6C38" w:rsidRDefault="00000000">
      <w:pPr>
        <w:keepNext/>
      </w:pPr>
      <w:r>
        <w:rPr>
          <w:b/>
        </w:rPr>
        <w:t xml:space="preserve">Cause: </w:t>
      </w:r>
      <w:r>
        <w:t>Time pressure near milestone deadlines encourages shortcuts.</w:t>
      </w:r>
    </w:p>
    <w:p w14:paraId="7DDEA768" w14:textId="77777777" w:rsidR="008D6C38" w:rsidRDefault="00000000">
      <w:pPr>
        <w:keepNext/>
      </w:pPr>
      <w:r>
        <w:rPr>
          <w:b/>
        </w:rPr>
        <w:t xml:space="preserve">Assessment: </w:t>
      </w:r>
      <w:r>
        <w:t>Prob.: Medium; Impact: Medium; Priority: Medium; Owner: Bianca; Status: Open.</w:t>
      </w:r>
    </w:p>
    <w:p w14:paraId="61C9300C" w14:textId="77777777" w:rsidR="008D6C38" w:rsidRDefault="00000000">
      <w:pPr>
        <w:keepNext/>
      </w:pPr>
      <w:r>
        <w:rPr>
          <w:b/>
        </w:rPr>
        <w:t xml:space="preserve">Mitigation: </w:t>
      </w:r>
      <w:r>
        <w:t>Document layer responsibilities/contracts in ADR-M2-01; add a PR review checklist item checking layer boundaries.</w:t>
      </w:r>
    </w:p>
    <w:p w14:paraId="7E453285" w14:textId="77777777" w:rsidR="008D6C38" w:rsidRDefault="00000000">
      <w:r>
        <w:rPr>
          <w:b/>
        </w:rPr>
        <w:t xml:space="preserve">Contingency: </w:t>
      </w:r>
      <w:r>
        <w:t>Refactor the offending module before merge; block the PR until corrected.</w:t>
      </w:r>
    </w:p>
    <w:p w14:paraId="3FB00350" w14:textId="77777777" w:rsidR="008D6C38" w:rsidRDefault="00000000">
      <w:pPr>
        <w:pStyle w:val="Heading3"/>
      </w:pPr>
      <w:r>
        <w:t>R-009</w:t>
      </w:r>
    </w:p>
    <w:p w14:paraId="5E7BFC96" w14:textId="77777777" w:rsidR="008D6C38" w:rsidRDefault="00000000">
      <w:pPr>
        <w:keepNext/>
      </w:pPr>
      <w:r>
        <w:rPr>
          <w:b/>
        </w:rPr>
        <w:t xml:space="preserve">Description: </w:t>
      </w:r>
      <w:r>
        <w:t>Business logic layer becomes tightly coupled to whichever ORM/framework is chosen in §5.5, undermining the testability ASR (NFR-009).</w:t>
      </w:r>
    </w:p>
    <w:p w14:paraId="5595EF3E" w14:textId="77777777" w:rsidR="008D6C38" w:rsidRDefault="00000000">
      <w:pPr>
        <w:keepNext/>
      </w:pPr>
      <w:r>
        <w:rPr>
          <w:b/>
        </w:rPr>
        <w:t xml:space="preserve">Cause: </w:t>
      </w:r>
      <w:r>
        <w:t>Convenience shortcuts taken under time pressure.</w:t>
      </w:r>
    </w:p>
    <w:p w14:paraId="7407F4D0" w14:textId="77777777" w:rsidR="008D6C38" w:rsidRDefault="00000000">
      <w:pPr>
        <w:keepNext/>
      </w:pPr>
      <w:r>
        <w:rPr>
          <w:b/>
        </w:rPr>
        <w:t xml:space="preserve">Assessment: </w:t>
      </w:r>
      <w:r>
        <w:t>Prob.: Medium; Impact: Medium; Priority: Medium; Owner: Bianca; Status: Open.</w:t>
      </w:r>
    </w:p>
    <w:p w14:paraId="7047C0DA" w14:textId="77777777" w:rsidR="008D6C38" w:rsidRDefault="00000000">
      <w:pPr>
        <w:keepNext/>
      </w:pPr>
      <w:r>
        <w:rPr>
          <w:b/>
        </w:rPr>
        <w:t xml:space="preserve">Mitigation: </w:t>
      </w:r>
      <w:r>
        <w:t>Enforce an interface-based data-access abstraction between business logic and persistence.</w:t>
      </w:r>
    </w:p>
    <w:p w14:paraId="0BBE5D9D" w14:textId="77777777" w:rsidR="008D6C38" w:rsidRDefault="00000000">
      <w:r>
        <w:rPr>
          <w:b/>
        </w:rPr>
        <w:t xml:space="preserve">Contingency: </w:t>
      </w:r>
      <w:r>
        <w:t>Introduce the abstraction retroactively before M3 test-writing begins.</w:t>
      </w:r>
    </w:p>
    <w:p w14:paraId="211A119A" w14:textId="77777777" w:rsidR="008D6C38" w:rsidRDefault="00000000">
      <w:pPr>
        <w:pStyle w:val="Heading3"/>
      </w:pPr>
      <w:r>
        <w:t>R-010</w:t>
      </w:r>
    </w:p>
    <w:p w14:paraId="0021F1F4" w14:textId="77777777" w:rsidR="008D6C38" w:rsidRDefault="00000000">
      <w:pPr>
        <w:keepNext/>
      </w:pPr>
      <w:r>
        <w:rPr>
          <w:b/>
        </w:rPr>
        <w:t xml:space="preserve">Description: </w:t>
      </w:r>
      <w:r>
        <w:t>Architecture is over-engineered beyond pilot scale (e.g. premature service splitting), wasting schedule the team cannot recover.</w:t>
      </w:r>
    </w:p>
    <w:p w14:paraId="314BC92D" w14:textId="77777777" w:rsidR="008D6C38" w:rsidRDefault="00000000">
      <w:pPr>
        <w:keepNext/>
      </w:pPr>
      <w:r>
        <w:rPr>
          <w:b/>
        </w:rPr>
        <w:t xml:space="preserve">Cause: </w:t>
      </w:r>
      <w:r>
        <w:t>Enthusiasm to apply newly-learned patterns/architectures beyond what the project needs.</w:t>
      </w:r>
    </w:p>
    <w:p w14:paraId="43718B48" w14:textId="77777777" w:rsidR="008D6C38" w:rsidRDefault="00000000">
      <w:pPr>
        <w:keepNext/>
      </w:pPr>
      <w:r>
        <w:rPr>
          <w:b/>
        </w:rPr>
        <w:t xml:space="preserve">Assessment: </w:t>
      </w:r>
      <w:r>
        <w:t>Prob.: Medium; Impact: Medium; Priority: Medium; Owner: Bianca; Status: Open.</w:t>
      </w:r>
    </w:p>
    <w:p w14:paraId="75F91967" w14:textId="77777777" w:rsidR="008D6C38" w:rsidRDefault="00000000">
      <w:pPr>
        <w:keepNext/>
      </w:pPr>
      <w:r>
        <w:rPr>
          <w:b/>
        </w:rPr>
        <w:t xml:space="preserve">Mitigation: </w:t>
      </w:r>
      <w:r>
        <w:t>Baseline sign-off (§6) requires explicit justification of architecture proportionality against ASRs.</w:t>
      </w:r>
    </w:p>
    <w:p w14:paraId="705072DC" w14:textId="77777777" w:rsidR="008D6C38" w:rsidRDefault="00000000">
      <w:r>
        <w:rPr>
          <w:b/>
        </w:rPr>
        <w:t xml:space="preserve">Contingency: </w:t>
      </w:r>
      <w:r>
        <w:t>Collapse any premature split back into the monolith before it affects the schedule.</w:t>
      </w:r>
    </w:p>
    <w:p w14:paraId="5953583C" w14:textId="77777777" w:rsidR="008D6C38" w:rsidRDefault="00000000">
      <w:pPr>
        <w:pStyle w:val="Heading3"/>
      </w:pPr>
      <w:r>
        <w:t>R-011</w:t>
      </w:r>
    </w:p>
    <w:p w14:paraId="6D6CC871" w14:textId="77777777" w:rsidR="008D6C38" w:rsidRDefault="00000000">
      <w:pPr>
        <w:keepNext/>
      </w:pPr>
      <w:r>
        <w:rPr>
          <w:b/>
        </w:rPr>
        <w:t xml:space="preserve">Description: </w:t>
      </w:r>
      <w:r>
        <w:t>StatusTransitionService (ADR-M2-02) is bypassed by some code paths, allowing invalid FR-010 transitions to occur.</w:t>
      </w:r>
    </w:p>
    <w:p w14:paraId="01527E4E" w14:textId="77777777" w:rsidR="008D6C38" w:rsidRDefault="00000000">
      <w:pPr>
        <w:keepNext/>
      </w:pPr>
      <w:r>
        <w:rPr>
          <w:b/>
        </w:rPr>
        <w:t xml:space="preserve">Cause: </w:t>
      </w:r>
      <w:r>
        <w:t>Incomplete refactor once implementation begins in M3.</w:t>
      </w:r>
    </w:p>
    <w:p w14:paraId="54C43580" w14:textId="77777777" w:rsidR="008D6C38" w:rsidRDefault="00000000">
      <w:pPr>
        <w:keepNext/>
      </w:pPr>
      <w:r>
        <w:rPr>
          <w:b/>
        </w:rPr>
        <w:t xml:space="preserve">Assessment: </w:t>
      </w:r>
      <w:r>
        <w:t>Prob.: Medium; Impact: High; Priority: High; Owner: Bianca; Status: Open.</w:t>
      </w:r>
    </w:p>
    <w:p w14:paraId="06454E11" w14:textId="77777777" w:rsidR="008D6C38" w:rsidRDefault="00000000">
      <w:pPr>
        <w:keepNext/>
      </w:pPr>
      <w:r>
        <w:rPr>
          <w:b/>
        </w:rPr>
        <w:t xml:space="preserve">Mitigation: </w:t>
      </w:r>
      <w:r>
        <w:t>Make the service the single entry point for status changes; enforce via code review.</w:t>
      </w:r>
    </w:p>
    <w:p w14:paraId="2BD08398" w14:textId="77777777" w:rsidR="008D6C38" w:rsidRDefault="00000000">
      <w:r>
        <w:rPr>
          <w:b/>
        </w:rPr>
        <w:t xml:space="preserve">Contingency: </w:t>
      </w:r>
      <w:r>
        <w:t>Audit call sites flagged in the RTM design-decision column and refactor.</w:t>
      </w:r>
    </w:p>
    <w:p w14:paraId="79553881" w14:textId="77777777" w:rsidR="008D6C38" w:rsidRDefault="00000000">
      <w:pPr>
        <w:pStyle w:val="Heading3"/>
      </w:pPr>
      <w:r>
        <w:lastRenderedPageBreak/>
        <w:t>R-012</w:t>
      </w:r>
    </w:p>
    <w:p w14:paraId="5565A858" w14:textId="77777777" w:rsidR="008D6C38" w:rsidRDefault="00000000">
      <w:pPr>
        <w:keepNext/>
      </w:pPr>
      <w:r>
        <w:rPr>
          <w:b/>
        </w:rPr>
        <w:t xml:space="preserve">Description: </w:t>
      </w:r>
      <w:r>
        <w:t>Architecture diagrams become outdated as implementation evolves, misleading the M3/M4 engineering defence.</w:t>
      </w:r>
    </w:p>
    <w:p w14:paraId="37F81EFF" w14:textId="77777777" w:rsidR="008D6C38" w:rsidRDefault="00000000">
      <w:pPr>
        <w:keepNext/>
      </w:pPr>
      <w:r>
        <w:rPr>
          <w:b/>
        </w:rPr>
        <w:t xml:space="preserve">Cause: </w:t>
      </w:r>
      <w:r>
        <w:t>No process exists to update diagrams after a design change.</w:t>
      </w:r>
    </w:p>
    <w:p w14:paraId="44C9ED1C" w14:textId="77777777" w:rsidR="008D6C38" w:rsidRDefault="00000000">
      <w:pPr>
        <w:keepNext/>
      </w:pPr>
      <w:r>
        <w:rPr>
          <w:b/>
        </w:rPr>
        <w:t xml:space="preserve">Assessment: </w:t>
      </w:r>
      <w:r>
        <w:t>Prob.: Medium; Impact: Medium; Priority: Medium; Owner: Bianca; Status: Open.</w:t>
      </w:r>
    </w:p>
    <w:p w14:paraId="119A2829" w14:textId="77777777" w:rsidR="008D6C38" w:rsidRDefault="00000000">
      <w:pPr>
        <w:keepNext/>
      </w:pPr>
      <w:r>
        <w:rPr>
          <w:b/>
        </w:rPr>
        <w:t xml:space="preserve">Mitigation: </w:t>
      </w:r>
      <w:r>
        <w:t>Link diagram updates to the change-control process (Master Brief §14).</w:t>
      </w:r>
    </w:p>
    <w:p w14:paraId="62037054" w14:textId="77777777" w:rsidR="008D6C38" w:rsidRDefault="00000000">
      <w:r>
        <w:rPr>
          <w:b/>
        </w:rPr>
        <w:t xml:space="preserve">Contingency: </w:t>
      </w:r>
      <w:r>
        <w:t>Refresh diagrams immediately before each milestone submission.</w:t>
      </w:r>
    </w:p>
    <w:p w14:paraId="38F932A3" w14:textId="77777777" w:rsidR="008D6C38" w:rsidRDefault="00000000">
      <w:pPr>
        <w:pStyle w:val="Heading3"/>
      </w:pPr>
      <w:r>
        <w:t>R-013</w:t>
      </w:r>
    </w:p>
    <w:p w14:paraId="4B18752D" w14:textId="77777777" w:rsidR="008D6C38" w:rsidRDefault="00000000">
      <w:pPr>
        <w:keepNext/>
      </w:pPr>
      <w:r>
        <w:rPr>
          <w:b/>
        </w:rPr>
        <w:t xml:space="preserve">Description: </w:t>
      </w:r>
      <w:r>
        <w:t>The coarse three-role access model (M1 R-004) is enforced inconsistently across layers, creating a privilege-escalation path.</w:t>
      </w:r>
    </w:p>
    <w:p w14:paraId="045410A6" w14:textId="77777777" w:rsidR="008D6C38" w:rsidRDefault="00000000">
      <w:pPr>
        <w:keepNext/>
      </w:pPr>
      <w:r>
        <w:rPr>
          <w:b/>
        </w:rPr>
        <w:t xml:space="preserve">Cause: </w:t>
      </w:r>
      <w:r>
        <w:t>Authorisation logic duplicated in more than one layer without a single source of truth.</w:t>
      </w:r>
    </w:p>
    <w:p w14:paraId="280F66DB" w14:textId="77777777" w:rsidR="008D6C38" w:rsidRDefault="00000000">
      <w:pPr>
        <w:keepNext/>
      </w:pPr>
      <w:r>
        <w:rPr>
          <w:b/>
        </w:rPr>
        <w:t xml:space="preserve">Assessment: </w:t>
      </w:r>
      <w:r>
        <w:t>Prob.: Low; Impact: High; Priority: High; Owner: Bianca; Status: Open.</w:t>
      </w:r>
    </w:p>
    <w:p w14:paraId="71E99C06" w14:textId="77777777" w:rsidR="008D6C38" w:rsidRDefault="00000000">
      <w:pPr>
        <w:keepNext/>
      </w:pPr>
      <w:r>
        <w:rPr>
          <w:b/>
        </w:rPr>
        <w:t xml:space="preserve">Mitigation: </w:t>
      </w:r>
      <w:r>
        <w:t>Use one central policy called by application services for every protected operation, including non-HTTP callers; keep authentication at the HTTP boundary.</w:t>
      </w:r>
    </w:p>
    <w:p w14:paraId="2A13826D" w14:textId="77777777" w:rsidR="008D6C38" w:rsidRDefault="00000000">
      <w:r>
        <w:rPr>
          <w:b/>
        </w:rPr>
        <w:t xml:space="preserve">Contingency: </w:t>
      </w:r>
      <w:r>
        <w:t>Emergency patch plus access-control audit if a gap is found.</w:t>
      </w:r>
    </w:p>
    <w:p w14:paraId="497F46F8" w14:textId="77777777" w:rsidR="008D6C38" w:rsidRDefault="00000000">
      <w:pPr>
        <w:pStyle w:val="Heading3"/>
      </w:pPr>
      <w:r>
        <w:t>R-014</w:t>
      </w:r>
    </w:p>
    <w:p w14:paraId="32D27ADA" w14:textId="77777777" w:rsidR="008D6C38" w:rsidRDefault="00000000">
      <w:pPr>
        <w:keepNext/>
      </w:pPr>
      <w:r>
        <w:rPr>
          <w:b/>
        </w:rPr>
        <w:t xml:space="preserve">Description: </w:t>
      </w:r>
      <w:r>
        <w:t>The relational schema does not adequately model request history (FR-015 and NFR-003), forcing a costly migration later.</w:t>
      </w:r>
    </w:p>
    <w:p w14:paraId="4FBFC01B" w14:textId="77777777" w:rsidR="008D6C38" w:rsidRDefault="00000000">
      <w:pPr>
        <w:keepNext/>
      </w:pPr>
      <w:r>
        <w:rPr>
          <w:b/>
        </w:rPr>
        <w:t xml:space="preserve">Cause: </w:t>
      </w:r>
      <w:r>
        <w:t>Schema designed before access patterns are fully understood.</w:t>
      </w:r>
    </w:p>
    <w:p w14:paraId="0A39AD85" w14:textId="77777777" w:rsidR="008D6C38" w:rsidRDefault="00000000">
      <w:pPr>
        <w:keepNext/>
      </w:pPr>
      <w:r>
        <w:rPr>
          <w:b/>
        </w:rPr>
        <w:t xml:space="preserve">Assessment: </w:t>
      </w:r>
      <w:r>
        <w:t>Prob.: Medium; Impact: High; Priority: High; Owner: Michael; Status: Open.</w:t>
      </w:r>
    </w:p>
    <w:p w14:paraId="61C27565" w14:textId="77777777" w:rsidR="008D6C38" w:rsidRDefault="00000000">
      <w:pPr>
        <w:keepNext/>
      </w:pPr>
      <w:r>
        <w:rPr>
          <w:b/>
        </w:rPr>
        <w:t xml:space="preserve">Mitigation: </w:t>
      </w:r>
      <w:r>
        <w:t>Model history as an append-only audit table from the outset.</w:t>
      </w:r>
    </w:p>
    <w:p w14:paraId="7C1E98BA" w14:textId="77777777" w:rsidR="008D6C38" w:rsidRDefault="00000000">
      <w:r>
        <w:rPr>
          <w:b/>
        </w:rPr>
        <w:t xml:space="preserve">Contingency: </w:t>
      </w:r>
      <w:r>
        <w:t>Write a migration script and backfill historical data.</w:t>
      </w:r>
    </w:p>
    <w:p w14:paraId="3CD60D22" w14:textId="77777777" w:rsidR="008D6C38" w:rsidRDefault="00000000">
      <w:pPr>
        <w:pStyle w:val="Heading3"/>
      </w:pPr>
      <w:r>
        <w:t>R-015</w:t>
      </w:r>
    </w:p>
    <w:p w14:paraId="7AC2AB0A" w14:textId="77777777" w:rsidR="008D6C38" w:rsidRDefault="00000000">
      <w:pPr>
        <w:keepNext/>
      </w:pPr>
      <w:r>
        <w:rPr>
          <w:b/>
        </w:rPr>
        <w:t xml:space="preserve">Description: </w:t>
      </w:r>
      <w:r>
        <w:t>Concurrent assignment attempts (AC-FR-009-2) are not protected by a database-level constraint, allowing two owners on one request.</w:t>
      </w:r>
    </w:p>
    <w:p w14:paraId="192888BC" w14:textId="77777777" w:rsidR="008D6C38" w:rsidRDefault="00000000">
      <w:pPr>
        <w:keepNext/>
      </w:pPr>
      <w:r>
        <w:rPr>
          <w:b/>
        </w:rPr>
        <w:t xml:space="preserve">Cause: </w:t>
      </w:r>
      <w:r>
        <w:t>Reliance on application-level checks only.</w:t>
      </w:r>
    </w:p>
    <w:p w14:paraId="43124F91" w14:textId="77777777" w:rsidR="008D6C38" w:rsidRDefault="00000000">
      <w:pPr>
        <w:keepNext/>
      </w:pPr>
      <w:r>
        <w:rPr>
          <w:b/>
        </w:rPr>
        <w:t xml:space="preserve">Assessment: </w:t>
      </w:r>
      <w:r>
        <w:t>Prob.: Medium; Impact: High; Priority: High; Owner: Michael; Status: Open.</w:t>
      </w:r>
    </w:p>
    <w:p w14:paraId="30833B27" w14:textId="77777777" w:rsidR="008D6C38" w:rsidRDefault="00000000">
      <w:pPr>
        <w:keepNext/>
      </w:pPr>
      <w:r>
        <w:rPr>
          <w:b/>
        </w:rPr>
        <w:t xml:space="preserve">Mitigation: </w:t>
      </w:r>
      <w:r>
        <w:t>Add a unique constraint or optimistic-concurrency token at the database level.</w:t>
      </w:r>
    </w:p>
    <w:p w14:paraId="358119F7" w14:textId="77777777" w:rsidR="008D6C38" w:rsidRDefault="00000000">
      <w:r>
        <w:rPr>
          <w:b/>
        </w:rPr>
        <w:t xml:space="preserve">Contingency: </w:t>
      </w:r>
      <w:r>
        <w:t>Hotfix migration adding the missing constraint.</w:t>
      </w:r>
    </w:p>
    <w:p w14:paraId="34CDE78E" w14:textId="77777777" w:rsidR="008D6C38" w:rsidRDefault="00000000">
      <w:pPr>
        <w:pStyle w:val="Heading3"/>
      </w:pPr>
      <w:r>
        <w:t>R-016</w:t>
      </w:r>
    </w:p>
    <w:p w14:paraId="5A390FB8" w14:textId="77777777" w:rsidR="008D6C38" w:rsidRDefault="00000000">
      <w:pPr>
        <w:keepNext/>
      </w:pPr>
      <w:r>
        <w:rPr>
          <w:b/>
        </w:rPr>
        <w:t xml:space="preserve">Description: </w:t>
      </w:r>
      <w:r>
        <w:t>Free-tier database connection limits are exceeded during NFR-002 concurrency testing.</w:t>
      </w:r>
    </w:p>
    <w:p w14:paraId="5A1CFD94" w14:textId="77777777" w:rsidR="008D6C38" w:rsidRDefault="00000000">
      <w:pPr>
        <w:keepNext/>
      </w:pPr>
      <w:r>
        <w:rPr>
          <w:b/>
        </w:rPr>
        <w:t xml:space="preserve">Cause: </w:t>
      </w:r>
      <w:r>
        <w:t>Free-tier plans cap concurrent connections.</w:t>
      </w:r>
    </w:p>
    <w:p w14:paraId="2538FAA6" w14:textId="77777777" w:rsidR="008D6C38" w:rsidRDefault="00000000">
      <w:pPr>
        <w:keepNext/>
      </w:pPr>
      <w:r>
        <w:rPr>
          <w:b/>
        </w:rPr>
        <w:t xml:space="preserve">Assessment: </w:t>
      </w:r>
      <w:r>
        <w:t>Prob.: Medium; Impact: Medium; Priority: Medium; Owner: Michael; Status: Open.</w:t>
      </w:r>
    </w:p>
    <w:p w14:paraId="15F46AA7" w14:textId="77777777" w:rsidR="008D6C38" w:rsidRDefault="00000000">
      <w:pPr>
        <w:keepNext/>
      </w:pPr>
      <w:r>
        <w:rPr>
          <w:b/>
        </w:rPr>
        <w:t xml:space="preserve">Mitigation: </w:t>
      </w:r>
      <w:r>
        <w:t>Use connection pooling; test representative concurrency early rather than at the deadline.</w:t>
      </w:r>
    </w:p>
    <w:p w14:paraId="5CAC52EC" w14:textId="77777777" w:rsidR="008D6C38" w:rsidRDefault="00000000">
      <w:r>
        <w:rPr>
          <w:b/>
        </w:rPr>
        <w:t xml:space="preserve">Contingency: </w:t>
      </w:r>
      <w:r>
        <w:t>Temporarily upgrade the tier for the test window.</w:t>
      </w:r>
    </w:p>
    <w:p w14:paraId="59F601CC" w14:textId="77777777" w:rsidR="008D6C38" w:rsidRDefault="00000000">
      <w:pPr>
        <w:pStyle w:val="Heading3"/>
      </w:pPr>
      <w:r>
        <w:lastRenderedPageBreak/>
        <w:t>R-017</w:t>
      </w:r>
    </w:p>
    <w:p w14:paraId="4DAFD5B0" w14:textId="77777777" w:rsidR="008D6C38" w:rsidRDefault="00000000">
      <w:pPr>
        <w:keepNext/>
      </w:pPr>
      <w:r>
        <w:rPr>
          <w:b/>
        </w:rPr>
        <w:t xml:space="preserve">Description: </w:t>
      </w:r>
      <w:r>
        <w:t>The data model does not clearly separate requester-visible feedback from internal staff notes (FR-011/AC-FR-011-2), risking accidental disclosure.</w:t>
      </w:r>
    </w:p>
    <w:p w14:paraId="6DA58DF6" w14:textId="77777777" w:rsidR="008D6C38" w:rsidRDefault="00000000">
      <w:pPr>
        <w:keepNext/>
      </w:pPr>
      <w:r>
        <w:rPr>
          <w:b/>
        </w:rPr>
        <w:t xml:space="preserve">Cause: </w:t>
      </w:r>
      <w:r>
        <w:t>Notes stored in a single table without a visibility flag.</w:t>
      </w:r>
    </w:p>
    <w:p w14:paraId="03440C15" w14:textId="77777777" w:rsidR="008D6C38" w:rsidRDefault="00000000">
      <w:pPr>
        <w:keepNext/>
      </w:pPr>
      <w:r>
        <w:rPr>
          <w:b/>
        </w:rPr>
        <w:t xml:space="preserve">Assessment: </w:t>
      </w:r>
      <w:r>
        <w:t>Prob.: Low; Impact: High; Priority: High; Owner: Michael; Status: Open.</w:t>
      </w:r>
    </w:p>
    <w:p w14:paraId="649042E4" w14:textId="77777777" w:rsidR="008D6C38" w:rsidRDefault="00000000">
      <w:pPr>
        <w:keepNext/>
      </w:pPr>
      <w:r>
        <w:rPr>
          <w:b/>
        </w:rPr>
        <w:t xml:space="preserve">Mitigation: </w:t>
      </w:r>
      <w:r>
        <w:t>Add an explicit visibility flag, with application-service DTO projection preventing private-note disclosure; future queries must also scope rows by permission.</w:t>
      </w:r>
    </w:p>
    <w:p w14:paraId="0D6306B1" w14:textId="77777777" w:rsidR="008D6C38" w:rsidRDefault="00000000">
      <w:r>
        <w:rPr>
          <w:b/>
        </w:rPr>
        <w:t xml:space="preserve">Contingency: </w:t>
      </w:r>
      <w:r>
        <w:t>Emergency patch and audit of any notes already exposed.</w:t>
      </w:r>
    </w:p>
    <w:p w14:paraId="2B0460F6" w14:textId="77777777" w:rsidR="008D6C38" w:rsidRDefault="00000000">
      <w:pPr>
        <w:pStyle w:val="Heading3"/>
      </w:pPr>
      <w:r>
        <w:t>R-018</w:t>
      </w:r>
    </w:p>
    <w:p w14:paraId="62087ABB" w14:textId="77777777" w:rsidR="008D6C38" w:rsidRDefault="00000000">
      <w:pPr>
        <w:keepNext/>
      </w:pPr>
      <w:r>
        <w:rPr>
          <w:b/>
        </w:rPr>
        <w:t xml:space="preserve">Description: </w:t>
      </w:r>
      <w:r>
        <w:t>The chosen free-tier persistence option cannot meet the NFR-007 backup/recovery targets (24h RPO / 4h RTO).</w:t>
      </w:r>
    </w:p>
    <w:p w14:paraId="7A594F11" w14:textId="77777777" w:rsidR="008D6C38" w:rsidRDefault="00000000">
      <w:pPr>
        <w:keepNext/>
      </w:pPr>
      <w:r>
        <w:rPr>
          <w:b/>
        </w:rPr>
        <w:t xml:space="preserve">Cause: </w:t>
      </w:r>
      <w:r>
        <w:t>Free tiers often lack point-in-time restore.</w:t>
      </w:r>
    </w:p>
    <w:p w14:paraId="4F3B3809" w14:textId="77777777" w:rsidR="008D6C38" w:rsidRDefault="00000000">
      <w:pPr>
        <w:keepNext/>
      </w:pPr>
      <w:r>
        <w:rPr>
          <w:b/>
        </w:rPr>
        <w:t xml:space="preserve">Assessment: </w:t>
      </w:r>
      <w:r>
        <w:t>Prob.: Medium; Impact: High; Priority: High; Owner: Michael; Status: Open.</w:t>
      </w:r>
    </w:p>
    <w:p w14:paraId="2DE18AA9" w14:textId="77777777" w:rsidR="008D6C38" w:rsidRDefault="00000000">
      <w:pPr>
        <w:keepNext/>
      </w:pPr>
      <w:r>
        <w:rPr>
          <w:b/>
        </w:rPr>
        <w:t xml:space="preserve">Mitigation: </w:t>
      </w:r>
      <w:r>
        <w:t>Verify backup capability before finalising the §5.5 technology decision.</w:t>
      </w:r>
    </w:p>
    <w:p w14:paraId="4091439F" w14:textId="77777777" w:rsidR="008D6C38" w:rsidRDefault="00000000">
      <w:r>
        <w:rPr>
          <w:b/>
        </w:rPr>
        <w:t xml:space="preserve">Contingency: </w:t>
      </w:r>
      <w:r>
        <w:t>Implement a manual scheduled export as an interim backup.</w:t>
      </w:r>
    </w:p>
    <w:p w14:paraId="1FDBF684" w14:textId="77777777" w:rsidR="008D6C38" w:rsidRDefault="00000000">
      <w:pPr>
        <w:pStyle w:val="Heading3"/>
      </w:pPr>
      <w:r>
        <w:t>R-019</w:t>
      </w:r>
    </w:p>
    <w:p w14:paraId="548CF1EE" w14:textId="77777777" w:rsidR="008D6C38" w:rsidRDefault="00000000">
      <w:pPr>
        <w:keepNext/>
      </w:pPr>
      <w:r>
        <w:rPr>
          <w:b/>
        </w:rPr>
        <w:t xml:space="preserve">Description: </w:t>
      </w:r>
      <w:r>
        <w:t>The fixed category list (7 categories) is hard-coded in more than one place instead of a single controlled reference table, causing drift.</w:t>
      </w:r>
    </w:p>
    <w:p w14:paraId="3E2A1858" w14:textId="77777777" w:rsidR="008D6C38" w:rsidRDefault="00000000">
      <w:pPr>
        <w:keepNext/>
      </w:pPr>
      <w:r>
        <w:rPr>
          <w:b/>
        </w:rPr>
        <w:t xml:space="preserve">Cause: </w:t>
      </w:r>
      <w:r>
        <w:t>Convenience during early development.</w:t>
      </w:r>
    </w:p>
    <w:p w14:paraId="6FF4BC7C" w14:textId="77777777" w:rsidR="008D6C38" w:rsidRDefault="00000000">
      <w:pPr>
        <w:keepNext/>
      </w:pPr>
      <w:r>
        <w:rPr>
          <w:b/>
        </w:rPr>
        <w:t xml:space="preserve">Assessment: </w:t>
      </w:r>
      <w:r>
        <w:t>Prob.: Medium; Impact: Medium; Priority: Medium; Owner: Michael; Status: Open.</w:t>
      </w:r>
    </w:p>
    <w:p w14:paraId="1AEFDD0E" w14:textId="77777777" w:rsidR="008D6C38" w:rsidRDefault="00000000">
      <w:pPr>
        <w:keepNext/>
      </w:pPr>
      <w:r>
        <w:rPr>
          <w:b/>
        </w:rPr>
        <w:t xml:space="preserve">Mitigation: </w:t>
      </w:r>
      <w:r>
        <w:t>Maintain one Category reference table referenced by foreign key everywhere.</w:t>
      </w:r>
    </w:p>
    <w:p w14:paraId="7F002D3C" w14:textId="77777777" w:rsidR="008D6C38" w:rsidRDefault="00000000">
      <w:r>
        <w:rPr>
          <w:b/>
        </w:rPr>
        <w:t xml:space="preserve">Contingency: </w:t>
      </w:r>
      <w:r>
        <w:t>Run a data-cleanup script to reconcile drifted values.</w:t>
      </w:r>
    </w:p>
    <w:p w14:paraId="44D45E1E" w14:textId="77777777" w:rsidR="008D6C38" w:rsidRDefault="00000000">
      <w:pPr>
        <w:pStyle w:val="Heading3"/>
      </w:pPr>
      <w:r>
        <w:t>R-020</w:t>
      </w:r>
    </w:p>
    <w:p w14:paraId="222B808A" w14:textId="77777777" w:rsidR="008D6C38" w:rsidRDefault="00000000">
      <w:pPr>
        <w:keepNext/>
      </w:pPr>
      <w:r>
        <w:rPr>
          <w:b/>
        </w:rPr>
        <w:t xml:space="preserve">Description: </w:t>
      </w:r>
      <w:r>
        <w:t>A selected framework or library reaches end-of-support or ships a breaking major release during the project.</w:t>
      </w:r>
    </w:p>
    <w:p w14:paraId="79EEE73A" w14:textId="77777777" w:rsidR="008D6C38" w:rsidRDefault="00000000">
      <w:pPr>
        <w:keepNext/>
      </w:pPr>
      <w:r>
        <w:rPr>
          <w:b/>
        </w:rPr>
        <w:t xml:space="preserve">Cause: </w:t>
      </w:r>
      <w:r>
        <w:t>Fast-moving dependency ecosystem.</w:t>
      </w:r>
    </w:p>
    <w:p w14:paraId="5D2985A5" w14:textId="77777777" w:rsidR="008D6C38" w:rsidRDefault="00000000">
      <w:pPr>
        <w:keepNext/>
      </w:pPr>
      <w:r>
        <w:rPr>
          <w:b/>
        </w:rPr>
        <w:t xml:space="preserve">Assessment: </w:t>
      </w:r>
      <w:r>
        <w:t>Prob.: Low; Impact: Medium; Priority: Low; Owner: Michael; Status: Open.</w:t>
      </w:r>
    </w:p>
    <w:p w14:paraId="1CF8E23C" w14:textId="77777777" w:rsidR="008D6C38" w:rsidRDefault="00000000">
      <w:pPr>
        <w:keepNext/>
      </w:pPr>
      <w:r>
        <w:rPr>
          <w:b/>
        </w:rPr>
        <w:t xml:space="preserve">Mitigation: </w:t>
      </w:r>
      <w:r>
        <w:t>Pin exact dependency versions; avoid pre-release/bleeding-edge versions.</w:t>
      </w:r>
    </w:p>
    <w:p w14:paraId="130BE2BA" w14:textId="77777777" w:rsidR="008D6C38" w:rsidRDefault="00000000">
      <w:r>
        <w:rPr>
          <w:b/>
        </w:rPr>
        <w:t xml:space="preserve">Contingency: </w:t>
      </w:r>
      <w:r>
        <w:t>Roll back to the previously working pinned version.</w:t>
      </w:r>
    </w:p>
    <w:p w14:paraId="4A05C59F" w14:textId="77777777" w:rsidR="008D6C38" w:rsidRDefault="00000000">
      <w:pPr>
        <w:pStyle w:val="Heading3"/>
      </w:pPr>
      <w:r>
        <w:t>R-021</w:t>
      </w:r>
    </w:p>
    <w:p w14:paraId="5A7B4C9C" w14:textId="77777777" w:rsidR="008D6C38" w:rsidRDefault="00000000">
      <w:pPr>
        <w:keepNext/>
      </w:pPr>
      <w:r>
        <w:rPr>
          <w:b/>
        </w:rPr>
        <w:t xml:space="preserve">Description: </w:t>
      </w:r>
      <w:r>
        <w:t>The team's limited prior experience with the selected backend framework increases defect rate under schedule pressure (extends M1 R-001).</w:t>
      </w:r>
    </w:p>
    <w:p w14:paraId="4736F36F" w14:textId="77777777" w:rsidR="008D6C38" w:rsidRDefault="00000000">
      <w:pPr>
        <w:keepNext/>
      </w:pPr>
      <w:r>
        <w:rPr>
          <w:b/>
        </w:rPr>
        <w:t xml:space="preserve">Cause: </w:t>
      </w:r>
      <w:r>
        <w:t>Genuine learning curve on unfamiliar tooling.</w:t>
      </w:r>
    </w:p>
    <w:p w14:paraId="2225BF58" w14:textId="77777777" w:rsidR="008D6C38" w:rsidRDefault="00000000">
      <w:pPr>
        <w:keepNext/>
      </w:pPr>
      <w:r>
        <w:rPr>
          <w:b/>
        </w:rPr>
        <w:t xml:space="preserve">Assessment: </w:t>
      </w:r>
      <w:r>
        <w:t>Prob.: Medium; Impact: Medium; Priority: Medium; Owner: Michael; Status: Open.</w:t>
      </w:r>
    </w:p>
    <w:p w14:paraId="1D2A5A87" w14:textId="77777777" w:rsidR="008D6C38" w:rsidRDefault="00000000">
      <w:pPr>
        <w:keepNext/>
      </w:pPr>
      <w:r>
        <w:rPr>
          <w:b/>
        </w:rPr>
        <w:t xml:space="preserve">Mitigation: </w:t>
      </w:r>
      <w:r>
        <w:t>Time-boxed technical spike before committing in §5.5; pair-programme the first features.</w:t>
      </w:r>
    </w:p>
    <w:p w14:paraId="7CDFB26C" w14:textId="77777777" w:rsidR="008D6C38" w:rsidRDefault="00000000">
      <w:r>
        <w:rPr>
          <w:b/>
        </w:rPr>
        <w:t xml:space="preserve">Contingency: </w:t>
      </w:r>
      <w:r>
        <w:t>Fall back to a more familiar stack component for the affected area.</w:t>
      </w:r>
    </w:p>
    <w:p w14:paraId="2CCCE115" w14:textId="77777777" w:rsidR="008D6C38" w:rsidRDefault="00000000">
      <w:pPr>
        <w:pStyle w:val="Heading3"/>
      </w:pPr>
      <w:r>
        <w:lastRenderedPageBreak/>
        <w:t>R-022</w:t>
      </w:r>
    </w:p>
    <w:p w14:paraId="4AE3A23E" w14:textId="77777777" w:rsidR="008D6C38" w:rsidRDefault="00000000">
      <w:pPr>
        <w:keepNext/>
      </w:pPr>
      <w:r>
        <w:rPr>
          <w:b/>
        </w:rPr>
        <w:t xml:space="preserve">Description: </w:t>
      </w:r>
      <w:r>
        <w:t>Free-tier hosting cold-start latency causes NFR-002 (3-second) tests to fail despite correct application code.</w:t>
      </w:r>
    </w:p>
    <w:p w14:paraId="19D40688" w14:textId="77777777" w:rsidR="008D6C38" w:rsidRDefault="00000000">
      <w:pPr>
        <w:keepNext/>
      </w:pPr>
      <w:r>
        <w:rPr>
          <w:b/>
        </w:rPr>
        <w:t xml:space="preserve">Cause: </w:t>
      </w:r>
      <w:r>
        <w:t>Serverless/free-tier sleep behaviour.</w:t>
      </w:r>
    </w:p>
    <w:p w14:paraId="760B595C" w14:textId="77777777" w:rsidR="008D6C38" w:rsidRDefault="00000000">
      <w:pPr>
        <w:keepNext/>
      </w:pPr>
      <w:r>
        <w:rPr>
          <w:b/>
        </w:rPr>
        <w:t xml:space="preserve">Assessment: </w:t>
      </w:r>
      <w:r>
        <w:t>Prob.: Medium; Impact: Medium; Priority: Medium; Owner: Michael; Status: Open.</w:t>
      </w:r>
    </w:p>
    <w:p w14:paraId="2C7002FA" w14:textId="77777777" w:rsidR="008D6C38" w:rsidRDefault="00000000">
      <w:pPr>
        <w:keepNext/>
      </w:pPr>
      <w:r>
        <w:rPr>
          <w:b/>
        </w:rPr>
        <w:t xml:space="preserve">Mitigation: </w:t>
      </w:r>
      <w:r>
        <w:t>Measure and report cold-start separately from warm response time, per AC-NFR-002-2.</w:t>
      </w:r>
    </w:p>
    <w:p w14:paraId="602F01AB" w14:textId="77777777" w:rsidR="008D6C38" w:rsidRDefault="00000000">
      <w:r>
        <w:rPr>
          <w:b/>
        </w:rPr>
        <w:t xml:space="preserve">Contingency: </w:t>
      </w:r>
      <w:r>
        <w:t>Document cold-start as a residual limitation rather than reporting a false pass.</w:t>
      </w:r>
    </w:p>
    <w:p w14:paraId="065FD697" w14:textId="77777777" w:rsidR="008D6C38" w:rsidRDefault="00000000">
      <w:pPr>
        <w:pStyle w:val="Heading3"/>
      </w:pPr>
      <w:r>
        <w:t>R-023</w:t>
      </w:r>
    </w:p>
    <w:p w14:paraId="25B80DB0" w14:textId="77777777" w:rsidR="008D6C38" w:rsidRDefault="00000000">
      <w:pPr>
        <w:keepNext/>
      </w:pPr>
      <w:r>
        <w:rPr>
          <w:b/>
        </w:rPr>
        <w:t xml:space="preserve">Description: </w:t>
      </w:r>
      <w:r>
        <w:t>A dependency introduces a known vulnerability flagged by automated scanning once available.</w:t>
      </w:r>
    </w:p>
    <w:p w14:paraId="20F1E092" w14:textId="77777777" w:rsidR="008D6C38" w:rsidRDefault="00000000">
      <w:pPr>
        <w:keepNext/>
      </w:pPr>
      <w:r>
        <w:rPr>
          <w:b/>
        </w:rPr>
        <w:t xml:space="preserve">Cause: </w:t>
      </w:r>
      <w:r>
        <w:t>Transitive dependency risk.</w:t>
      </w:r>
    </w:p>
    <w:p w14:paraId="7A410D63" w14:textId="77777777" w:rsidR="008D6C38" w:rsidRDefault="00000000">
      <w:pPr>
        <w:keepNext/>
      </w:pPr>
      <w:r>
        <w:rPr>
          <w:b/>
        </w:rPr>
        <w:t xml:space="preserve">Assessment: </w:t>
      </w:r>
      <w:r>
        <w:t>Prob.: Medium; Impact: High; Priority: High; Owner: Michael; Status: Open.</w:t>
      </w:r>
    </w:p>
    <w:p w14:paraId="2CAB92B1" w14:textId="77777777" w:rsidR="008D6C38" w:rsidRDefault="00000000">
      <w:pPr>
        <w:keepNext/>
      </w:pPr>
      <w:r>
        <w:rPr>
          <w:b/>
        </w:rPr>
        <w:t xml:space="preserve">Mitigation: </w:t>
      </w:r>
      <w:r>
        <w:t>Enable dependency/security scanning as soon as the repository supports it; review advisories before merging.</w:t>
      </w:r>
    </w:p>
    <w:p w14:paraId="4D27505D" w14:textId="77777777" w:rsidR="008D6C38" w:rsidRDefault="00000000">
      <w:r>
        <w:rPr>
          <w:b/>
        </w:rPr>
        <w:t xml:space="preserve">Contingency: </w:t>
      </w:r>
      <w:r>
        <w:t>Patch, upgrade or replace the affected dependency.</w:t>
      </w:r>
    </w:p>
    <w:p w14:paraId="7842E53C" w14:textId="77777777" w:rsidR="008D6C38" w:rsidRDefault="00000000">
      <w:pPr>
        <w:pStyle w:val="Heading3"/>
      </w:pPr>
      <w:r>
        <w:t>R-024</w:t>
      </w:r>
    </w:p>
    <w:p w14:paraId="39612CC1" w14:textId="77777777" w:rsidR="008D6C38" w:rsidRDefault="00000000">
      <w:pPr>
        <w:keepNext/>
      </w:pPr>
      <w:r>
        <w:rPr>
          <w:b/>
        </w:rPr>
        <w:t xml:space="preserve">Description: </w:t>
      </w:r>
      <w:r>
        <w:t>Licensing terms of a selected library or service conflict with the team's free/educational-use assumption (A-03/A-04).</w:t>
      </w:r>
    </w:p>
    <w:p w14:paraId="5FFEA8A0" w14:textId="77777777" w:rsidR="008D6C38" w:rsidRDefault="00000000">
      <w:pPr>
        <w:keepNext/>
      </w:pPr>
      <w:r>
        <w:rPr>
          <w:b/>
        </w:rPr>
        <w:t xml:space="preserve">Cause: </w:t>
      </w:r>
      <w:r>
        <w:t>Licensing not checked before adoption.</w:t>
      </w:r>
    </w:p>
    <w:p w14:paraId="4797EB06" w14:textId="77777777" w:rsidR="008D6C38" w:rsidRDefault="00000000">
      <w:pPr>
        <w:keepNext/>
      </w:pPr>
      <w:r>
        <w:rPr>
          <w:b/>
        </w:rPr>
        <w:t xml:space="preserve">Assessment: </w:t>
      </w:r>
      <w:r>
        <w:t>Prob.: Low; Impact: Medium; Priority: Medium; Owner: Michael; Status: Open.</w:t>
      </w:r>
    </w:p>
    <w:p w14:paraId="2A202A69" w14:textId="77777777" w:rsidR="008D6C38" w:rsidRDefault="00000000">
      <w:pPr>
        <w:keepNext/>
      </w:pPr>
      <w:r>
        <w:rPr>
          <w:b/>
        </w:rPr>
        <w:t xml:space="preserve">Mitigation: </w:t>
      </w:r>
      <w:r>
        <w:t>Verify licence compatibility as part of the §5.5 evidence before the ADR is signed off.</w:t>
      </w:r>
    </w:p>
    <w:p w14:paraId="2F07C0D5" w14:textId="77777777" w:rsidR="008D6C38" w:rsidRDefault="00000000">
      <w:r>
        <w:rPr>
          <w:b/>
        </w:rPr>
        <w:t xml:space="preserve">Contingency: </w:t>
      </w:r>
      <w:r>
        <w:t>Swap to a licence-compatible alternative.</w:t>
      </w:r>
    </w:p>
    <w:p w14:paraId="577D782E" w14:textId="77777777" w:rsidR="008D6C38" w:rsidRDefault="00000000">
      <w:pPr>
        <w:pStyle w:val="Heading3"/>
      </w:pPr>
      <w:r>
        <w:t>R-025</w:t>
      </w:r>
    </w:p>
    <w:p w14:paraId="03785D86" w14:textId="77777777" w:rsidR="008D6C38" w:rsidRDefault="00000000">
      <w:pPr>
        <w:keepNext/>
      </w:pPr>
      <w:r>
        <w:rPr>
          <w:b/>
        </w:rPr>
        <w:t xml:space="preserve">Description: </w:t>
      </w:r>
      <w:r>
        <w:t>Vendor lock-in to a specific free-tier platform makes migration after the course costly.</w:t>
      </w:r>
    </w:p>
    <w:p w14:paraId="3BA884DE" w14:textId="77777777" w:rsidR="008D6C38" w:rsidRDefault="00000000">
      <w:pPr>
        <w:keepNext/>
      </w:pPr>
      <w:r>
        <w:rPr>
          <w:b/>
        </w:rPr>
        <w:t xml:space="preserve">Cause: </w:t>
      </w:r>
      <w:r>
        <w:t>Reliance on platform-specific, non-portable features.</w:t>
      </w:r>
    </w:p>
    <w:p w14:paraId="4AFE126A" w14:textId="77777777" w:rsidR="008D6C38" w:rsidRDefault="00000000">
      <w:pPr>
        <w:keepNext/>
      </w:pPr>
      <w:r>
        <w:rPr>
          <w:b/>
        </w:rPr>
        <w:t xml:space="preserve">Assessment: </w:t>
      </w:r>
      <w:r>
        <w:t>Prob.: Low; Impact: Low; Priority: Low; Owner: Michael; Status: Open.</w:t>
      </w:r>
    </w:p>
    <w:p w14:paraId="10153737" w14:textId="77777777" w:rsidR="008D6C38" w:rsidRDefault="00000000">
      <w:pPr>
        <w:keepNext/>
      </w:pPr>
      <w:r>
        <w:rPr>
          <w:b/>
        </w:rPr>
        <w:t xml:space="preserve">Mitigation: </w:t>
      </w:r>
      <w:r>
        <w:t>Prefer standard SQL / portable APIs where practical; document lock-in explicitly in the ADR.</w:t>
      </w:r>
    </w:p>
    <w:p w14:paraId="18F3F021" w14:textId="77777777" w:rsidR="008D6C38" w:rsidRDefault="00000000">
      <w:r>
        <w:rPr>
          <w:b/>
        </w:rPr>
        <w:t xml:space="preserve">Contingency: </w:t>
      </w:r>
      <w:r>
        <w:t>Accept as a documented residual risk (course-scope only).</w:t>
      </w:r>
    </w:p>
    <w:p w14:paraId="614FEFD6" w14:textId="77777777" w:rsidR="008D6C38" w:rsidRDefault="00000000">
      <w:pPr>
        <w:pStyle w:val="Heading3"/>
      </w:pPr>
      <w:r>
        <w:t>R-026</w:t>
      </w:r>
    </w:p>
    <w:p w14:paraId="52B0DA61" w14:textId="77777777" w:rsidR="008D6C38" w:rsidRDefault="00000000">
      <w:pPr>
        <w:keepNext/>
      </w:pPr>
      <w:r>
        <w:rPr>
          <w:b/>
        </w:rPr>
        <w:t xml:space="preserve">Description: </w:t>
      </w:r>
      <w:r>
        <w:t>The second design-pattern decision (§5.6, Cameron) overlaps with the State-pattern responsibility boundary from ADR-M2-02, duplicating logic.</w:t>
      </w:r>
    </w:p>
    <w:p w14:paraId="65B69BD2" w14:textId="77777777" w:rsidR="008D6C38" w:rsidRDefault="00000000">
      <w:pPr>
        <w:keepNext/>
      </w:pPr>
      <w:r>
        <w:rPr>
          <w:b/>
        </w:rPr>
        <w:t xml:space="preserve">Cause: </w:t>
      </w:r>
      <w:r>
        <w:t>Parallel independent design work with no integration checkpoint.</w:t>
      </w:r>
    </w:p>
    <w:p w14:paraId="2984A64D" w14:textId="77777777" w:rsidR="008D6C38" w:rsidRDefault="00000000">
      <w:pPr>
        <w:keepNext/>
      </w:pPr>
      <w:r>
        <w:rPr>
          <w:b/>
        </w:rPr>
        <w:t xml:space="preserve">Assessment: </w:t>
      </w:r>
      <w:r>
        <w:t>Prob.: Medium; Impact: Medium; Priority: Medium; Owner: Cameron / Bianca; Status: Open.</w:t>
      </w:r>
    </w:p>
    <w:p w14:paraId="60EC97BC" w14:textId="77777777" w:rsidR="008D6C38" w:rsidRDefault="00000000">
      <w:pPr>
        <w:keepNext/>
      </w:pPr>
      <w:r>
        <w:rPr>
          <w:b/>
        </w:rPr>
        <w:t xml:space="preserve">Mitigation: </w:t>
      </w:r>
      <w:r>
        <w:t>Cross-reference both ADRs before the Section 6 baseline sign-off.</w:t>
      </w:r>
    </w:p>
    <w:p w14:paraId="6F85F73D" w14:textId="77777777" w:rsidR="008D6C38" w:rsidRDefault="00000000">
      <w:r>
        <w:rPr>
          <w:b/>
        </w:rPr>
        <w:t xml:space="preserve">Contingency: </w:t>
      </w:r>
      <w:r>
        <w:t>Refactor the overlapping responsibility into a single owning component.</w:t>
      </w:r>
    </w:p>
    <w:p w14:paraId="016AC73D" w14:textId="77777777" w:rsidR="008D6C38" w:rsidRDefault="00000000">
      <w:pPr>
        <w:pStyle w:val="Heading3"/>
      </w:pPr>
      <w:r>
        <w:lastRenderedPageBreak/>
        <w:t>R-027</w:t>
      </w:r>
    </w:p>
    <w:p w14:paraId="786A2E2C" w14:textId="77777777" w:rsidR="008D6C38" w:rsidRDefault="00000000">
      <w:pPr>
        <w:keepNext/>
      </w:pPr>
      <w:r>
        <w:rPr>
          <w:b/>
        </w:rPr>
        <w:t xml:space="preserve">Description: </w:t>
      </w:r>
      <w:r>
        <w:t>The API/integration boundary (§5.7) accepts invalid status values directly instead of delegating to StatusTransitionService.</w:t>
      </w:r>
    </w:p>
    <w:p w14:paraId="1C7A44F9" w14:textId="77777777" w:rsidR="008D6C38" w:rsidRDefault="00000000">
      <w:pPr>
        <w:keepNext/>
      </w:pPr>
      <w:r>
        <w:rPr>
          <w:b/>
        </w:rPr>
        <w:t xml:space="preserve">Cause: </w:t>
      </w:r>
      <w:r>
        <w:t>Integration designed in isolation from the business logic layer.</w:t>
      </w:r>
    </w:p>
    <w:p w14:paraId="19B4D48F" w14:textId="77777777" w:rsidR="008D6C38" w:rsidRDefault="00000000">
      <w:pPr>
        <w:keepNext/>
      </w:pPr>
      <w:r>
        <w:rPr>
          <w:b/>
        </w:rPr>
        <w:t xml:space="preserve">Assessment: </w:t>
      </w:r>
      <w:r>
        <w:t>Prob.: Medium; Impact: High; Priority: High; Owner: Cameron; Status: Open.</w:t>
      </w:r>
    </w:p>
    <w:p w14:paraId="494B2C18" w14:textId="77777777" w:rsidR="008D6C38" w:rsidRDefault="00000000">
      <w:pPr>
        <w:keepNext/>
      </w:pPr>
      <w:r>
        <w:rPr>
          <w:b/>
        </w:rPr>
        <w:t xml:space="preserve">Mitigation: </w:t>
      </w:r>
      <w:r>
        <w:t>API layer must delegate all transition validation to StatusTransitionService and never re-implement the rules.</w:t>
      </w:r>
    </w:p>
    <w:p w14:paraId="63E76CC2" w14:textId="77777777" w:rsidR="008D6C38" w:rsidRDefault="00000000">
      <w:r>
        <w:rPr>
          <w:b/>
        </w:rPr>
        <w:t xml:space="preserve">Contingency: </w:t>
      </w:r>
      <w:r>
        <w:t>Patch the endpoint to remove duplicated/incorrect validation logic.</w:t>
      </w:r>
    </w:p>
    <w:p w14:paraId="404438BA" w14:textId="77777777" w:rsidR="008D6C38" w:rsidRDefault="00000000">
      <w:pPr>
        <w:pStyle w:val="Heading3"/>
      </w:pPr>
      <w:r>
        <w:t>R-028</w:t>
      </w:r>
    </w:p>
    <w:p w14:paraId="144100C7" w14:textId="77777777" w:rsidR="008D6C38" w:rsidRDefault="00000000">
      <w:pPr>
        <w:keepNext/>
      </w:pPr>
      <w:r>
        <w:rPr>
          <w:b/>
        </w:rPr>
        <w:t xml:space="preserve">Description: </w:t>
      </w:r>
      <w:r>
        <w:t>A design-pattern decision is documented in an ADR but has no corresponding implementation evidence, violating the M2 evidence-completeness rule.</w:t>
      </w:r>
    </w:p>
    <w:p w14:paraId="1CC79787" w14:textId="77777777" w:rsidR="008D6C38" w:rsidRDefault="00000000">
      <w:pPr>
        <w:keepNext/>
      </w:pPr>
      <w:r>
        <w:rPr>
          <w:b/>
        </w:rPr>
        <w:t xml:space="preserve">Cause: </w:t>
      </w:r>
      <w:r>
        <w:t>Time pressure prioritises documentation over code.</w:t>
      </w:r>
    </w:p>
    <w:p w14:paraId="300CE997" w14:textId="77777777" w:rsidR="008D6C38" w:rsidRDefault="00000000">
      <w:pPr>
        <w:keepNext/>
      </w:pPr>
      <w:r>
        <w:rPr>
          <w:b/>
        </w:rPr>
        <w:t xml:space="preserve">Assessment: </w:t>
      </w:r>
      <w:r>
        <w:t>Prob.: Medium; Impact: High; Priority: High; Owner: Cameron / Bianca; Status: Open.</w:t>
      </w:r>
    </w:p>
    <w:p w14:paraId="7A6A0DA2" w14:textId="77777777" w:rsidR="008D6C38" w:rsidRDefault="00000000">
      <w:pPr>
        <w:keepNext/>
      </w:pPr>
      <w:r>
        <w:rPr>
          <w:b/>
        </w:rPr>
        <w:t xml:space="preserve">Mitigation: </w:t>
      </w:r>
      <w:r>
        <w:t>Require at least one committed class/interface per pattern before the RTM records "In Development."</w:t>
      </w:r>
    </w:p>
    <w:p w14:paraId="519A0081" w14:textId="77777777" w:rsidR="008D6C38" w:rsidRDefault="00000000">
      <w:r>
        <w:rPr>
          <w:b/>
        </w:rPr>
        <w:t xml:space="preserve">Contingency: </w:t>
      </w:r>
      <w:r>
        <w:t>Mark the item honestly as "Planned" rather than overstate progress.</w:t>
      </w:r>
    </w:p>
    <w:p w14:paraId="1C122A0F" w14:textId="77777777" w:rsidR="008D6C38" w:rsidRDefault="00000000">
      <w:pPr>
        <w:pStyle w:val="Heading3"/>
      </w:pPr>
      <w:r>
        <w:t>R-029</w:t>
      </w:r>
    </w:p>
    <w:p w14:paraId="7FE44914" w14:textId="77777777" w:rsidR="008D6C38" w:rsidRDefault="00000000">
      <w:pPr>
        <w:keepNext/>
      </w:pPr>
      <w:r>
        <w:rPr>
          <w:b/>
        </w:rPr>
        <w:t xml:space="preserve">Description: </w:t>
      </w:r>
      <w:r>
        <w:t>Design patterns are applied for their own sake beyond genuine need, adding complexity without measurable benefit.</w:t>
      </w:r>
    </w:p>
    <w:p w14:paraId="73D476FA" w14:textId="77777777" w:rsidR="008D6C38" w:rsidRDefault="00000000">
      <w:pPr>
        <w:keepNext/>
      </w:pPr>
      <w:r>
        <w:rPr>
          <w:b/>
        </w:rPr>
        <w:t xml:space="preserve">Cause: </w:t>
      </w:r>
      <w:r>
        <w:t>Enthusiasm to apply everything covered in A2 research.</w:t>
      </w:r>
    </w:p>
    <w:p w14:paraId="38E5589F" w14:textId="77777777" w:rsidR="008D6C38" w:rsidRDefault="00000000">
      <w:pPr>
        <w:keepNext/>
      </w:pPr>
      <w:r>
        <w:rPr>
          <w:b/>
        </w:rPr>
        <w:t xml:space="preserve">Assessment: </w:t>
      </w:r>
      <w:r>
        <w:t>Prob.: Medium; Impact: Medium; Priority: Medium; Owner: Team; Status: Open.</w:t>
      </w:r>
    </w:p>
    <w:p w14:paraId="518592B8" w14:textId="77777777" w:rsidR="008D6C38" w:rsidRDefault="00000000">
      <w:pPr>
        <w:keepNext/>
      </w:pPr>
      <w:r>
        <w:rPr>
          <w:b/>
        </w:rPr>
        <w:t xml:space="preserve">Mitigation: </w:t>
      </w:r>
      <w:r>
        <w:t>Every pattern decision must state a genuine CivicConnect problem first (§5.6) and be checked against a simpler alternative.</w:t>
      </w:r>
    </w:p>
    <w:p w14:paraId="0C5A7736" w14:textId="77777777" w:rsidR="008D6C38" w:rsidRDefault="00000000">
      <w:r>
        <w:rPr>
          <w:b/>
        </w:rPr>
        <w:t xml:space="preserve">Contingency: </w:t>
      </w:r>
      <w:r>
        <w:t>Revert to the simpler approach if the trade-off cannot be defended.</w:t>
      </w:r>
    </w:p>
    <w:p w14:paraId="059C0858" w14:textId="77777777" w:rsidR="008D6C38" w:rsidRDefault="00000000">
      <w:pPr>
        <w:pStyle w:val="Heading3"/>
      </w:pPr>
      <w:r>
        <w:t>R-030</w:t>
      </w:r>
    </w:p>
    <w:p w14:paraId="4DF8D483" w14:textId="77777777" w:rsidR="008D6C38" w:rsidRDefault="00000000">
      <w:pPr>
        <w:keepNext/>
      </w:pPr>
      <w:r>
        <w:rPr>
          <w:b/>
        </w:rPr>
        <w:t xml:space="preserve">Description: </w:t>
      </w:r>
      <w:r>
        <w:t>Design diagrams (state/interaction) drift out of consistency with the architecture diagrams, confusing traceability at the defence.</w:t>
      </w:r>
    </w:p>
    <w:p w14:paraId="5DFD7670" w14:textId="77777777" w:rsidR="008D6C38" w:rsidRDefault="00000000">
      <w:pPr>
        <w:keepNext/>
      </w:pPr>
      <w:r>
        <w:rPr>
          <w:b/>
        </w:rPr>
        <w:t xml:space="preserve">Cause: </w:t>
      </w:r>
      <w:r>
        <w:t>Diagrams created independently by different members without a shared convention.</w:t>
      </w:r>
    </w:p>
    <w:p w14:paraId="5FB58026" w14:textId="77777777" w:rsidR="008D6C38" w:rsidRDefault="00000000">
      <w:pPr>
        <w:keepNext/>
      </w:pPr>
      <w:r>
        <w:rPr>
          <w:b/>
        </w:rPr>
        <w:t xml:space="preserve">Assessment: </w:t>
      </w:r>
      <w:r>
        <w:t>Prob.: Medium; Impact: Low; Priority: Medium; Owner: Team; Status: Open.</w:t>
      </w:r>
    </w:p>
    <w:p w14:paraId="51022D5C" w14:textId="77777777" w:rsidR="008D6C38" w:rsidRDefault="00000000">
      <w:pPr>
        <w:keepNext/>
      </w:pPr>
      <w:r>
        <w:rPr>
          <w:b/>
        </w:rPr>
        <w:t xml:space="preserve">Mitigation: </w:t>
      </w:r>
      <w:r>
        <w:t>Agree one shared diagramming tool/notation and review diagrams together before submission.</w:t>
      </w:r>
    </w:p>
    <w:p w14:paraId="5B93106A" w14:textId="77777777" w:rsidR="008D6C38" w:rsidRDefault="00000000">
      <w:r>
        <w:rPr>
          <w:b/>
        </w:rPr>
        <w:t xml:space="preserve">Contingency: </w:t>
      </w:r>
      <w:r>
        <w:t>Reconcile diagrams before the presentation rehearsal.</w:t>
      </w:r>
    </w:p>
    <w:p w14:paraId="33E9A539" w14:textId="77777777" w:rsidR="008D6C38" w:rsidRDefault="00000000">
      <w:pPr>
        <w:pStyle w:val="Heading3"/>
      </w:pPr>
      <w:r>
        <w:t>R-031</w:t>
      </w:r>
    </w:p>
    <w:p w14:paraId="25745912" w14:textId="77777777" w:rsidR="008D6C38" w:rsidRDefault="00000000">
      <w:pPr>
        <w:keepNext/>
      </w:pPr>
      <w:r>
        <w:rPr>
          <w:b/>
        </w:rPr>
        <w:t xml:space="preserve">Description: </w:t>
      </w:r>
      <w:r>
        <w:t>The authentication mechanism selected in §5.5 stores credentials insecurely (e.g. weak or missing hashing).</w:t>
      </w:r>
    </w:p>
    <w:p w14:paraId="7B89C773" w14:textId="77777777" w:rsidR="008D6C38" w:rsidRDefault="00000000">
      <w:pPr>
        <w:keepNext/>
      </w:pPr>
      <w:r>
        <w:rPr>
          <w:b/>
        </w:rPr>
        <w:t xml:space="preserve">Cause: </w:t>
      </w:r>
      <w:r>
        <w:t>Schedule pressure or unfamiliarity with secure authentication libraries.</w:t>
      </w:r>
    </w:p>
    <w:p w14:paraId="6FB584A7" w14:textId="77777777" w:rsidR="008D6C38" w:rsidRDefault="00000000">
      <w:pPr>
        <w:keepNext/>
      </w:pPr>
      <w:r>
        <w:rPr>
          <w:b/>
        </w:rPr>
        <w:t xml:space="preserve">Assessment: </w:t>
      </w:r>
      <w:r>
        <w:t>Prob.: Low; Impact: High; Priority: High; Owner: Michael; Status: Open.</w:t>
      </w:r>
    </w:p>
    <w:p w14:paraId="21AF00DE" w14:textId="77777777" w:rsidR="008D6C38" w:rsidRDefault="00000000">
      <w:pPr>
        <w:keepNext/>
      </w:pPr>
      <w:r>
        <w:rPr>
          <w:b/>
        </w:rPr>
        <w:t xml:space="preserve">Mitigation: </w:t>
      </w:r>
      <w:r>
        <w:t>Use an established authentication library with salted hashing; never implement custom hashing.</w:t>
      </w:r>
    </w:p>
    <w:p w14:paraId="51C10469" w14:textId="77777777" w:rsidR="008D6C38" w:rsidRDefault="00000000">
      <w:r>
        <w:rPr>
          <w:b/>
        </w:rPr>
        <w:t xml:space="preserve">Contingency: </w:t>
      </w:r>
      <w:r>
        <w:t>Force a credential reset and re-hash immediately if discovered.</w:t>
      </w:r>
    </w:p>
    <w:p w14:paraId="74D32016" w14:textId="77777777" w:rsidR="008D6C38" w:rsidRDefault="00000000">
      <w:pPr>
        <w:pStyle w:val="Heading3"/>
      </w:pPr>
      <w:r>
        <w:lastRenderedPageBreak/>
        <w:t>R-032</w:t>
      </w:r>
    </w:p>
    <w:p w14:paraId="6282D411" w14:textId="77777777" w:rsidR="008D6C38" w:rsidRDefault="00000000">
      <w:pPr>
        <w:keepNext/>
      </w:pPr>
      <w:r>
        <w:rPr>
          <w:b/>
        </w:rPr>
        <w:t xml:space="preserve">Description: </w:t>
      </w:r>
      <w:r>
        <w:t>Role/permission checks exist only in the UI, not enforced server-side, allowing direct API calls to bypass restrictions (violates NFR-001).</w:t>
      </w:r>
    </w:p>
    <w:p w14:paraId="500E758E" w14:textId="77777777" w:rsidR="008D6C38" w:rsidRDefault="00000000">
      <w:pPr>
        <w:keepNext/>
      </w:pPr>
      <w:r>
        <w:rPr>
          <w:b/>
        </w:rPr>
        <w:t xml:space="preserve">Cause: </w:t>
      </w:r>
      <w:r>
        <w:t>UI-only checks are faster to build under time pressure.</w:t>
      </w:r>
    </w:p>
    <w:p w14:paraId="55C09935" w14:textId="77777777" w:rsidR="008D6C38" w:rsidRDefault="00000000">
      <w:pPr>
        <w:keepNext/>
      </w:pPr>
      <w:r>
        <w:rPr>
          <w:b/>
        </w:rPr>
        <w:t xml:space="preserve">Assessment: </w:t>
      </w:r>
      <w:r>
        <w:t>Prob.: Medium; Impact: High; Priority: High; Owner: Bianca; Status: Open.</w:t>
      </w:r>
    </w:p>
    <w:p w14:paraId="58C2712D" w14:textId="77777777" w:rsidR="008D6C38" w:rsidRDefault="00000000">
      <w:pPr>
        <w:keepNext/>
      </w:pPr>
      <w:r>
        <w:rPr>
          <w:b/>
        </w:rPr>
        <w:t xml:space="preserve">Mitigation: </w:t>
      </w:r>
      <w:r>
        <w:t>Enforce authorisation server-side in the application layer for every endpoint; test each role boundary per AC-NFR-001-1.</w:t>
      </w:r>
    </w:p>
    <w:p w14:paraId="367CACE8" w14:textId="77777777" w:rsidR="008D6C38" w:rsidRDefault="00000000">
      <w:r>
        <w:rPr>
          <w:b/>
        </w:rPr>
        <w:t xml:space="preserve">Contingency: </w:t>
      </w:r>
      <w:r>
        <w:t>Emergency patch plus an access-control audit.</w:t>
      </w:r>
    </w:p>
    <w:p w14:paraId="680206C9" w14:textId="77777777" w:rsidR="008D6C38" w:rsidRDefault="00000000">
      <w:pPr>
        <w:pStyle w:val="Heading3"/>
      </w:pPr>
      <w:r>
        <w:t>R-033</w:t>
      </w:r>
    </w:p>
    <w:p w14:paraId="30CB4A4D" w14:textId="77777777" w:rsidR="008D6C38" w:rsidRDefault="00000000">
      <w:pPr>
        <w:keepNext/>
      </w:pPr>
      <w:r>
        <w:rPr>
          <w:b/>
        </w:rPr>
        <w:t xml:space="preserve">Description: </w:t>
      </w:r>
      <w:r>
        <w:t>HTTPS/TLS is not correctly configured on the chosen free-tier host, leaving NFR-006 unmet.</w:t>
      </w:r>
    </w:p>
    <w:p w14:paraId="01EE3A6D" w14:textId="77777777" w:rsidR="008D6C38" w:rsidRDefault="00000000">
      <w:pPr>
        <w:keepNext/>
      </w:pPr>
      <w:r>
        <w:rPr>
          <w:b/>
        </w:rPr>
        <w:t xml:space="preserve">Cause: </w:t>
      </w:r>
      <w:r>
        <w:t>Default host configuration assumed without verification.</w:t>
      </w:r>
    </w:p>
    <w:p w14:paraId="2B4421E5" w14:textId="77777777" w:rsidR="008D6C38" w:rsidRDefault="00000000">
      <w:pPr>
        <w:keepNext/>
      </w:pPr>
      <w:r>
        <w:rPr>
          <w:b/>
        </w:rPr>
        <w:t xml:space="preserve">Assessment: </w:t>
      </w:r>
      <w:r>
        <w:t>Prob.: Medium; Impact: High; Priority: High; Owner: Michael; Status: Open.</w:t>
      </w:r>
    </w:p>
    <w:p w14:paraId="6FD50DCE" w14:textId="77777777" w:rsidR="008D6C38" w:rsidRDefault="00000000">
      <w:pPr>
        <w:keepNext/>
      </w:pPr>
      <w:r>
        <w:rPr>
          <w:b/>
        </w:rPr>
        <w:t xml:space="preserve">Mitigation: </w:t>
      </w:r>
      <w:r>
        <w:t>Verify HTTPS enforcement explicitly as part of the §5.8 deployment-compatibility evidence.</w:t>
      </w:r>
    </w:p>
    <w:p w14:paraId="5B7F90D8" w14:textId="77777777" w:rsidR="008D6C38" w:rsidRDefault="00000000">
      <w:r>
        <w:rPr>
          <w:b/>
        </w:rPr>
        <w:t xml:space="preserve">Contingency: </w:t>
      </w:r>
      <w:r>
        <w:t>Switch to a host with built-in managed TLS.</w:t>
      </w:r>
    </w:p>
    <w:p w14:paraId="47E495CB" w14:textId="77777777" w:rsidR="008D6C38" w:rsidRDefault="00000000">
      <w:pPr>
        <w:pStyle w:val="Heading3"/>
      </w:pPr>
      <w:r>
        <w:t>R-034</w:t>
      </w:r>
    </w:p>
    <w:p w14:paraId="27537918" w14:textId="77777777" w:rsidR="008D6C38" w:rsidRDefault="00000000">
      <w:pPr>
        <w:keepNext/>
      </w:pPr>
      <w:r>
        <w:rPr>
          <w:b/>
        </w:rPr>
        <w:t xml:space="preserve">Description: </w:t>
      </w:r>
      <w:r>
        <w:t>Verbose error messages or stack traces are exposed to end users, violating NFR-008.</w:t>
      </w:r>
    </w:p>
    <w:p w14:paraId="48595A38" w14:textId="77777777" w:rsidR="008D6C38" w:rsidRDefault="00000000">
      <w:pPr>
        <w:keepNext/>
      </w:pPr>
      <w:r>
        <w:rPr>
          <w:b/>
        </w:rPr>
        <w:t xml:space="preserve">Cause: </w:t>
      </w:r>
      <w:r>
        <w:t>Framework debug settings left enabled by default.</w:t>
      </w:r>
    </w:p>
    <w:p w14:paraId="26E701A5" w14:textId="77777777" w:rsidR="008D6C38" w:rsidRDefault="00000000">
      <w:pPr>
        <w:keepNext/>
      </w:pPr>
      <w:r>
        <w:rPr>
          <w:b/>
        </w:rPr>
        <w:t xml:space="preserve">Assessment: </w:t>
      </w:r>
      <w:r>
        <w:t>Prob.: Medium; Impact: Medium; Priority: Medium; Owner: Michael / Cameron; Status: Open.</w:t>
      </w:r>
    </w:p>
    <w:p w14:paraId="0736CE9E" w14:textId="77777777" w:rsidR="008D6C38" w:rsidRDefault="00000000">
      <w:pPr>
        <w:keepNext/>
      </w:pPr>
      <w:r>
        <w:rPr>
          <w:b/>
        </w:rPr>
        <w:t xml:space="preserve">Mitigation: </w:t>
      </w:r>
      <w:r>
        <w:t>Disable debug/verbose error output outside the development environment; return generic user-facing errors.</w:t>
      </w:r>
    </w:p>
    <w:p w14:paraId="5CA1354D" w14:textId="77777777" w:rsidR="008D6C38" w:rsidRDefault="00000000">
      <w:r>
        <w:rPr>
          <w:b/>
        </w:rPr>
        <w:t xml:space="preserve">Contingency: </w:t>
      </w:r>
      <w:r>
        <w:t>Hotfix configuration before any external demonstration.</w:t>
      </w:r>
    </w:p>
    <w:p w14:paraId="2F86A3C4" w14:textId="77777777" w:rsidR="008D6C38" w:rsidRDefault="00000000">
      <w:pPr>
        <w:pStyle w:val="Heading3"/>
      </w:pPr>
      <w:r>
        <w:t>R-035</w:t>
      </w:r>
    </w:p>
    <w:p w14:paraId="5B45530B" w14:textId="77777777" w:rsidR="008D6C38" w:rsidRDefault="00000000">
      <w:pPr>
        <w:keepNext/>
      </w:pPr>
      <w:r>
        <w:rPr>
          <w:b/>
        </w:rPr>
        <w:t xml:space="preserve">Description: </w:t>
      </w:r>
      <w:r>
        <w:t>Secrets required by the chosen stack (DB connection strings, API keys) are committed to the public repository.</w:t>
      </w:r>
    </w:p>
    <w:p w14:paraId="0D8FB9B8" w14:textId="77777777" w:rsidR="008D6C38" w:rsidRDefault="00000000">
      <w:pPr>
        <w:keepNext/>
      </w:pPr>
      <w:r>
        <w:rPr>
          <w:b/>
        </w:rPr>
        <w:t xml:space="preserve">Cause: </w:t>
      </w:r>
      <w:r>
        <w:t>Environment-variable handling not yet configured for the actual chosen stack.</w:t>
      </w:r>
    </w:p>
    <w:p w14:paraId="5DD490D3" w14:textId="77777777" w:rsidR="008D6C38" w:rsidRDefault="00000000">
      <w:pPr>
        <w:keepNext/>
      </w:pPr>
      <w:r>
        <w:rPr>
          <w:b/>
        </w:rPr>
        <w:t xml:space="preserve">Assessment: </w:t>
      </w:r>
      <w:r>
        <w:t>Prob.: Medium; Impact: High; Priority: High; Owner: Michael; Status: Open.</w:t>
      </w:r>
    </w:p>
    <w:p w14:paraId="3EC4C558" w14:textId="77777777" w:rsidR="008D6C38" w:rsidRDefault="00000000">
      <w:pPr>
        <w:keepNext/>
      </w:pPr>
      <w:r>
        <w:rPr>
          <w:b/>
        </w:rPr>
        <w:t xml:space="preserve">Mitigation: </w:t>
      </w:r>
      <w:r>
        <w:t>Establish the environment-variable/secret pattern the same day the stack is chosen (§5.5); update .gitignore immediately.</w:t>
      </w:r>
    </w:p>
    <w:p w14:paraId="1DD3A0E1" w14:textId="77777777" w:rsidR="008D6C38" w:rsidRDefault="00000000">
      <w:r>
        <w:rPr>
          <w:b/>
        </w:rPr>
        <w:t xml:space="preserve">Contingency: </w:t>
      </w:r>
      <w:r>
        <w:t>Rotate exposed credentials and purge them from git history.</w:t>
      </w:r>
    </w:p>
    <w:p w14:paraId="5ACF9E65" w14:textId="77777777" w:rsidR="008D6C38" w:rsidRDefault="00000000">
      <w:pPr>
        <w:pStyle w:val="Heading3"/>
      </w:pPr>
      <w:r>
        <w:t>R-036</w:t>
      </w:r>
    </w:p>
    <w:p w14:paraId="69FC6D8B" w14:textId="77777777" w:rsidR="008D6C38" w:rsidRDefault="00000000">
      <w:pPr>
        <w:keepNext/>
      </w:pPr>
      <w:r>
        <w:rPr>
          <w:b/>
        </w:rPr>
        <w:t xml:space="preserve">Description: </w:t>
      </w:r>
      <w:r>
        <w:t>Insufficient input validation at the API boundary allows malformed or malicious input to reach the data layer.</w:t>
      </w:r>
    </w:p>
    <w:p w14:paraId="14035A12" w14:textId="77777777" w:rsidR="008D6C38" w:rsidRDefault="00000000">
      <w:pPr>
        <w:keepNext/>
      </w:pPr>
      <w:r>
        <w:rPr>
          <w:b/>
        </w:rPr>
        <w:t xml:space="preserve">Cause: </w:t>
      </w:r>
      <w:r>
        <w:t>Validation assumed to happen only client-side.</w:t>
      </w:r>
    </w:p>
    <w:p w14:paraId="5FA31F95" w14:textId="77777777" w:rsidR="008D6C38" w:rsidRDefault="00000000">
      <w:pPr>
        <w:keepNext/>
      </w:pPr>
      <w:r>
        <w:rPr>
          <w:b/>
        </w:rPr>
        <w:t xml:space="preserve">Assessment: </w:t>
      </w:r>
      <w:r>
        <w:t>Prob.: Medium; Impact: High; Priority: High; Owner: Cameron / Michael; Status: Open.</w:t>
      </w:r>
    </w:p>
    <w:p w14:paraId="0FFF7611" w14:textId="77777777" w:rsidR="008D6C38" w:rsidRDefault="00000000">
      <w:pPr>
        <w:keepNext/>
      </w:pPr>
      <w:r>
        <w:rPr>
          <w:b/>
        </w:rPr>
        <w:t xml:space="preserve">Mitigation: </w:t>
      </w:r>
      <w:r>
        <w:t>Validate and sanitise all inputs at the API/application layer regardless of client-side checks.</w:t>
      </w:r>
    </w:p>
    <w:p w14:paraId="566122F8" w14:textId="77777777" w:rsidR="008D6C38" w:rsidRDefault="00000000">
      <w:r>
        <w:rPr>
          <w:b/>
        </w:rPr>
        <w:t xml:space="preserve">Contingency: </w:t>
      </w:r>
      <w:r>
        <w:t>Patch the endpoint and review logs for exploitation attempts.</w:t>
      </w:r>
    </w:p>
    <w:p w14:paraId="67877828" w14:textId="77777777" w:rsidR="008D6C38" w:rsidRDefault="00000000">
      <w:pPr>
        <w:pStyle w:val="Heading3"/>
      </w:pPr>
      <w:r>
        <w:lastRenderedPageBreak/>
        <w:t>R-037</w:t>
      </w:r>
    </w:p>
    <w:p w14:paraId="53197E3B" w14:textId="77777777" w:rsidR="008D6C38" w:rsidRDefault="00000000">
      <w:pPr>
        <w:keepNext/>
      </w:pPr>
      <w:r>
        <w:rPr>
          <w:b/>
        </w:rPr>
        <w:t xml:space="preserve">Description: </w:t>
      </w:r>
      <w:r>
        <w:t>The deployment platform chosen in §5.8 is incompatible with the persistence technology chosen in §5.4/§5.5.</w:t>
      </w:r>
    </w:p>
    <w:p w14:paraId="140C8643" w14:textId="77777777" w:rsidR="008D6C38" w:rsidRDefault="00000000">
      <w:pPr>
        <w:keepNext/>
      </w:pPr>
      <w:r>
        <w:rPr>
          <w:b/>
        </w:rPr>
        <w:t xml:space="preserve">Cause: </w:t>
      </w:r>
      <w:r>
        <w:t>Deployment and data decisions made independently without a cross-check.</w:t>
      </w:r>
    </w:p>
    <w:p w14:paraId="3F87703D" w14:textId="77777777" w:rsidR="008D6C38" w:rsidRDefault="00000000">
      <w:pPr>
        <w:keepNext/>
      </w:pPr>
      <w:r>
        <w:rPr>
          <w:b/>
        </w:rPr>
        <w:t xml:space="preserve">Assessment: </w:t>
      </w:r>
      <w:r>
        <w:t>Prob.: Medium; Impact: High; Priority: High; Owner: Michael; Status: Open.</w:t>
      </w:r>
    </w:p>
    <w:p w14:paraId="49E99AF8" w14:textId="77777777" w:rsidR="008D6C38" w:rsidRDefault="00000000">
      <w:pPr>
        <w:keepNext/>
      </w:pPr>
      <w:r>
        <w:rPr>
          <w:b/>
        </w:rPr>
        <w:t xml:space="preserve">Mitigation: </w:t>
      </w:r>
      <w:r>
        <w:t>Confirm platform-database compatibility before either decision is baselined (§6 sign-off checklist).</w:t>
      </w:r>
    </w:p>
    <w:p w14:paraId="21EAE886" w14:textId="77777777" w:rsidR="008D6C38" w:rsidRDefault="00000000">
      <w:r>
        <w:rPr>
          <w:b/>
        </w:rPr>
        <w:t xml:space="preserve">Contingency: </w:t>
      </w:r>
      <w:r>
        <w:t>Change the database engine or hosting platform before implementation begins.</w:t>
      </w:r>
    </w:p>
    <w:p w14:paraId="4BE71AA5" w14:textId="77777777" w:rsidR="008D6C38" w:rsidRDefault="00000000">
      <w:pPr>
        <w:pStyle w:val="Heading3"/>
      </w:pPr>
      <w:r>
        <w:t>R-038</w:t>
      </w:r>
    </w:p>
    <w:p w14:paraId="7BF60E18" w14:textId="77777777" w:rsidR="008D6C38" w:rsidRDefault="00000000">
      <w:pPr>
        <w:keepNext/>
      </w:pPr>
      <w:r>
        <w:rPr>
          <w:b/>
        </w:rPr>
        <w:t xml:space="preserve">Description: </w:t>
      </w:r>
      <w:r>
        <w:t>Local development environments differ meaningfully between team members, causing integration failures ("works on my machine").</w:t>
      </w:r>
    </w:p>
    <w:p w14:paraId="2987ACFA" w14:textId="77777777" w:rsidR="008D6C38" w:rsidRDefault="00000000">
      <w:pPr>
        <w:keepNext/>
      </w:pPr>
      <w:r>
        <w:rPr>
          <w:b/>
        </w:rPr>
        <w:t xml:space="preserve">Cause: </w:t>
      </w:r>
      <w:r>
        <w:t>No documented setup standard exists yet.</w:t>
      </w:r>
    </w:p>
    <w:p w14:paraId="5503A8D8" w14:textId="77777777" w:rsidR="008D6C38" w:rsidRDefault="00000000">
      <w:pPr>
        <w:keepNext/>
      </w:pPr>
      <w:r>
        <w:rPr>
          <w:b/>
        </w:rPr>
        <w:t xml:space="preserve">Assessment: </w:t>
      </w:r>
      <w:r>
        <w:t>Prob.: Medium; Impact: Medium; Priority: Medium; Owner: Cameron; Status: Open.</w:t>
      </w:r>
    </w:p>
    <w:p w14:paraId="08713EE3" w14:textId="77777777" w:rsidR="008D6C38" w:rsidRDefault="00000000">
      <w:pPr>
        <w:keepNext/>
      </w:pPr>
      <w:r>
        <w:rPr>
          <w:b/>
        </w:rPr>
        <w:t xml:space="preserve">Mitigation: </w:t>
      </w:r>
      <w:r>
        <w:t>Finalise and test README setup instructions (§8) early, with all three members validating it.</w:t>
      </w:r>
    </w:p>
    <w:p w14:paraId="7B864AD3" w14:textId="77777777" w:rsidR="008D6C38" w:rsidRDefault="00000000">
      <w:r>
        <w:rPr>
          <w:b/>
        </w:rPr>
        <w:t xml:space="preserve">Contingency: </w:t>
      </w:r>
      <w:r>
        <w:t>Pair up to fix the affected environment before the next Pull Request.</w:t>
      </w:r>
    </w:p>
    <w:p w14:paraId="69F181FA" w14:textId="77777777" w:rsidR="008D6C38" w:rsidRDefault="00000000">
      <w:pPr>
        <w:pStyle w:val="Heading3"/>
      </w:pPr>
      <w:r>
        <w:t>R-039</w:t>
      </w:r>
    </w:p>
    <w:p w14:paraId="71144170" w14:textId="77777777" w:rsidR="008D6C38" w:rsidRDefault="00000000">
      <w:pPr>
        <w:keepNext/>
      </w:pPr>
      <w:r>
        <w:rPr>
          <w:b/>
        </w:rPr>
        <w:t xml:space="preserve">Description: </w:t>
      </w:r>
      <w:r>
        <w:t>No separation exists between the development instance and shared demo data, risking accidental data loss before a presentation.</w:t>
      </w:r>
    </w:p>
    <w:p w14:paraId="311F5BED" w14:textId="77777777" w:rsidR="008D6C38" w:rsidRDefault="00000000">
      <w:pPr>
        <w:keepNext/>
      </w:pPr>
      <w:r>
        <w:rPr>
          <w:b/>
        </w:rPr>
        <w:t xml:space="preserve">Cause: </w:t>
      </w:r>
      <w:r>
        <w:t>A single shared instance is used for both purposes.</w:t>
      </w:r>
    </w:p>
    <w:p w14:paraId="1B165EDA" w14:textId="77777777" w:rsidR="008D6C38" w:rsidRDefault="00000000">
      <w:pPr>
        <w:keepNext/>
      </w:pPr>
      <w:r>
        <w:rPr>
          <w:b/>
        </w:rPr>
        <w:t xml:space="preserve">Assessment: </w:t>
      </w:r>
      <w:r>
        <w:t>Prob.: Medium; Impact: Medium; Priority: Medium; Owner: Michael; Status: Open.</w:t>
      </w:r>
    </w:p>
    <w:p w14:paraId="44419D2C" w14:textId="77777777" w:rsidR="008D6C38" w:rsidRDefault="00000000">
      <w:pPr>
        <w:keepNext/>
      </w:pPr>
      <w:r>
        <w:rPr>
          <w:b/>
        </w:rPr>
        <w:t xml:space="preserve">Mitigation: </w:t>
      </w:r>
      <w:r>
        <w:t>Maintain a simple seed/reset script to restore known demo data.</w:t>
      </w:r>
    </w:p>
    <w:p w14:paraId="243781DE" w14:textId="77777777" w:rsidR="008D6C38" w:rsidRDefault="00000000">
      <w:r>
        <w:rPr>
          <w:b/>
        </w:rPr>
        <w:t xml:space="preserve">Contingency: </w:t>
      </w:r>
      <w:r>
        <w:t>Restore from the last committed seed data set.</w:t>
      </w:r>
    </w:p>
    <w:p w14:paraId="007DF62C" w14:textId="77777777" w:rsidR="008D6C38" w:rsidRDefault="00000000">
      <w:pPr>
        <w:pStyle w:val="Heading3"/>
      </w:pPr>
      <w:r>
        <w:t>R-040</w:t>
      </w:r>
    </w:p>
    <w:p w14:paraId="7B59A543" w14:textId="77777777" w:rsidR="008D6C38" w:rsidRDefault="00000000">
      <w:pPr>
        <w:keepNext/>
      </w:pPr>
      <w:r>
        <w:rPr>
          <w:b/>
        </w:rPr>
        <w:t xml:space="preserve">Description: </w:t>
      </w:r>
      <w:r>
        <w:t>No rollback plan exists for a bad deployment heading into M3, risking an unrecoverable state near a deadline (extends M1 Forward Engineering Consideration #7).</w:t>
      </w:r>
    </w:p>
    <w:p w14:paraId="3925ECC8" w14:textId="77777777" w:rsidR="008D6C38" w:rsidRDefault="00000000">
      <w:pPr>
        <w:keepNext/>
      </w:pPr>
      <w:r>
        <w:rPr>
          <w:b/>
        </w:rPr>
        <w:t xml:space="preserve">Cause: </w:t>
      </w:r>
      <w:r>
        <w:t>The deployment decision was deliberately deferred at M1 and not yet revisited.</w:t>
      </w:r>
    </w:p>
    <w:p w14:paraId="7EF99A2E" w14:textId="77777777" w:rsidR="008D6C38" w:rsidRDefault="00000000">
      <w:pPr>
        <w:keepNext/>
      </w:pPr>
      <w:r>
        <w:rPr>
          <w:b/>
        </w:rPr>
        <w:t xml:space="preserve">Assessment: </w:t>
      </w:r>
      <w:r>
        <w:t>Prob.: Low; Impact: High; Priority: Medium; Owner: Michael; Status: Open.</w:t>
      </w:r>
    </w:p>
    <w:p w14:paraId="489CDBA2" w14:textId="77777777" w:rsidR="008D6C38" w:rsidRDefault="00000000">
      <w:pPr>
        <w:keepNext/>
      </w:pPr>
      <w:r>
        <w:rPr>
          <w:b/>
        </w:rPr>
        <w:t xml:space="preserve">Mitigation: </w:t>
      </w:r>
      <w:r>
        <w:t>Document at least a manual rollback procedure (redeploy last known-good commit) in §5.8.</w:t>
      </w:r>
    </w:p>
    <w:p w14:paraId="44A2B8AF" w14:textId="77777777" w:rsidR="008D6C38" w:rsidRDefault="00000000">
      <w:r>
        <w:rPr>
          <w:b/>
        </w:rPr>
        <w:t xml:space="preserve">Contingency: </w:t>
      </w:r>
      <w:r>
        <w:t>Redeploy the previous tagged release.</w:t>
      </w:r>
    </w:p>
    <w:p w14:paraId="3193DB74" w14:textId="77777777" w:rsidR="008D6C38" w:rsidRDefault="00000000">
      <w:pPr>
        <w:pStyle w:val="Heading3"/>
      </w:pPr>
      <w:r>
        <w:t>R-041</w:t>
      </w:r>
    </w:p>
    <w:p w14:paraId="1056CEBB" w14:textId="77777777" w:rsidR="008D6C38" w:rsidRDefault="00000000">
      <w:pPr>
        <w:keepNext/>
      </w:pPr>
      <w:r>
        <w:rPr>
          <w:b/>
        </w:rPr>
        <w:t xml:space="preserve">Description: </w:t>
      </w:r>
      <w:r>
        <w:t>The hosting platform's free-tier sleep/scale-to-zero behaviour is mistaken for application failure during a live milestone defence.</w:t>
      </w:r>
    </w:p>
    <w:p w14:paraId="6D458A63" w14:textId="77777777" w:rsidR="008D6C38" w:rsidRDefault="00000000">
      <w:pPr>
        <w:keepNext/>
      </w:pPr>
      <w:r>
        <w:rPr>
          <w:b/>
        </w:rPr>
        <w:t xml:space="preserve">Cause: </w:t>
      </w:r>
      <w:r>
        <w:t>Cold-start behaviour not communicated in advance.</w:t>
      </w:r>
    </w:p>
    <w:p w14:paraId="1FDAE97C" w14:textId="77777777" w:rsidR="008D6C38" w:rsidRDefault="00000000">
      <w:pPr>
        <w:keepNext/>
      </w:pPr>
      <w:r>
        <w:rPr>
          <w:b/>
        </w:rPr>
        <w:t xml:space="preserve">Assessment: </w:t>
      </w:r>
      <w:r>
        <w:t>Prob.: Low; Impact: Medium; Priority: Low; Owner: Cameron; Status: Open.</w:t>
      </w:r>
    </w:p>
    <w:p w14:paraId="2C3BF4B8" w14:textId="77777777" w:rsidR="008D6C38" w:rsidRDefault="00000000">
      <w:pPr>
        <w:keepNext/>
      </w:pPr>
      <w:r>
        <w:rPr>
          <w:b/>
        </w:rPr>
        <w:t xml:space="preserve">Mitigation: </w:t>
      </w:r>
      <w:r>
        <w:t>Warm up the deployment shortly before any live demonstration; document the limitation in the README.</w:t>
      </w:r>
    </w:p>
    <w:p w14:paraId="1327F2F0" w14:textId="77777777" w:rsidR="008D6C38" w:rsidRDefault="00000000">
      <w:r>
        <w:rPr>
          <w:b/>
        </w:rPr>
        <w:t xml:space="preserve">Contingency: </w:t>
      </w:r>
      <w:r>
        <w:t>Use a screen recording as backup evidence if the live demo is affected.</w:t>
      </w:r>
    </w:p>
    <w:p w14:paraId="7E9FAE96" w14:textId="77777777" w:rsidR="008D6C38" w:rsidRDefault="00000000">
      <w:pPr>
        <w:pStyle w:val="Heading3"/>
      </w:pPr>
      <w:r>
        <w:lastRenderedPageBreak/>
        <w:t>R-042</w:t>
      </w:r>
    </w:p>
    <w:p w14:paraId="4EF9A2AF" w14:textId="77777777" w:rsidR="008D6C38" w:rsidRDefault="00000000">
      <w:pPr>
        <w:keepNext/>
      </w:pPr>
      <w:r>
        <w:rPr>
          <w:b/>
        </w:rPr>
        <w:t xml:space="preserve">Description: </w:t>
      </w:r>
      <w:r>
        <w:t>Combined free-tier limits across hosting, database and any third-party service are exceeded before the project ends.</w:t>
      </w:r>
    </w:p>
    <w:p w14:paraId="59E2E685" w14:textId="77777777" w:rsidR="008D6C38" w:rsidRDefault="00000000">
      <w:pPr>
        <w:keepNext/>
      </w:pPr>
      <w:r>
        <w:rPr>
          <w:b/>
        </w:rPr>
        <w:t xml:space="preserve">Cause: </w:t>
      </w:r>
      <w:r>
        <w:t>Multiple free tiers stacked without a combined capacity check.</w:t>
      </w:r>
    </w:p>
    <w:p w14:paraId="70B25913" w14:textId="77777777" w:rsidR="008D6C38" w:rsidRDefault="00000000">
      <w:pPr>
        <w:keepNext/>
      </w:pPr>
      <w:r>
        <w:rPr>
          <w:b/>
        </w:rPr>
        <w:t xml:space="preserve">Assessment: </w:t>
      </w:r>
      <w:r>
        <w:t>Prob.: Medium; Impact: Medium; Priority: Medium; Owner: Michael; Status: Open.</w:t>
      </w:r>
    </w:p>
    <w:p w14:paraId="0510292A" w14:textId="77777777" w:rsidR="008D6C38" w:rsidRDefault="00000000">
      <w:pPr>
        <w:keepNext/>
      </w:pPr>
      <w:r>
        <w:rPr>
          <w:b/>
        </w:rPr>
        <w:t xml:space="preserve">Mitigation: </w:t>
      </w:r>
      <w:r>
        <w:t>Document every service's limits together in one place (§5.5/§5.8) and monitor them collectively.</w:t>
      </w:r>
    </w:p>
    <w:p w14:paraId="5807DC17" w14:textId="77777777" w:rsidR="008D6C38" w:rsidRDefault="00000000">
      <w:r>
        <w:rPr>
          <w:b/>
        </w:rPr>
        <w:t xml:space="preserve">Contingency: </w:t>
      </w:r>
      <w:r>
        <w:t>Migrate the constrained service to an alternate free tier.</w:t>
      </w:r>
    </w:p>
    <w:p w14:paraId="40934229" w14:textId="77777777" w:rsidR="008D6C38" w:rsidRDefault="00000000">
      <w:pPr>
        <w:pStyle w:val="Heading3"/>
      </w:pPr>
      <w:r>
        <w:t>R-043</w:t>
      </w:r>
    </w:p>
    <w:p w14:paraId="6C5DF6A2" w14:textId="77777777" w:rsidR="008D6C38" w:rsidRDefault="00000000">
      <w:pPr>
        <w:keepNext/>
      </w:pPr>
      <w:r>
        <w:rPr>
          <w:b/>
        </w:rPr>
        <w:t xml:space="preserve">Description: </w:t>
      </w:r>
      <w:r>
        <w:t>Realistic post-pilot operational cost is not credibly estimated, weakening the final cost review required by the Master Project Brief §18.</w:t>
      </w:r>
    </w:p>
    <w:p w14:paraId="6BCB9996" w14:textId="77777777" w:rsidR="008D6C38" w:rsidRDefault="00000000">
      <w:pPr>
        <w:keepNext/>
      </w:pPr>
      <w:r>
        <w:rPr>
          <w:b/>
        </w:rPr>
        <w:t xml:space="preserve">Cause: </w:t>
      </w:r>
      <w:r>
        <w:t>Cost analysis deferred entirely to M4.</w:t>
      </w:r>
    </w:p>
    <w:p w14:paraId="7CD00FB1" w14:textId="77777777" w:rsidR="008D6C38" w:rsidRDefault="00000000">
      <w:pPr>
        <w:keepNext/>
      </w:pPr>
      <w:r>
        <w:rPr>
          <w:b/>
        </w:rPr>
        <w:t xml:space="preserve">Assessment: </w:t>
      </w:r>
      <w:r>
        <w:t>Prob.: Low; Impact: Medium; Priority: Low; Owner: Michael; Status: Open.</w:t>
      </w:r>
    </w:p>
    <w:p w14:paraId="54F6F169" w14:textId="77777777" w:rsidR="008D6C38" w:rsidRDefault="00000000">
      <w:pPr>
        <w:keepNext/>
      </w:pPr>
      <w:r>
        <w:rPr>
          <w:b/>
        </w:rPr>
        <w:t xml:space="preserve">Mitigation: </w:t>
      </w:r>
      <w:r>
        <w:t>Capture indicative paid-tier pricing now for the ADR record, even though the pilot itself stays free.</w:t>
      </w:r>
    </w:p>
    <w:p w14:paraId="20982994" w14:textId="77777777" w:rsidR="008D6C38" w:rsidRDefault="00000000">
      <w:r>
        <w:rPr>
          <w:b/>
        </w:rPr>
        <w:t xml:space="preserve">Contingency: </w:t>
      </w:r>
      <w:r>
        <w:t>Produce the estimate reactively before M4 using current vendor pricing.</w:t>
      </w:r>
    </w:p>
    <w:p w14:paraId="087FE3D7" w14:textId="77777777" w:rsidR="008D6C38" w:rsidRDefault="00000000">
      <w:pPr>
        <w:pStyle w:val="Heading3"/>
      </w:pPr>
      <w:r>
        <w:t>R-044</w:t>
      </w:r>
    </w:p>
    <w:p w14:paraId="2D54771D" w14:textId="77777777" w:rsidR="008D6C38" w:rsidRDefault="00000000">
      <w:pPr>
        <w:keepNext/>
      </w:pPr>
      <w:r>
        <w:rPr>
          <w:b/>
        </w:rPr>
        <w:t xml:space="preserve">Description: </w:t>
      </w:r>
      <w:r>
        <w:t>A third-party service used for testing/CI unexpectedly moves from a free to a paid model mid-project.</w:t>
      </w:r>
    </w:p>
    <w:p w14:paraId="1C6A5C5E" w14:textId="77777777" w:rsidR="008D6C38" w:rsidRDefault="00000000">
      <w:pPr>
        <w:keepNext/>
      </w:pPr>
      <w:r>
        <w:rPr>
          <w:b/>
        </w:rPr>
        <w:t xml:space="preserve">Cause: </w:t>
      </w:r>
      <w:r>
        <w:t>Vendor pricing model changes outside the team's control.</w:t>
      </w:r>
    </w:p>
    <w:p w14:paraId="37664AE8" w14:textId="77777777" w:rsidR="008D6C38" w:rsidRDefault="00000000">
      <w:pPr>
        <w:keepNext/>
      </w:pPr>
      <w:r>
        <w:rPr>
          <w:b/>
        </w:rPr>
        <w:t xml:space="preserve">Assessment: </w:t>
      </w:r>
      <w:r>
        <w:t>Prob.: Low; Impact: Medium; Priority: Low; Owner: Cameron; Status: Open.</w:t>
      </w:r>
    </w:p>
    <w:p w14:paraId="6A546811" w14:textId="77777777" w:rsidR="008D6C38" w:rsidRDefault="00000000">
      <w:pPr>
        <w:keepNext/>
      </w:pPr>
      <w:r>
        <w:rPr>
          <w:b/>
        </w:rPr>
        <w:t xml:space="preserve">Mitigation: </w:t>
      </w:r>
      <w:r>
        <w:t>Prefer services with an established stable free tier (e.g. GitHub Actions free minutes); monitor vendor announcements.</w:t>
      </w:r>
    </w:p>
    <w:p w14:paraId="43294073" w14:textId="77777777" w:rsidR="008D6C38" w:rsidRDefault="00000000">
      <w:r>
        <w:rPr>
          <w:b/>
        </w:rPr>
        <w:t xml:space="preserve">Contingency: </w:t>
      </w:r>
      <w:r>
        <w:t>Switch to an alternative free CI provider.</w:t>
      </w:r>
    </w:p>
    <w:p w14:paraId="209A4150" w14:textId="77777777" w:rsidR="008D6C38" w:rsidRDefault="00000000">
      <w:pPr>
        <w:pStyle w:val="Heading3"/>
      </w:pPr>
      <w:r>
        <w:t>R-045</w:t>
      </w:r>
    </w:p>
    <w:p w14:paraId="58C8631E" w14:textId="77777777" w:rsidR="008D6C38" w:rsidRDefault="00000000">
      <w:pPr>
        <w:keepNext/>
      </w:pPr>
      <w:r>
        <w:rPr>
          <w:b/>
        </w:rPr>
        <w:t xml:space="preserve">Description: </w:t>
      </w:r>
      <w:r>
        <w:t>Architecture/technology decisions are formally baselined (§6) before any implementation evidence confirms they actually work.</w:t>
      </w:r>
    </w:p>
    <w:p w14:paraId="1A8F5390" w14:textId="77777777" w:rsidR="008D6C38" w:rsidRDefault="00000000">
      <w:pPr>
        <w:keepNext/>
      </w:pPr>
      <w:r>
        <w:rPr>
          <w:b/>
        </w:rPr>
        <w:t xml:space="preserve">Cause: </w:t>
      </w:r>
      <w:r>
        <w:t>Pressure to "lock in" a baseline before a risky assumption has been spiked.</w:t>
      </w:r>
    </w:p>
    <w:p w14:paraId="078570BD" w14:textId="77777777" w:rsidR="008D6C38" w:rsidRDefault="00000000">
      <w:pPr>
        <w:keepNext/>
      </w:pPr>
      <w:r>
        <w:rPr>
          <w:b/>
        </w:rPr>
        <w:t xml:space="preserve">Assessment: </w:t>
      </w:r>
      <w:r>
        <w:t>Prob.: Medium; Impact: Medium; Priority: Medium; Owner: Team; Status: Open.</w:t>
      </w:r>
    </w:p>
    <w:p w14:paraId="2542C9B2" w14:textId="77777777" w:rsidR="008D6C38" w:rsidRDefault="00000000">
      <w:pPr>
        <w:keepNext/>
      </w:pPr>
      <w:r>
        <w:rPr>
          <w:b/>
        </w:rPr>
        <w:t xml:space="preserve">Mitigation: </w:t>
      </w:r>
      <w:r>
        <w:t>Require at least one small working spike/bootstrap per major decision before formal baseline sign-off.</w:t>
      </w:r>
    </w:p>
    <w:p w14:paraId="0E406CA3" w14:textId="77777777" w:rsidR="008D6C38" w:rsidRDefault="00000000">
      <w:r>
        <w:rPr>
          <w:b/>
        </w:rPr>
        <w:t xml:space="preserve">Contingency: </w:t>
      </w:r>
      <w:r>
        <w:t>Use the controlled-change process (Master Brief §14) to revise the baseline if the spike fails.</w:t>
      </w:r>
    </w:p>
    <w:p w14:paraId="58945AD1" w14:textId="77777777" w:rsidR="008D6C38" w:rsidRDefault="00000000">
      <w:r>
        <w:t>Note: Owner assignments follow the team's M2 work distribution (Bianca: architecture/baseline; Michael: data/technology/deployment; Cameron: design/integration/documentation/GitHub). Risks needing input from more than one owner are marked accordingly.</w:t>
      </w:r>
    </w:p>
    <w:p w14:paraId="4E6CE735" w14:textId="77777777" w:rsidR="008D6C38" w:rsidRDefault="00000000">
      <w:pPr>
        <w:pStyle w:val="Heading2"/>
      </w:pPr>
      <w:r>
        <w:t>11</w:t>
      </w:r>
      <w:r w:rsidR="00255555">
        <w:t>.</w:t>
      </w:r>
      <w:r>
        <w:t>1 Cameron risk and dependency updates</w:t>
      </w:r>
    </w:p>
    <w:tbl>
      <w:tblPr>
        <w:tblW w:w="0" w:type="auto"/>
        <w:tblLayout w:type="fixed"/>
        <w:tblLook w:val="04A0" w:firstRow="1" w:lastRow="0" w:firstColumn="1" w:lastColumn="0" w:noHBand="0" w:noVBand="1"/>
      </w:tblPr>
      <w:tblGrid>
        <w:gridCol w:w="2376"/>
        <w:gridCol w:w="7488"/>
      </w:tblGrid>
      <w:tr w:rsidR="008D6C38" w14:paraId="03AA29FB"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42EEA994" w14:textId="77777777" w:rsidR="008D6C38" w:rsidRDefault="00000000">
            <w:pPr>
              <w:keepNext/>
              <w:spacing w:before="40" w:after="60"/>
            </w:pPr>
            <w:r>
              <w:rPr>
                <w:b/>
                <w:sz w:val="18"/>
              </w:rPr>
              <w:t>Record</w:t>
            </w:r>
          </w:p>
        </w:tc>
        <w:tc>
          <w:tcPr>
            <w:tcW w:w="74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tcPr>
          <w:p w14:paraId="58EC7DFD" w14:textId="77777777" w:rsidR="008D6C38" w:rsidRDefault="00000000">
            <w:pPr>
              <w:keepNext/>
              <w:spacing w:before="40" w:after="60"/>
            </w:pPr>
            <w:r>
              <w:rPr>
                <w:b/>
                <w:sz w:val="18"/>
              </w:rPr>
              <w:t>M2 update and residual work</w:t>
            </w:r>
          </w:p>
        </w:tc>
      </w:tr>
      <w:tr w:rsidR="008D6C38" w14:paraId="43AE83D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193835" w14:textId="77777777" w:rsidR="008D6C38" w:rsidRDefault="00000000">
            <w:pPr>
              <w:spacing w:before="40" w:after="60"/>
            </w:pPr>
            <w:r>
              <w:rPr>
                <w:sz w:val="18"/>
              </w:rPr>
              <w:t>R-026 / R-027</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8E21AC" w14:textId="77777777" w:rsidR="008D6C38" w:rsidRDefault="00000000">
            <w:pPr>
              <w:spacing w:before="40" w:after="60"/>
            </w:pPr>
            <w:r>
              <w:rPr>
                <w:sz w:val="18"/>
              </w:rPr>
              <w:t>Read policy and State responsibilities are separated. No transition route exists. Recheck action authorisation and transition delegation when Bianca integrates writes.</w:t>
            </w:r>
          </w:p>
        </w:tc>
      </w:tr>
      <w:tr w:rsidR="008D6C38" w14:paraId="418DA14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904F6CC" w14:textId="77777777" w:rsidR="008D6C38" w:rsidRDefault="00000000">
            <w:pPr>
              <w:spacing w:before="40" w:after="60"/>
            </w:pPr>
            <w:r>
              <w:rPr>
                <w:sz w:val="18"/>
              </w:rPr>
              <w:t>R-028 / R-029</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E7CB737" w14:textId="77777777" w:rsidR="008D6C38" w:rsidRDefault="00000000">
            <w:pPr>
              <w:spacing w:before="40" w:after="60"/>
            </w:pPr>
            <w:r>
              <w:rPr>
                <w:sz w:val="18"/>
              </w:rPr>
              <w:t>Cameron's approach has code/test evidence. State remains planned. Simpler alternatives are recorded; source class counts alone do not demonstrate behaviour.</w:t>
            </w:r>
          </w:p>
        </w:tc>
      </w:tr>
      <w:tr w:rsidR="008D6C38" w14:paraId="1043A0F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711B00" w14:textId="77777777" w:rsidR="008D6C38" w:rsidRDefault="00000000">
            <w:pPr>
              <w:spacing w:before="40" w:after="60"/>
            </w:pPr>
            <w:r>
              <w:rPr>
                <w:sz w:val="18"/>
              </w:rPr>
              <w:t>R-034 / R-036</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25B2A8" w14:textId="77777777" w:rsidR="008D6C38" w:rsidRDefault="00000000">
            <w:pPr>
              <w:spacing w:before="40" w:after="60"/>
            </w:pPr>
            <w:r>
              <w:rPr>
                <w:sz w:val="18"/>
              </w:rPr>
              <w:t>Safe read errors and UUID validation passed initial checks. Mutation DTO bounds, sanitisation/encoding context and persistence input tests remain pending.</w:t>
            </w:r>
          </w:p>
        </w:tc>
      </w:tr>
      <w:tr w:rsidR="008D6C38" w14:paraId="0A487CF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D83C81B" w14:textId="77777777" w:rsidR="008D6C38" w:rsidRDefault="00000000">
            <w:pPr>
              <w:spacing w:before="40" w:after="60"/>
            </w:pPr>
            <w:r>
              <w:rPr>
                <w:sz w:val="18"/>
              </w:rPr>
              <w:lastRenderedPageBreak/>
              <w:t>R-038</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A05E25" w14:textId="77777777" w:rsidR="008D6C38" w:rsidRDefault="00000000">
            <w:pPr>
              <w:spacing w:before="40" w:after="60"/>
            </w:pPr>
            <w:r>
              <w:rPr>
                <w:sz w:val="18"/>
              </w:rPr>
              <w:t>README and local checks exist. Another teammate must reproduce setup on a clean environment; cross-machine success is not yet evidenced.</w:t>
            </w:r>
          </w:p>
        </w:tc>
      </w:tr>
      <w:tr w:rsidR="008D6C38" w14:paraId="6CD05D47"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EF1388" w14:textId="77777777" w:rsidR="008D6C38" w:rsidRDefault="00000000">
            <w:pPr>
              <w:spacing w:before="40" w:after="60"/>
            </w:pPr>
            <w:r>
              <w:rPr>
                <w:sz w:val="18"/>
              </w:rPr>
              <w:t>R-044</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CD0F4B" w14:textId="77777777" w:rsidR="008D6C38" w:rsidRDefault="00000000">
            <w:pPr>
              <w:spacing w:before="40" w:after="60"/>
            </w:pPr>
            <w:r>
              <w:rPr>
                <w:sz w:val="18"/>
              </w:rPr>
              <w:t>A small CI workflow is prepared. No remote run exists; provider/tool changes remain open.</w:t>
            </w:r>
          </w:p>
        </w:tc>
      </w:tr>
      <w:tr w:rsidR="008D6C38" w14:paraId="05FFC4C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974D01" w14:textId="77777777" w:rsidR="008D6C38" w:rsidRDefault="00000000">
            <w:pPr>
              <w:spacing w:before="40" w:after="60"/>
            </w:pPr>
            <w:r>
              <w:rPr>
                <w:sz w:val="18"/>
              </w:rPr>
              <w:t>D-M2-01 permission source</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71DB89" w14:textId="77777777" w:rsidR="008D6C38" w:rsidRDefault="00000000">
            <w:pPr>
              <w:spacing w:before="40" w:after="60"/>
            </w:pPr>
            <w:r>
              <w:rPr>
                <w:sz w:val="18"/>
              </w:rPr>
              <w:t>Michael must define user-to-category permission storage and freshness before real login/DB integration. Trigger: implement authenticated user provisioning.</w:t>
            </w:r>
          </w:p>
        </w:tc>
      </w:tr>
      <w:tr w:rsidR="008D6C38" w14:paraId="7F578806"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2CCE00" w14:textId="77777777" w:rsidR="008D6C38" w:rsidRDefault="00000000">
            <w:pPr>
              <w:spacing w:before="40" w:after="60"/>
            </w:pPr>
            <w:r>
              <w:rPr>
                <w:sz w:val="18"/>
              </w:rPr>
              <w:t>D-M2-02 runtime baseline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E7A953" w14:textId="77777777" w:rsidR="008D6C38" w:rsidRDefault="00000000">
            <w:pPr>
              <w:spacing w:before="40" w:after="60"/>
            </w:pPr>
            <w:r>
              <w:rPr>
                <w:sz w:val="18"/>
              </w:rPr>
              <w:t>The local target is net8.0; .NET 8 support ends November 2026. Michael must choose serviced versions and evaluate migration before M3.</w:t>
            </w:r>
          </w:p>
        </w:tc>
      </w:tr>
      <w:tr w:rsidR="008D6C38" w14:paraId="43F6ECD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C0A5B31" w14:textId="77777777" w:rsidR="008D6C38" w:rsidRDefault="00000000">
            <w:pPr>
              <w:spacing w:before="40" w:after="60"/>
            </w:pPr>
            <w:r>
              <w:rPr>
                <w:sz w:val="18"/>
              </w:rPr>
              <w:t>D-M2-03 writes and integrity</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4596150" w14:textId="77777777" w:rsidR="008D6C38" w:rsidRDefault="00000000">
            <w:pPr>
              <w:spacing w:before="40" w:after="60"/>
            </w:pPr>
            <w:r>
              <w:rPr>
                <w:sz w:val="18"/>
              </w:rPr>
              <w:t>Before exposing writes, establish transactions, versioned claim updates, idempotency and antiforgery; show failed-write/concurrent-claim tests.</w:t>
            </w:r>
          </w:p>
        </w:tc>
      </w:tr>
      <w:tr w:rsidR="008D6C38" w14:paraId="36A2DD7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E9B9F7" w14:textId="77777777" w:rsidR="008D6C38" w:rsidRDefault="00000000">
            <w:pPr>
              <w:spacing w:before="40" w:after="60"/>
            </w:pPr>
            <w:r>
              <w:rPr>
                <w:sz w:val="18"/>
              </w:rPr>
              <w:t>D-M2-04 acceptance trace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903737" w14:textId="77777777" w:rsidR="00AA19B6" w:rsidRDefault="00000000">
            <w:r>
              <w:t>Completion criterion: demonstrate a persisted authorised change, read and history result before marking the Section 9 durable path complete.</w:t>
            </w:r>
          </w:p>
        </w:tc>
      </w:tr>
    </w:tbl>
    <w:p w14:paraId="2117300B" w14:textId="77777777" w:rsidR="008D6C38" w:rsidRDefault="008D6C38"/>
    <w:p w14:paraId="119ADB9C" w14:textId="77777777" w:rsidR="008D6C38" w:rsidRDefault="00000000">
      <w:pPr>
        <w:pStyle w:val="Heading1"/>
      </w:pPr>
      <w:r>
        <w:t>12 AI usage record</w:t>
      </w:r>
    </w:p>
    <w:p w14:paraId="7CE79954" w14:textId="77777777" w:rsidR="00255555" w:rsidRPr="00255555" w:rsidRDefault="00255555" w:rsidP="00255555">
      <w:pPr>
        <w:rPr>
          <w:lang w:val="en-AU"/>
        </w:rPr>
      </w:pPr>
      <w:r w:rsidRPr="00255555">
        <w:rPr>
          <w:lang w:val="en-AU"/>
        </w:rPr>
        <w:t>Team member: Cameron Purdon 601963.</w:t>
      </w:r>
    </w:p>
    <w:p w14:paraId="5BF22B6B" w14:textId="77777777" w:rsidR="00255555" w:rsidRPr="00255555" w:rsidRDefault="00255555" w:rsidP="00255555">
      <w:pPr>
        <w:rPr>
          <w:lang w:val="en-AU"/>
        </w:rPr>
      </w:pPr>
    </w:p>
    <w:p w14:paraId="7478841B" w14:textId="77777777" w:rsidR="00255555" w:rsidRPr="00255555" w:rsidRDefault="00255555" w:rsidP="00255555">
      <w:pPr>
        <w:rPr>
          <w:lang w:val="en-AU"/>
        </w:rPr>
      </w:pPr>
      <w:r>
        <w:t>Tool and use: ChatGPT assisted with reviewing project requirements, supplied milestone and teaching material, repository evidence, draft decisions and documentation, the protected read implementation, verification checks, and the PED and RTM.</w:t>
      </w:r>
    </w:p>
    <w:p w14:paraId="4E70F0A6" w14:textId="77777777" w:rsidR="00255555" w:rsidRPr="00255555" w:rsidRDefault="00255555" w:rsidP="00255555">
      <w:pPr>
        <w:rPr>
          <w:lang w:val="en-AU"/>
        </w:rPr>
      </w:pPr>
      <w:r>
        <w:t>Purpose: Support Cameron's M2 design, integration, traceability and application-documentation work.</w:t>
      </w:r>
    </w:p>
    <w:p w14:paraId="5DCCFF6C" w14:textId="77777777" w:rsidR="00255555" w:rsidRPr="00255555" w:rsidRDefault="00255555" w:rsidP="00255555">
      <w:pPr>
        <w:rPr>
          <w:lang w:val="en-AU"/>
        </w:rPr>
      </w:pPr>
      <w:r>
        <w:t>Output used: Draft material was revised and included after human review.</w:t>
      </w:r>
    </w:p>
    <w:p w14:paraId="1C6FBA63" w14:textId="77777777" w:rsidR="00255555" w:rsidRPr="00255555" w:rsidRDefault="00880F52" w:rsidP="00255555">
      <w:pPr>
        <w:rPr>
          <w:lang w:val="en-AU"/>
        </w:rPr>
      </w:pPr>
      <w:r>
        <w:t>Independent verification: Cameron built the project with zero warnings and errors and ran all 29 checks successfully. The content was compared with the approved requirements and reviewed by Bianca Grobler and Michael Ellis.</w:t>
      </w:r>
    </w:p>
    <w:p w14:paraId="054E2DE0" w14:textId="77777777" w:rsidR="00255555" w:rsidRDefault="00255555" w:rsidP="00255555">
      <w:r>
        <w:t xml:space="preserve">Changed or rejected: Incorrect, unclear and </w:t>
      </w:r>
      <w:proofErr w:type="gramStart"/>
      <w:r>
        <w:t>unnecessarily</w:t>
      </w:r>
      <w:proofErr w:type="gramEnd"/>
      <w:r>
        <w:t xml:space="preserve"> wordy explanations were corrected or removed.</w:t>
      </w:r>
    </w:p>
    <w:p w14:paraId="2C98134A" w14:textId="77777777" w:rsidR="006138AF" w:rsidRPr="006138AF" w:rsidRDefault="006138AF" w:rsidP="006138AF">
      <w:pPr>
        <w:rPr>
          <w:b/>
          <w:bCs/>
          <w:lang w:val="en-AU"/>
        </w:rPr>
      </w:pPr>
      <w:r w:rsidRPr="006138AF">
        <w:rPr>
          <w:b/>
          <w:bCs/>
          <w:lang w:val="en-AU"/>
        </w:rPr>
        <w:t>Bianca Grobler</w:t>
      </w:r>
    </w:p>
    <w:p w14:paraId="6128BB19" w14:textId="77777777" w:rsidR="006138AF" w:rsidRPr="006138AF" w:rsidRDefault="006138AF" w:rsidP="006138AF">
      <w:pPr>
        <w:rPr>
          <w:lang w:val="en-AU"/>
        </w:rPr>
      </w:pPr>
      <w:r w:rsidRPr="006138AF">
        <w:rPr>
          <w:b/>
          <w:bCs/>
          <w:lang w:val="en-AU"/>
        </w:rPr>
        <w:t>AI tool/use:</w:t>
      </w:r>
      <w:r w:rsidRPr="006138AF">
        <w:rPr>
          <w:lang w:val="en-AU"/>
        </w:rPr>
        <w:t xml:space="preserve"> ChatGPT assisted with understanding the architecture requirements, organising architecture alternatives, drafting architecture and design-pattern explanations, and improving the wording and structure of Bianca’s PED contribution.</w:t>
      </w:r>
    </w:p>
    <w:p w14:paraId="729E9747" w14:textId="77777777" w:rsidR="006138AF" w:rsidRPr="006138AF" w:rsidRDefault="006138AF" w:rsidP="006138AF">
      <w:pPr>
        <w:rPr>
          <w:lang w:val="en-AU"/>
        </w:rPr>
      </w:pPr>
      <w:r w:rsidRPr="006138AF">
        <w:rPr>
          <w:b/>
          <w:bCs/>
          <w:lang w:val="en-AU"/>
        </w:rPr>
        <w:t>Purpose:</w:t>
      </w:r>
      <w:r w:rsidRPr="006138AF">
        <w:rPr>
          <w:lang w:val="en-AU"/>
        </w:rPr>
        <w:t xml:space="preserve"> Support Bianca’s M2 architecture, quality-driver, design-pattern and baseline documentation work.</w:t>
      </w:r>
    </w:p>
    <w:p w14:paraId="491E7FE5" w14:textId="77777777" w:rsidR="006138AF" w:rsidRPr="006138AF" w:rsidRDefault="006138AF" w:rsidP="006138AF">
      <w:pPr>
        <w:rPr>
          <w:lang w:val="en-AU"/>
        </w:rPr>
      </w:pPr>
      <w:r w:rsidRPr="006138AF">
        <w:rPr>
          <w:b/>
          <w:bCs/>
          <w:lang w:val="en-AU"/>
        </w:rPr>
        <w:t>Output used:</w:t>
      </w:r>
      <w:r w:rsidRPr="006138AF">
        <w:rPr>
          <w:lang w:val="en-AU"/>
        </w:rPr>
        <w:t xml:space="preserve"> Draft material was revised and included after human review.</w:t>
      </w:r>
    </w:p>
    <w:p w14:paraId="321D4CD5" w14:textId="77777777" w:rsidR="006138AF" w:rsidRPr="006138AF" w:rsidRDefault="006138AF" w:rsidP="006138AF">
      <w:pPr>
        <w:rPr>
          <w:lang w:val="en-AU"/>
        </w:rPr>
      </w:pPr>
      <w:r w:rsidRPr="006138AF">
        <w:rPr>
          <w:b/>
          <w:bCs/>
          <w:lang w:val="en-AU"/>
        </w:rPr>
        <w:t>How independently verified:</w:t>
      </w:r>
      <w:r w:rsidRPr="006138AF">
        <w:rPr>
          <w:lang w:val="en-AU"/>
        </w:rPr>
        <w:t xml:space="preserve"> Bianca compared the content with the Milestone 2 brief, the approved </w:t>
      </w:r>
      <w:proofErr w:type="spellStart"/>
      <w:r w:rsidRPr="006138AF">
        <w:rPr>
          <w:lang w:val="en-AU"/>
        </w:rPr>
        <w:t>CivicConnect</w:t>
      </w:r>
      <w:proofErr w:type="spellEnd"/>
      <w:r w:rsidRPr="006138AF">
        <w:rPr>
          <w:lang w:val="en-AU"/>
        </w:rPr>
        <w:t xml:space="preserve"> requirements, the Assignment 2 research and the team’s agreed architecture decisions. She also reviewed the consolidated PED before submission.</w:t>
      </w:r>
    </w:p>
    <w:p w14:paraId="29195CA6" w14:textId="77777777" w:rsidR="006138AF" w:rsidRPr="006138AF" w:rsidRDefault="006138AF" w:rsidP="006138AF">
      <w:pPr>
        <w:rPr>
          <w:lang w:val="en-AU"/>
        </w:rPr>
      </w:pPr>
      <w:r w:rsidRPr="006138AF">
        <w:rPr>
          <w:b/>
          <w:bCs/>
          <w:lang w:val="en-AU"/>
        </w:rPr>
        <w:t>What was changed/rejected:</w:t>
      </w:r>
      <w:r w:rsidRPr="006138AF">
        <w:rPr>
          <w:lang w:val="en-AU"/>
        </w:rPr>
        <w:t xml:space="preserve"> Unsupported claims, overly complicated alternatives and explanations that did not match the </w:t>
      </w:r>
      <w:proofErr w:type="spellStart"/>
      <w:r w:rsidRPr="006138AF">
        <w:rPr>
          <w:lang w:val="en-AU"/>
        </w:rPr>
        <w:t>CivicConnect</w:t>
      </w:r>
      <w:proofErr w:type="spellEnd"/>
      <w:r w:rsidRPr="006138AF">
        <w:rPr>
          <w:lang w:val="en-AU"/>
        </w:rPr>
        <w:t xml:space="preserve"> scope were corrected or removed.</w:t>
      </w:r>
    </w:p>
    <w:p w14:paraId="4D041AE7" w14:textId="77777777" w:rsidR="006138AF" w:rsidRPr="006138AF" w:rsidRDefault="006138AF" w:rsidP="006138AF">
      <w:pPr>
        <w:rPr>
          <w:b/>
          <w:bCs/>
          <w:lang w:val="en-AU"/>
        </w:rPr>
      </w:pPr>
      <w:r w:rsidRPr="006138AF">
        <w:rPr>
          <w:b/>
          <w:bCs/>
          <w:lang w:val="en-AU"/>
        </w:rPr>
        <w:t>Michael Ellis</w:t>
      </w:r>
    </w:p>
    <w:p w14:paraId="3188FE83" w14:textId="77777777" w:rsidR="006138AF" w:rsidRPr="006138AF" w:rsidRDefault="006138AF" w:rsidP="006138AF">
      <w:pPr>
        <w:rPr>
          <w:lang w:val="en-AU"/>
        </w:rPr>
      </w:pPr>
      <w:r w:rsidRPr="006138AF">
        <w:rPr>
          <w:b/>
          <w:bCs/>
          <w:lang w:val="en-AU"/>
        </w:rPr>
        <w:t>AI tool/use:</w:t>
      </w:r>
      <w:r w:rsidRPr="006138AF">
        <w:rPr>
          <w:lang w:val="en-AU"/>
        </w:rPr>
        <w:t xml:space="preserve"> ChatGPT assisted with understanding the data, persistence, technology-stack and deployment requirements; organising alternatives; and improving the wording and structure of Michael’s PED contribution.</w:t>
      </w:r>
    </w:p>
    <w:p w14:paraId="6F98C553" w14:textId="77777777" w:rsidR="006138AF" w:rsidRPr="006138AF" w:rsidRDefault="006138AF" w:rsidP="006138AF">
      <w:pPr>
        <w:rPr>
          <w:lang w:val="en-AU"/>
        </w:rPr>
      </w:pPr>
      <w:r w:rsidRPr="006138AF">
        <w:rPr>
          <w:b/>
          <w:bCs/>
          <w:lang w:val="en-AU"/>
        </w:rPr>
        <w:t>Purpose:</w:t>
      </w:r>
      <w:r w:rsidRPr="006138AF">
        <w:rPr>
          <w:lang w:val="en-AU"/>
        </w:rPr>
        <w:t xml:space="preserve"> Support Michael’s M2 data, technology, persistence and deployment documentation work.</w:t>
      </w:r>
    </w:p>
    <w:p w14:paraId="52D6E3E8" w14:textId="77777777" w:rsidR="006138AF" w:rsidRPr="006138AF" w:rsidRDefault="006138AF" w:rsidP="006138AF">
      <w:pPr>
        <w:rPr>
          <w:lang w:val="en-AU"/>
        </w:rPr>
      </w:pPr>
      <w:r w:rsidRPr="006138AF">
        <w:rPr>
          <w:b/>
          <w:bCs/>
          <w:lang w:val="en-AU"/>
        </w:rPr>
        <w:t>Output used:</w:t>
      </w:r>
      <w:r w:rsidRPr="006138AF">
        <w:rPr>
          <w:lang w:val="en-AU"/>
        </w:rPr>
        <w:t xml:space="preserve"> Draft material was revised and included after human review.</w:t>
      </w:r>
    </w:p>
    <w:p w14:paraId="18F224B5" w14:textId="77777777" w:rsidR="006138AF" w:rsidRPr="006138AF" w:rsidRDefault="006138AF" w:rsidP="006138AF">
      <w:pPr>
        <w:rPr>
          <w:lang w:val="en-AU"/>
        </w:rPr>
      </w:pPr>
      <w:r w:rsidRPr="006138AF">
        <w:rPr>
          <w:b/>
          <w:bCs/>
          <w:lang w:val="en-AU"/>
        </w:rPr>
        <w:lastRenderedPageBreak/>
        <w:t>How independently verified:</w:t>
      </w:r>
      <w:r w:rsidRPr="006138AF">
        <w:rPr>
          <w:lang w:val="en-AU"/>
        </w:rPr>
        <w:t xml:space="preserve"> Michael compared the content with the Milestone 2 brief, the approved </w:t>
      </w:r>
      <w:proofErr w:type="spellStart"/>
      <w:r w:rsidRPr="006138AF">
        <w:rPr>
          <w:lang w:val="en-AU"/>
        </w:rPr>
        <w:t>CivicConnect</w:t>
      </w:r>
      <w:proofErr w:type="spellEnd"/>
      <w:r w:rsidRPr="006138AF">
        <w:rPr>
          <w:lang w:val="en-AU"/>
        </w:rPr>
        <w:t xml:space="preserve"> requirements, the Assignment 2 research and the team’s agreed data and technology decisions. He also reviewed the consolidated PED before submission.</w:t>
      </w:r>
    </w:p>
    <w:p w14:paraId="1C76FD09" w14:textId="77777777" w:rsidR="006138AF" w:rsidRPr="006138AF" w:rsidRDefault="006138AF" w:rsidP="006138AF">
      <w:pPr>
        <w:rPr>
          <w:lang w:val="en-AU"/>
        </w:rPr>
      </w:pPr>
      <w:r w:rsidRPr="006138AF">
        <w:rPr>
          <w:b/>
          <w:bCs/>
          <w:lang w:val="en-AU"/>
        </w:rPr>
        <w:t>What was changed/rejected:</w:t>
      </w:r>
      <w:r w:rsidRPr="006138AF">
        <w:rPr>
          <w:lang w:val="en-AU"/>
        </w:rPr>
        <w:t xml:space="preserve"> Unsupported implementation claims, unsuitable technology suggestions and explanations that did not match the project’s scope, cost or schedule constraints were corrected or removed.</w:t>
      </w:r>
    </w:p>
    <w:p w14:paraId="5F154F3D" w14:textId="77777777" w:rsidR="006138AF" w:rsidRPr="00255555" w:rsidRDefault="006138AF" w:rsidP="00255555">
      <w:pPr>
        <w:rPr>
          <w:lang w:val="en-AU"/>
        </w:rPr>
      </w:pPr>
    </w:p>
    <w:p w14:paraId="2342AFE9" w14:textId="77777777" w:rsidR="00255555" w:rsidRPr="00255555" w:rsidRDefault="00255555">
      <w:pPr>
        <w:rPr>
          <w:lang w:val="en-AU"/>
        </w:rPr>
      </w:pPr>
    </w:p>
    <w:p w14:paraId="506346B3" w14:textId="77777777" w:rsidR="008D6C38" w:rsidRDefault="00000000">
      <w:pPr>
        <w:pStyle w:val="Heading1"/>
      </w:pPr>
      <w:r>
        <w:t>13 M2 references and provenance</w:t>
      </w:r>
    </w:p>
    <w:p w14:paraId="0B9C1EB1" w14:textId="77777777" w:rsidR="008D6C38" w:rsidRDefault="00000000">
      <w:r>
        <w:t>M1 references remain with Part I. Assignment 2 sources below support the M2 decisions. Sources for Cameron's decisions are listed explicitly.</w:t>
      </w:r>
    </w:p>
    <w:p w14:paraId="7F5221B9" w14:textId="77777777" w:rsidR="008D6C38" w:rsidRDefault="00000000">
      <w:r>
        <w:t>Virtual Group K (2026). Assignment 2 Virtual Group K.docx. Main revision fef07828d1. Task 1 Problems 1 and 2; Task 3; Task 4; Task 5. Supplied and repository-controlled research.</w:t>
      </w:r>
    </w:p>
    <w:p w14:paraId="0CE4A39B" w14:textId="77777777" w:rsidR="008D6C38" w:rsidRDefault="00000000">
      <w:r>
        <w:t>Grobler, B. (2026). Bianca_M2_PED_Contribution.docx. 24 September. PR #10 revision 5a721575ee. Supplied contribution.</w:t>
      </w:r>
    </w:p>
    <w:p w14:paraId="3A652C47" w14:textId="77777777" w:rsidR="008D6C38" w:rsidRDefault="00000000">
      <w:r>
        <w:t>Ellis, M. (2026). CivicConnect_PED_v2.0.docx. PR #11 revision 5bdf1c1fdc. Includes Bianca's architecture material and Michael's sections 5.4, 5.5 and 5.8.</w:t>
      </w:r>
    </w:p>
    <w:p w14:paraId="566077C2" w14:textId="77777777" w:rsidR="008D6C38" w:rsidRDefault="00000000">
      <w:r>
        <w:t>SEN381 Teaching Team (2026). CivicConnect Milestone 2 Architecture Technology and Initial Design Baseline. Sections 4.2, 5.6, 5.7, 7-10. Supplied milestone brief.</w:t>
      </w:r>
    </w:p>
    <w:p w14:paraId="4DDF30C2" w14:textId="77777777" w:rsidR="008D6C38" w:rsidRDefault="00000000">
      <w:r>
        <w:t>SEN381 Teaching Team (2026). Week 3 Day 3 SO16 APIs and Integration Engineering. Sections 3-4 and failure/contract guidance. Supplied course notes.</w:t>
      </w:r>
    </w:p>
    <w:p w14:paraId="065E4FCE" w14:textId="77777777" w:rsidR="008D6C38" w:rsidRDefault="00000000">
      <w:r>
        <w:t>SEN381 Teaching Team (2026). Week 4 Day 2 CI Automated Verification Quality Gates; Week 4 Day 3 Peer Review Practical Continuous Delivery. Supplied course notes.</w:t>
      </w:r>
    </w:p>
    <w:p w14:paraId="6B2856B1" w14:textId="77777777" w:rsidR="008D6C38" w:rsidRDefault="00000000">
      <w:r>
        <w:t>Gamma, E., Helm, R., Johnson, R. and Vlissides, J. (1994). Design Patterns: Elements of Reusable Object-Oriented Software. Reading, MA: Addison-Wesley.</w:t>
      </w:r>
    </w:p>
    <w:p w14:paraId="0592C1BC" w14:textId="77777777" w:rsidR="008D6C38" w:rsidRDefault="00000000">
      <w:r>
        <w:t>Microsoft (n.d.). Resource-based authorization in ASP.NET Core MVC. https://learn.microsoft.com/en-us/aspnet/core/mvc/security/authorization/resource-based (accessed 30 September 2026).</w:t>
      </w:r>
    </w:p>
    <w:p w14:paraId="6A1EFF78" w14:textId="77777777" w:rsidR="008D6C38" w:rsidRDefault="00000000">
      <w:r>
        <w:t>Microsoft (n.d.). Releases and support for .NET. https://learn.microsoft.com/en-us/dotnet/core/releases-and-support (accessed 30 September 2026).</w:t>
      </w:r>
    </w:p>
    <w:p w14:paraId="423B84F2" w14:textId="77777777" w:rsidR="008D6C38" w:rsidRDefault="00000000">
      <w:r>
        <w:t>OWASP Foundation (n.d.). Authorization Cheat Sheet. https://cheatsheetseries.owasp.org/cheatsheets/Authorization_Cheat_Sheet.html (accessed 30 September 2026).</w:t>
      </w:r>
    </w:p>
    <w:p w14:paraId="00681667" w14:textId="77777777" w:rsidR="008D6C38" w:rsidRDefault="00000000">
      <w:r>
        <w:t>GitHub (n.d.). About protected branches. https://docs.github.com/en/repositories/configuring-branches-and-merges-in-your-repository/managing-protected-branches/about-protected-branches (accessed 30 September 2026).</w:t>
      </w:r>
    </w:p>
    <w:p w14:paraId="343022C5" w14:textId="77777777" w:rsidR="008D6C38" w:rsidRDefault="00000000">
      <w:r>
        <w:t>Virtual Group K repository evidence (30 September 2026). Public API responses for main, branches, PRs #2/#3/#8/#10/#11, their reviews/comments and Actions runs. Permanent PR links and limits in Section 10 and docs/github-evidence.md.</w:t>
      </w:r>
    </w:p>
    <w:sectPr w:rsidR="008D6C38" w:rsidSect="00034616">
      <w:headerReference w:type="default" r:id="rId9"/>
      <w:footerReference w:type="default" r:id="rId10"/>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46B4C" w14:textId="77777777" w:rsidR="00FD1975" w:rsidRDefault="00FD1975">
      <w:pPr>
        <w:spacing w:after="0" w:line="240" w:lineRule="auto"/>
      </w:pPr>
      <w:r>
        <w:separator/>
      </w:r>
    </w:p>
  </w:endnote>
  <w:endnote w:type="continuationSeparator" w:id="0">
    <w:p w14:paraId="19D562F3" w14:textId="77777777" w:rsidR="00FD1975" w:rsidRDefault="00FD1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C250" w14:textId="77777777" w:rsidR="008D6C38" w:rsidRDefault="00000000">
    <w:pPr>
      <w:pStyle w:val="Footer"/>
      <w:jc w:val="right"/>
    </w:pPr>
    <w:proofErr w:type="spellStart"/>
    <w:r>
      <w:t>CivicConnect</w:t>
    </w:r>
    <w:proofErr w:type="spellEnd"/>
    <w:r>
      <w:t xml:space="preserve"> PED v2.0 | </w:t>
    </w:r>
    <w:r>
      <w:fldChar w:fldCharType="begin"/>
    </w:r>
    <w:r>
      <w:instrText>PAGE</w:instrText>
    </w:r>
    <w:r>
      <w:fldChar w:fldCharType="separate"/>
    </w:r>
    <w:r w:rsidR="00E170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B5B6" w14:textId="77777777" w:rsidR="00FD1975" w:rsidRDefault="00FD1975">
      <w:pPr>
        <w:spacing w:after="0" w:line="240" w:lineRule="auto"/>
      </w:pPr>
      <w:r>
        <w:separator/>
      </w:r>
    </w:p>
  </w:footnote>
  <w:footnote w:type="continuationSeparator" w:id="0">
    <w:p w14:paraId="6A047DFF" w14:textId="77777777" w:rsidR="00FD1975" w:rsidRDefault="00FD1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DD40" w14:textId="77777777" w:rsidR="008D6C38" w:rsidRDefault="00000000">
    <w:pPr>
      <w:pStyle w:val="Header"/>
    </w:pPr>
    <w:r>
      <w:t>Virtual Group K | Engineering record | 30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70769"/>
    <w:multiLevelType w:val="hybridMultilevel"/>
    <w:tmpl w:val="653E64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C177506"/>
    <w:multiLevelType w:val="hybridMultilevel"/>
    <w:tmpl w:val="5A26DD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C6944D9"/>
    <w:multiLevelType w:val="hybridMultilevel"/>
    <w:tmpl w:val="01847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6155060"/>
    <w:multiLevelType w:val="hybridMultilevel"/>
    <w:tmpl w:val="8E3E5C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616016B"/>
    <w:multiLevelType w:val="hybridMultilevel"/>
    <w:tmpl w:val="18909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D1263EE"/>
    <w:multiLevelType w:val="hybridMultilevel"/>
    <w:tmpl w:val="65C47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0563086"/>
    <w:multiLevelType w:val="hybridMultilevel"/>
    <w:tmpl w:val="82D811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50A39AA"/>
    <w:multiLevelType w:val="hybridMultilevel"/>
    <w:tmpl w:val="EAB24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5876CC6"/>
    <w:multiLevelType w:val="hybridMultilevel"/>
    <w:tmpl w:val="6F463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C336321"/>
    <w:multiLevelType w:val="hybridMultilevel"/>
    <w:tmpl w:val="213684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EA10B49"/>
    <w:multiLevelType w:val="hybridMultilevel"/>
    <w:tmpl w:val="5B2643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FEC3123"/>
    <w:multiLevelType w:val="hybridMultilevel"/>
    <w:tmpl w:val="861200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352159A"/>
    <w:multiLevelType w:val="hybridMultilevel"/>
    <w:tmpl w:val="C91E3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611473"/>
    <w:multiLevelType w:val="hybridMultilevel"/>
    <w:tmpl w:val="6E7AD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C56023E"/>
    <w:multiLevelType w:val="hybridMultilevel"/>
    <w:tmpl w:val="7BAE5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D232834"/>
    <w:multiLevelType w:val="hybridMultilevel"/>
    <w:tmpl w:val="066E2A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95A08AB"/>
    <w:multiLevelType w:val="hybridMultilevel"/>
    <w:tmpl w:val="89726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720ACB"/>
    <w:multiLevelType w:val="hybridMultilevel"/>
    <w:tmpl w:val="915023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EDD04A7"/>
    <w:multiLevelType w:val="hybridMultilevel"/>
    <w:tmpl w:val="5F244F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0321966"/>
    <w:multiLevelType w:val="hybridMultilevel"/>
    <w:tmpl w:val="25EAC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4F275F6"/>
    <w:multiLevelType w:val="hybridMultilevel"/>
    <w:tmpl w:val="EB722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939748B"/>
    <w:multiLevelType w:val="hybridMultilevel"/>
    <w:tmpl w:val="8C0C2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9CE4C1E"/>
    <w:multiLevelType w:val="hybridMultilevel"/>
    <w:tmpl w:val="DF8C9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B823978"/>
    <w:multiLevelType w:val="hybridMultilevel"/>
    <w:tmpl w:val="051C5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CE442B0"/>
    <w:multiLevelType w:val="hybridMultilevel"/>
    <w:tmpl w:val="46745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DEF3F19"/>
    <w:multiLevelType w:val="hybridMultilevel"/>
    <w:tmpl w:val="DC6EE6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8844153"/>
    <w:multiLevelType w:val="hybridMultilevel"/>
    <w:tmpl w:val="7CFC2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B2B73D0"/>
    <w:multiLevelType w:val="hybridMultilevel"/>
    <w:tmpl w:val="77D22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CB32F5F"/>
    <w:multiLevelType w:val="hybridMultilevel"/>
    <w:tmpl w:val="9FAAA8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17897112">
    <w:abstractNumId w:val="8"/>
  </w:num>
  <w:num w:numId="2" w16cid:durableId="1406604534">
    <w:abstractNumId w:val="6"/>
  </w:num>
  <w:num w:numId="3" w16cid:durableId="2107340795">
    <w:abstractNumId w:val="5"/>
  </w:num>
  <w:num w:numId="4" w16cid:durableId="913931205">
    <w:abstractNumId w:val="4"/>
  </w:num>
  <w:num w:numId="5" w16cid:durableId="1407416565">
    <w:abstractNumId w:val="7"/>
  </w:num>
  <w:num w:numId="6" w16cid:durableId="1624339561">
    <w:abstractNumId w:val="3"/>
  </w:num>
  <w:num w:numId="7" w16cid:durableId="1511867847">
    <w:abstractNumId w:val="2"/>
  </w:num>
  <w:num w:numId="8" w16cid:durableId="1712461813">
    <w:abstractNumId w:val="1"/>
  </w:num>
  <w:num w:numId="9" w16cid:durableId="2095399256">
    <w:abstractNumId w:val="0"/>
  </w:num>
  <w:num w:numId="10" w16cid:durableId="1256330854">
    <w:abstractNumId w:val="10"/>
  </w:num>
  <w:num w:numId="11" w16cid:durableId="1893342785">
    <w:abstractNumId w:val="29"/>
  </w:num>
  <w:num w:numId="12" w16cid:durableId="1862937483">
    <w:abstractNumId w:val="14"/>
  </w:num>
  <w:num w:numId="13" w16cid:durableId="2065329909">
    <w:abstractNumId w:val="9"/>
  </w:num>
  <w:num w:numId="14" w16cid:durableId="941108272">
    <w:abstractNumId w:val="34"/>
  </w:num>
  <w:num w:numId="15" w16cid:durableId="373965429">
    <w:abstractNumId w:val="21"/>
  </w:num>
  <w:num w:numId="16" w16cid:durableId="125777707">
    <w:abstractNumId w:val="18"/>
  </w:num>
  <w:num w:numId="17" w16cid:durableId="47655821">
    <w:abstractNumId w:val="37"/>
  </w:num>
  <w:num w:numId="18" w16cid:durableId="1167359385">
    <w:abstractNumId w:val="19"/>
  </w:num>
  <w:num w:numId="19" w16cid:durableId="591553230">
    <w:abstractNumId w:val="23"/>
  </w:num>
  <w:num w:numId="20" w16cid:durableId="872770376">
    <w:abstractNumId w:val="32"/>
  </w:num>
  <w:num w:numId="21" w16cid:durableId="555244434">
    <w:abstractNumId w:val="22"/>
  </w:num>
  <w:num w:numId="22" w16cid:durableId="301548457">
    <w:abstractNumId w:val="28"/>
  </w:num>
  <w:num w:numId="23" w16cid:durableId="2099205247">
    <w:abstractNumId w:val="25"/>
  </w:num>
  <w:num w:numId="24" w16cid:durableId="1961837441">
    <w:abstractNumId w:val="30"/>
  </w:num>
  <w:num w:numId="25" w16cid:durableId="1704087327">
    <w:abstractNumId w:val="17"/>
  </w:num>
  <w:num w:numId="26" w16cid:durableId="1275089484">
    <w:abstractNumId w:val="31"/>
  </w:num>
  <w:num w:numId="27" w16cid:durableId="1065645528">
    <w:abstractNumId w:val="24"/>
  </w:num>
  <w:num w:numId="28" w16cid:durableId="1719862949">
    <w:abstractNumId w:val="13"/>
  </w:num>
  <w:num w:numId="29" w16cid:durableId="1832330120">
    <w:abstractNumId w:val="27"/>
  </w:num>
  <w:num w:numId="30" w16cid:durableId="1902058127">
    <w:abstractNumId w:val="12"/>
  </w:num>
  <w:num w:numId="31" w16cid:durableId="73281104">
    <w:abstractNumId w:val="36"/>
  </w:num>
  <w:num w:numId="32" w16cid:durableId="1912814454">
    <w:abstractNumId w:val="26"/>
  </w:num>
  <w:num w:numId="33" w16cid:durableId="253780977">
    <w:abstractNumId w:val="33"/>
  </w:num>
  <w:num w:numId="34" w16cid:durableId="1886868455">
    <w:abstractNumId w:val="11"/>
  </w:num>
  <w:num w:numId="35" w16cid:durableId="791093090">
    <w:abstractNumId w:val="16"/>
  </w:num>
  <w:num w:numId="36" w16cid:durableId="22558856">
    <w:abstractNumId w:val="35"/>
  </w:num>
  <w:num w:numId="37" w16cid:durableId="1380741755">
    <w:abstractNumId w:val="15"/>
  </w:num>
  <w:num w:numId="38" w16cid:durableId="1496873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75"/>
    <w:rsid w:val="000763AA"/>
    <w:rsid w:val="000A1773"/>
    <w:rsid w:val="000B532D"/>
    <w:rsid w:val="0015074B"/>
    <w:rsid w:val="00247973"/>
    <w:rsid w:val="00255555"/>
    <w:rsid w:val="0029639D"/>
    <w:rsid w:val="00301FF0"/>
    <w:rsid w:val="00315321"/>
    <w:rsid w:val="00326F90"/>
    <w:rsid w:val="003417F0"/>
    <w:rsid w:val="00372D7B"/>
    <w:rsid w:val="003B4AB1"/>
    <w:rsid w:val="00417D09"/>
    <w:rsid w:val="004614F6"/>
    <w:rsid w:val="004A0897"/>
    <w:rsid w:val="004B57B6"/>
    <w:rsid w:val="004D5D05"/>
    <w:rsid w:val="00521E77"/>
    <w:rsid w:val="00555126"/>
    <w:rsid w:val="005B036A"/>
    <w:rsid w:val="005F6722"/>
    <w:rsid w:val="006138AF"/>
    <w:rsid w:val="00625489"/>
    <w:rsid w:val="006A0C0E"/>
    <w:rsid w:val="007459B1"/>
    <w:rsid w:val="00765CB6"/>
    <w:rsid w:val="00833BE7"/>
    <w:rsid w:val="00880F52"/>
    <w:rsid w:val="008A4802"/>
    <w:rsid w:val="008D6C38"/>
    <w:rsid w:val="00964096"/>
    <w:rsid w:val="00A2161B"/>
    <w:rsid w:val="00A24560"/>
    <w:rsid w:val="00AA19B6"/>
    <w:rsid w:val="00AA1D8D"/>
    <w:rsid w:val="00AB3F91"/>
    <w:rsid w:val="00AF3E51"/>
    <w:rsid w:val="00B2771A"/>
    <w:rsid w:val="00B47730"/>
    <w:rsid w:val="00B64AE3"/>
    <w:rsid w:val="00BA1965"/>
    <w:rsid w:val="00BD4420"/>
    <w:rsid w:val="00CA0F58"/>
    <w:rsid w:val="00CB0664"/>
    <w:rsid w:val="00CF0D64"/>
    <w:rsid w:val="00D17D0B"/>
    <w:rsid w:val="00D9300D"/>
    <w:rsid w:val="00DC7B4A"/>
    <w:rsid w:val="00DE7644"/>
    <w:rsid w:val="00E02E16"/>
    <w:rsid w:val="00E170BD"/>
    <w:rsid w:val="00E65074"/>
    <w:rsid w:val="00ED7791"/>
    <w:rsid w:val="00F2150F"/>
    <w:rsid w:val="00F44B52"/>
    <w:rsid w:val="00FC693F"/>
    <w:rsid w:val="00FD1975"/>
    <w:rsid w:val="00FE67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D41E9"/>
  <w14:defaultImageDpi w14:val="300"/>
  <w15:docId w15:val="{CEBB037B-F58A-477A-B935-12C39370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1"/>
    </w:rPr>
  </w:style>
  <w:style w:type="paragraph" w:styleId="Heading1">
    <w:name w:val="heading 1"/>
    <w:basedOn w:val="Normal"/>
    <w:next w:val="Normal"/>
    <w:link w:val="Heading1Char"/>
    <w:uiPriority w:val="9"/>
    <w:qFormat/>
    <w:rsid w:val="003B4AB1"/>
    <w:pPr>
      <w:keepNext/>
      <w:keepLines/>
      <w:spacing w:before="360" w:after="80" w:line="240" w:lineRule="auto"/>
      <w:outlineLvl w:val="0"/>
    </w:pPr>
    <w:rPr>
      <w:rFonts w:asciiTheme="majorHAnsi" w:eastAsiaTheme="majorEastAsia" w:hAnsiTheme="majorHAnsi" w:cstheme="majorBidi"/>
      <w:bCs/>
      <w:color w:val="0F4761"/>
      <w:sz w:val="40"/>
      <w:szCs w:val="28"/>
    </w:rPr>
  </w:style>
  <w:style w:type="paragraph" w:styleId="Heading2">
    <w:name w:val="heading 2"/>
    <w:basedOn w:val="Normal"/>
    <w:next w:val="Normal"/>
    <w:link w:val="Heading2Char"/>
    <w:uiPriority w:val="9"/>
    <w:unhideWhenUsed/>
    <w:qFormat/>
    <w:rsid w:val="004B57B6"/>
    <w:pPr>
      <w:keepNext/>
      <w:keepLines/>
      <w:spacing w:before="160" w:after="80" w:line="240" w:lineRule="auto"/>
      <w:outlineLvl w:val="1"/>
    </w:pPr>
    <w:rPr>
      <w:rFonts w:asciiTheme="majorHAnsi" w:eastAsiaTheme="majorEastAsia" w:hAnsiTheme="majorHAnsi" w:cstheme="majorBidi"/>
      <w:bCs/>
      <w:color w:val="0F4761"/>
      <w:sz w:val="32"/>
      <w:szCs w:val="26"/>
    </w:rPr>
  </w:style>
  <w:style w:type="paragraph" w:styleId="Heading3">
    <w:name w:val="heading 3"/>
    <w:basedOn w:val="Normal"/>
    <w:next w:val="Normal"/>
    <w:link w:val="Heading3Char"/>
    <w:uiPriority w:val="9"/>
    <w:unhideWhenUsed/>
    <w:qFormat/>
    <w:rsid w:val="004B57B6"/>
    <w:pPr>
      <w:keepNext/>
      <w:keepLines/>
      <w:spacing w:before="160" w:after="80" w:line="240" w:lineRule="auto"/>
      <w:outlineLvl w:val="2"/>
    </w:pPr>
    <w:rPr>
      <w:rFonts w:asciiTheme="majorHAnsi" w:eastAsiaTheme="majorEastAsia" w:hAnsiTheme="majorHAnsi" w:cstheme="majorBidi"/>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4AB1"/>
    <w:rPr>
      <w:rFonts w:asciiTheme="majorHAnsi" w:eastAsiaTheme="majorEastAsia" w:hAnsiTheme="majorHAnsi" w:cstheme="majorBidi"/>
      <w:bCs/>
      <w:color w:val="0F4761"/>
      <w:sz w:val="40"/>
      <w:szCs w:val="28"/>
    </w:rPr>
  </w:style>
  <w:style w:type="character" w:customStyle="1" w:styleId="Heading2Char">
    <w:name w:val="Heading 2 Char"/>
    <w:basedOn w:val="DefaultParagraphFont"/>
    <w:link w:val="Heading2"/>
    <w:uiPriority w:val="9"/>
    <w:rsid w:val="004B57B6"/>
    <w:rPr>
      <w:rFonts w:asciiTheme="majorHAnsi" w:eastAsiaTheme="majorEastAsia" w:hAnsiTheme="majorHAnsi" w:cstheme="majorBidi"/>
      <w:bCs/>
      <w:color w:val="0F4761"/>
      <w:sz w:val="32"/>
      <w:szCs w:val="26"/>
    </w:rPr>
  </w:style>
  <w:style w:type="character" w:customStyle="1" w:styleId="Heading3Char">
    <w:name w:val="Heading 3 Char"/>
    <w:basedOn w:val="DefaultParagraphFont"/>
    <w:link w:val="Heading3"/>
    <w:uiPriority w:val="9"/>
    <w:rsid w:val="004B57B6"/>
    <w:rPr>
      <w:rFonts w:asciiTheme="majorHAnsi" w:eastAsiaTheme="majorEastAsia" w:hAnsiTheme="majorHAnsi" w:cstheme="majorBidi"/>
      <w:bCs/>
      <w:color w:val="0F4761"/>
      <w:sz w:val="28"/>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23035</Words>
  <Characters>131304</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Version 2.0</dc:title>
  <dc:subject>Architecture Technology and Initial Design Baseline</dc:subject>
  <dc:creator>Virtual Group K</dc:creator>
  <cp:keywords/>
  <dc:description>generated by python-docx</dc:description>
  <cp:lastModifiedBy>Cameron Purdon</cp:lastModifiedBy>
  <cp:revision>2</cp:revision>
  <cp:lastPrinted>2026-09-30T19:05:00Z</cp:lastPrinted>
  <dcterms:created xsi:type="dcterms:W3CDTF">2026-09-30T21:26:00Z</dcterms:created>
  <dcterms:modified xsi:type="dcterms:W3CDTF">2026-09-30T21:26:00Z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3fae01962630519c23a1c54d025e6a05bc358eb2d604b3df4deba8bcb24b9193</vt:lpwstr>
  </property>
</Properties>
</file>